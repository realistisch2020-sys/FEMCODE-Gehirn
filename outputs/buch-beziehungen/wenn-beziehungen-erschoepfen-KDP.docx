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8"/>
        </w:rPr>
        <w:t>Wenn Beziehungen erschöpfen</w:t>
      </w:r>
    </w:p>
    <w:p>
      <w:pPr>
        <w:jc w:val="center"/>
      </w:pPr>
      <w:r>
        <w:rPr>
          <w:rFonts w:ascii="Georgia" w:hAnsi="Georgia"/>
          <w:sz w:val="28"/>
        </w:rPr>
        <w:t>Warum du gibst, bis nichts mehr von dir übrig ist —</w:t>
        <w:br/>
        <w:t>und wie du dich zurückholst</w:t>
      </w:r>
    </w:p>
    <w:p/>
    <w:p>
      <w:pPr>
        <w:jc w:val="center"/>
      </w:pPr>
      <w:r>
        <w:rPr>
          <w:rFonts w:ascii="Georgia" w:hAnsi="Georgia"/>
          <w:b/>
          <w:sz w:val="28"/>
        </w:rPr>
        <w:t>Petra Tanner</w:t>
      </w:r>
    </w:p>
    <w:p>
      <w:r>
        <w:br w:type="page"/>
      </w:r>
    </w:p>
    <w:p>
      <w:pPr>
        <w:pStyle w:val="Heading1"/>
      </w:pPr>
      <w:r>
        <w:t>Bevor wir anfangen: Warum ich dieses Buch schreibe</w:t>
      </w:r>
    </w:p>
    <w:p>
      <w:pPr>
        <w:ind w:firstLine="283"/>
      </w:pPr>
      <w:r>
        <w:t>Es gibt einen Moment, an den ich mich noch genau erinnere.</w:t>
      </w:r>
    </w:p>
    <w:p>
      <w:pPr>
        <w:ind w:firstLine="283"/>
      </w:pPr>
      <w:r>
        <w:t>Ich sass einer Frau gegenüber, Ende vierzig, gepflegt, freundlich. Sie hatte einen guten Job, einen Partner, erwachsene Kinder, die sie liebte. Von aussen sah ihr Leben vollständig aus.</w:t>
      </w:r>
    </w:p>
    <w:p>
      <w:pPr>
        <w:ind w:firstLine="283"/>
      </w:pPr>
      <w:r>
        <w:t>Sie schaute mich an und sagte, fast beiläufig: „Ich weiss eigentlich nicht, was ich hier soll. Bei mir ist ja alles in Ordnung."</w:t>
      </w:r>
    </w:p>
    <w:p>
      <w:pPr>
        <w:ind w:firstLine="283"/>
      </w:pPr>
      <w:r>
        <w:t>Und dann begann sie zu weinen.</w:t>
      </w:r>
    </w:p>
    <w:p>
      <w:pPr>
        <w:ind w:firstLine="283"/>
      </w:pPr>
      <w:r>
        <w:t>Nicht dramatisch. Nicht laut. Dieses stille, kontrollierte Weinen, das man sich angetrainiert hat über Jahre, das Weinen, das niemandem zur Last fällt. Sie entschuldigte sich sofort. „Sorry. Ich weiss auch nicht, woher das kommt."</w:t>
      </w:r>
    </w:p>
    <w:p>
      <w:pPr>
        <w:ind w:firstLine="283"/>
      </w:pPr>
      <w:r>
        <w:t>Ich wusste, woher es kam.</w:t>
      </w:r>
    </w:p>
    <w:p>
      <w:pPr>
        <w:ind w:firstLine="283"/>
      </w:pPr>
      <w:r>
        <w:t>Ich hatte in den Jahren davor dieselbe Szene Dutzende Male erlebt. Frauen, die in meine Praxis kamen und sagten: „Ich glaube, ich überreagiere nur." Oder: „Es geht anderen viel schlechter." Oder: „Eigentlich bin ich dankbar für mein Leben." Und dann dieser Moment, wo die Kontrolle kurz nachlässt und das Echte durch die Risse kommt.</w:t>
      </w:r>
    </w:p>
    <w:p>
      <w:pPr>
        <w:ind w:firstLine="283"/>
      </w:pPr>
      <w:r>
        <w:t>Diese Frauen hatten auf den ersten Blick nichts gemeinsam. Unterschiedliche Berufe, Beziehungen, Lebensgeschichten. Manche waren Mütter, manche nicht. Manche in langen Partnerschaften, manche allein. Manche kamen wegen Burnout, manche wegen Beziehungsproblemen, manche wussten selbst nicht genau warum.</w:t>
      </w:r>
    </w:p>
    <w:p>
      <w:pPr>
        <w:ind w:firstLine="283"/>
      </w:pPr>
      <w:r>
        <w:t>Aber wenn ich hinschaute, sah ich immer dasselbe Muster.</w:t>
      </w:r>
    </w:p>
    <w:p>
      <w:pPr>
        <w:ind w:firstLine="283"/>
      </w:pPr>
      <w:r>
        <w:t>Sie alle gaben. Konstant, zuverlässig, ohne Unterlass. An Partner, Kinder, Eltern, Freunde, Kolleginnen. Sie waren die Erste, bei der man anrief, wenn etwas war. Die, die organisierte, wenn niemand sonst es tat. Die, die tröstete, auch wenn sie selbst Trost gebraucht hätte.</w:t>
      </w:r>
    </w:p>
    <w:p>
      <w:pPr>
        <w:ind w:firstLine="283"/>
      </w:pPr>
      <w:r>
        <w:t>Und sie alle stellten ihre eigenen Bedürfnisse hinten an. Nicht weil sie das bewusst entschieden hätten. Sondern weil sie es so gelernt hatten. Weil es sich so richtig angefühlt hatte. Weil sie gelobt worden waren dafür, stark zu sein. Zuverlässig zu sein. Keine Ansprüche zu stellen.</w:t>
      </w:r>
    </w:p>
    <w:p>
      <w:pPr>
        <w:ind w:firstLine="283"/>
      </w:pPr>
      <w:r>
        <w:t>Weil die Botschaft, die sie über Jahre aufgesogen hatten, lautete: Eine gute Frau denkt zuerst an andere.</w:t>
      </w:r>
    </w:p>
    <w:p>
      <w:pPr>
        <w:ind w:firstLine="283"/>
      </w:pPr>
      <w:r>
        <w:t>Ich bin seit vielen Jahren als Therapeutin tätig. Ich arbeite mit Frauen, die an einem Punkt angelangt sind, wo das Funktionieren nicht mehr funktioniert. Wo der Körper Nein sagt, auch wenn der Kopf weitermachen will. Wo Beziehungen, die man liebt, sich anfühlen wie Schulden, die man nie abbezahlen kann.</w:t>
      </w:r>
    </w:p>
    <w:p>
      <w:pPr>
        <w:ind w:firstLine="283"/>
      </w:pPr>
      <w:r>
        <w:t>Ich habe gelernt, dass Erschöpfung in Beziehungen kein Zufall ist. Sie hat ein Muster. Dieses Muster hat Wurzeln. Und es lässt sich verändern.</w:t>
      </w:r>
    </w:p>
    <w:p>
      <w:pPr>
        <w:ind w:firstLine="283"/>
      </w:pPr>
      <w:r>
        <w:t>Aber erst musste ich selbst etwas verstehen.</w:t>
      </w:r>
    </w:p>
    <w:p>
      <w:pPr>
        <w:ind w:firstLine="283"/>
      </w:pPr>
      <w:r>
        <w:t>Lange Zeit habe ich gedacht, dass meine Rolle als Therapeutin darin besteht, Werkzeuge zu geben. Techniken. Strategien. Die richtige Methode, die das Problem löst. Und das stimmt, teilweise. Werkzeuge helfen.</w:t>
      </w:r>
    </w:p>
    <w:p>
      <w:pPr>
        <w:ind w:firstLine="283"/>
      </w:pPr>
      <w:r>
        <w:t>Was aber wirklich hilft, was ich immer wieder beobachte, ist etwas Einfacheres und Tieferes: gesehen werden. Wirklich gesehen werden, mit dem, was man fühlt, ohne dass es sofort korrigiert oder relativiert wird.</w:t>
      </w:r>
    </w:p>
    <w:p>
      <w:pPr>
        <w:ind w:firstLine="283"/>
      </w:pPr>
      <w:r>
        <w:t>Viele der Frauen, die zu mir kommen, wurden in ihrem Leben noch nie wirklich gefragt: Wie geht es dir — und zwar dir, nicht der Funktion, die du erfüllst?</w:t>
      </w:r>
    </w:p>
    <w:p>
      <w:pPr>
        <w:ind w:firstLine="283"/>
      </w:pPr>
      <w:r>
        <w:t>Dieses Buch ist mein Versuch, genau das zu tun.</w:t>
      </w:r>
    </w:p>
    <w:p>
      <w:pPr>
        <w:ind w:firstLine="283"/>
      </w:pPr>
      <w:r>
        <w:t>Nicht als Therapeutin, die Ratschläge erteilt. Sondern als Frau, die täglich mit anderen Frauen arbeitet und versteht, wie tief dieses Muster sitzt. Wie viel es kostet. Und was möglich wird, wenn man anfängt, es zu verändern.</w:t>
      </w:r>
    </w:p>
    <w:p>
      <w:pPr>
        <w:ind w:firstLine="283"/>
      </w:pPr>
      <w:r>
        <w:t>Ich möchte dir kurz erzählen, wie dieses Buch entstanden ist.</w:t>
      </w:r>
    </w:p>
    <w:p>
      <w:pPr>
        <w:ind w:firstLine="283"/>
      </w:pPr>
      <w:r>
        <w:t>Es begann nicht mit einer Idee, sondern mit einer Beobachtung.</w:t>
      </w:r>
    </w:p>
    <w:p>
      <w:pPr>
        <w:ind w:firstLine="283"/>
      </w:pPr>
      <w:r>
        <w:t>Immer wieder, in immer wieder anderen Gesichtern, sah ich dieselbe Geschichte. Eine Frau, die alles gibt. Die stark ist, verlässlich, funktioniert. Und die innerlich leer ist. Die nicht mehr weiss, wer sie ist, wenn sie nicht gerade für jemand anderen da ist.</w:t>
      </w:r>
    </w:p>
    <w:p>
      <w:pPr>
        <w:ind w:firstLine="283"/>
      </w:pPr>
      <w:r>
        <w:t>Irgendwann fragte ich mich: Was wäre, wenn ich das, was ich in meiner Praxis lerne, aus dem Behandlungszimmer hinausbringe? Was wäre, wenn Frauen, die keine Therapie machen können oder wollen, trotzdem Zugang zu diesem Wissen bekommen?</w:t>
      </w:r>
    </w:p>
    <w:p>
      <w:pPr>
        <w:ind w:firstLine="283"/>
      </w:pPr>
      <w:r>
        <w:t>Das war der Anfang.</w:t>
      </w:r>
    </w:p>
    <w:p>
      <w:pPr>
        <w:ind w:firstLine="283"/>
      </w:pPr>
      <w:r>
        <w:t>Ich habe dieses Buch für Frauen geschrieben, die sich in genau dieser Situation befinden. Die erschöpft sind, aber nicht wissen warum. Die geben, aber nichts zurückbekommen. Die sich fragen, ob mit ihnen etwas nicht stimmt, weil sie sich in Beziehungen so allein fühlen.</w:t>
      </w:r>
    </w:p>
    <w:p>
      <w:pPr>
        <w:ind w:firstLine="283"/>
      </w:pPr>
      <w:r>
        <w:t>Es stimmt nichts nicht mit euch.</w:t>
      </w:r>
    </w:p>
    <w:p>
      <w:pPr>
        <w:ind w:firstLine="283"/>
      </w:pPr>
      <w:r>
        <w:t>Aber etwas stimmt nicht mit dem Muster, in dem ihr euch befindet. Und das lässt sich verändern.</w:t>
      </w:r>
    </w:p>
    <w:p>
      <w:pPr>
        <w:ind w:firstLine="283"/>
      </w:pPr>
      <w:r>
        <w:t>Ein Wort dazu, wie du dieses Buch am besten nutzt.</w:t>
      </w:r>
    </w:p>
    <w:p>
      <w:pPr>
        <w:ind w:firstLine="283"/>
      </w:pPr>
      <w:r>
        <w:t>Du kannst es von vorne nach hinten lesen. Das macht Sinn, weil jedes Kapitel auf dem vorherigen aufbaut.</w:t>
      </w:r>
    </w:p>
    <w:p>
      <w:pPr>
        <w:ind w:firstLine="283"/>
      </w:pPr>
      <w:r>
        <w:t>Du kannst auch direkt zu dem Kapitel springen, das dich am meisten anspricht, wenn du gerade mitten in einer bestimmten Situation steckst.</w:t>
      </w:r>
    </w:p>
    <w:p>
      <w:pPr>
        <w:ind w:firstLine="283"/>
      </w:pPr>
      <w:r>
        <w:t>Was ich dir empfehle: Nimm dir Zeit mit den Fragen am Ende jedes Kapitels. Sie sind keine Pflichtaufgaben. Aber sie sind oft das Wertvollste. Schreib die Antworten irgendwo auf, in ein Notizheft, auf dem Telefon, egal wie. Das Schreiben bringt Dinge ans Licht, die im Kopf verschwommen bleiben.</w:t>
      </w:r>
    </w:p>
    <w:p>
      <w:pPr>
        <w:ind w:firstLine="283"/>
      </w:pPr>
      <w:r>
        <w:t>Und noch etwas: Wenn du beim Lesen merkst, dass du Unterstützung brauchst, die über ein Buch hinausgeht, hol sie dir. Dieses Buch ist ein Anfang. Für manche ist es genug. Für andere ist es der Schritt, der einer Therapie vorausgeht oder sie begleitet. Beides ist richtig.</w:t>
      </w:r>
    </w:p>
    <w:p>
      <w:pPr>
        <w:ind w:firstLine="283"/>
      </w:pPr>
      <w:r>
        <w:t>Du brauchst nur anzufangen.</w:t>
      </w:r>
    </w:p>
    <w:p>
      <w:pPr>
        <w:ind w:firstLine="283"/>
      </w:pPr>
      <w:r>
        <w:t>Petra Tanner</w:t>
      </w:r>
    </w:p>
    <w:p>
      <w:r>
        <w:br w:type="page"/>
      </w:r>
    </w:p>
    <w:p>
      <w:pPr>
        <w:pStyle w:val="Heading1"/>
      </w:pPr>
      <w:r>
        <w:t>Kapitel 1: Die stille Erschöpfung</w:t>
      </w:r>
    </w:p>
    <w:p>
      <w:pPr>
        <w:ind w:firstLine="283"/>
      </w:pPr>
      <w:r>
        <w:t>Ich muss dir etwas sagen, bevor wir anfangen.</w:t>
      </w:r>
    </w:p>
    <w:p>
      <w:pPr>
        <w:ind w:firstLine="283"/>
      </w:pPr>
      <w:r>
        <w:t>Nicht als Autorin, nicht von oben herab. Sondern von Frau zu Frau, direkt und ohne Umwege.</w:t>
      </w:r>
    </w:p>
    <w:p>
      <w:pPr>
        <w:ind w:firstLine="283"/>
      </w:pPr>
      <w:r>
        <w:t>Das, was du gerade fühlst? Diese Erschöpfung, die sich nicht erklären lässt, die nach dem Wochenende noch da ist, die schon morgens beim Aufwachen auf dir liegt — die ist real. Sie ist kein Zeichen von Schwäche. Und sie ist kein Zeichen von Undankbarkeit.</w:t>
      </w:r>
    </w:p>
    <w:p>
      <w:pPr>
        <w:ind w:firstLine="283"/>
      </w:pPr>
      <w:r>
        <w:t>Sie ist ein Zeichen, dass du dich selbst seit langer Zeit vergisst.</w:t>
      </w:r>
    </w:p>
    <w:p>
      <w:pPr>
        <w:ind w:firstLine="283"/>
      </w:pPr>
      <w:r>
        <w:t>Vielleicht kennst du diese Nächte.</w:t>
      </w:r>
    </w:p>
    <w:p>
      <w:pPr>
        <w:ind w:firstLine="283"/>
      </w:pPr>
      <w:r>
        <w:t>Du liegst im Bett, alles ist still, und genau dann kommt dieses Gefühl. Nicht Trauer. Nicht Wut. Etwas Leises, Nagenderes. Eine Leere, für die du keinen Namen hast.</w:t>
      </w:r>
    </w:p>
    <w:p>
      <w:pPr>
        <w:ind w:firstLine="283"/>
      </w:pPr>
      <w:r>
        <w:t>Du denkst an den Tag zurück. Du hast zugehört, gekocht, organisiert, getröstet, funktioniert. Du warst für alle da — für deinen Partner, deine Kinder, deine Freundin, deine Mutter, die Kollegin, die schon wieder nicht fertig wurde. Und irgendwann, fast nebenbei, hat jemand gefragt: „Wie war dein Tag?"</w:t>
      </w:r>
    </w:p>
    <w:p>
      <w:pPr>
        <w:ind w:firstLine="283"/>
      </w:pPr>
      <w:r>
        <w:t>Du hast gesagt: „Gut."</w:t>
      </w:r>
    </w:p>
    <w:p>
      <w:pPr>
        <w:ind w:firstLine="283"/>
      </w:pPr>
      <w:r>
        <w:t>Und das stimmte nicht.</w:t>
      </w:r>
    </w:p>
    <w:p>
      <w:pPr>
        <w:ind w:firstLine="283"/>
      </w:pPr>
      <w:r>
        <w:t>Diese Lücke zwischen dem, was du sagst, und dem, was du wirklich fühlst, ist der Kern von allem, worüber wir in diesem Buch sprechen werden. Weil das kein Einzelmoment ist. Das ist ein Muster. Ein Muster, das sich jeden Tag wiederholt, das du so verinnerlicht hast, dass du es kaum noch siehst.</w:t>
      </w:r>
    </w:p>
    <w:p>
      <w:pPr>
        <w:ind w:firstLine="283"/>
      </w:pPr>
      <w:r>
        <w:t>Ich denke an Katharina.</w:t>
      </w:r>
    </w:p>
    <w:p>
      <w:pPr>
        <w:ind w:firstLine="283"/>
      </w:pPr>
      <w:r>
        <w:t>Katharina war vierzig, als sie zum ersten Mal in meine Praxis kam. Ärztin, Mutter von zwei Kindern, seit zwölf Jahren verheiratet. Sie kam, weil sie nicht mehr schlafen konnte. Nicht wegen Stress, wie sie sagte — sondern wegen eines diffusen Gefühls, das sie nicht benennen konnte.</w:t>
      </w:r>
    </w:p>
    <w:p>
      <w:pPr>
        <w:spacing w:before="80" w:after="80"/>
        <w:ind w:left="567"/>
      </w:pPr>
      <w:r>
        <w:rPr>
          <w:i/>
          <w:sz w:val="21"/>
        </w:rPr>
        <w:t>„Ich liege da und denke," sagte sie. „Immer. Ich denke an den Terminkalender der Kinder. Daran, was ich vergessen haben könnte. Daran, ob mein Mann sich genug um mich kümmert. Daran, warum ich das überhaupt denke. Und dann fange ich an, mir schlechtes Gewissen zu machen, weil ich das denke."</w:t>
      </w:r>
    </w:p>
    <w:p>
      <w:pPr>
        <w:ind w:firstLine="283"/>
      </w:pPr>
      <w:r>
        <w:t>Ich fragte sie: „Wann haben Sie zuletzt an sich gedacht — nicht an Ihre Funktion, nicht an Ihre Pflichten, sondern wirklich an sich?"</w:t>
      </w:r>
    </w:p>
    <w:p>
      <w:pPr>
        <w:ind w:firstLine="283"/>
      </w:pPr>
      <w:r>
        <w:t>Katharina dachte nach. Lange.</w:t>
      </w:r>
    </w:p>
    <w:p>
      <w:pPr>
        <w:spacing w:before="80" w:after="80"/>
        <w:ind w:left="567"/>
      </w:pPr>
      <w:r>
        <w:rPr>
          <w:i/>
          <w:sz w:val="21"/>
        </w:rPr>
        <w:t>„Ich glaube... ich weiss es nicht."</w:t>
      </w:r>
    </w:p>
    <w:p>
      <w:pPr>
        <w:ind w:firstLine="283"/>
      </w:pPr>
      <w:r>
        <w:t>Das ist die stille Erschöpfung. Sie kommt nicht von zu viel Arbeit. Sie kommt von zu wenig Selbst.</w:t>
      </w:r>
    </w:p>
    <w:p>
      <w:pPr>
        <w:ind w:firstLine="283"/>
      </w:pPr>
      <w:r>
        <w:t>Diese Art von Erschöpfung hat eine ganz bestimmte Qualität. Sie zeigt sich in kleinen Momenten, die wir meistens ignorieren oder wegrationalisieren:</w:t>
      </w:r>
    </w:p>
    <w:p>
      <w:pPr>
        <w:ind w:firstLine="283"/>
      </w:pPr>
      <w:r>
        <w:t>Die Gereiztheit, die du dir selbst nicht erklären kannst. Du bist müde, aber nicht auf eine Art, die Schlaf behebt. Wenn dein Partner abends einen harmlosen Satz sagt, reagierst du schärfer als du wolltest. Du erschrickst über dich selbst. Du entschuldigst dich.</w:t>
      </w:r>
    </w:p>
    <w:p>
      <w:pPr>
        <w:ind w:firstLine="283"/>
      </w:pPr>
      <w:r>
        <w:t>Die Tränen im Auto auf dem Heimweg, ohne zu wissen warum. Du sitzt da, Schlüssel in der Hand, und kannst nicht aussteigen. Etwas in dir will einfach kurz da sein. Ohne Funktion. Ohne Aufgabe.</w:t>
      </w:r>
    </w:p>
    <w:p>
      <w:pPr>
        <w:ind w:firstLine="283"/>
      </w:pPr>
      <w:r>
        <w:t>Das schlechte Gewissen, wenn du ausnahmsweise mal an dich denkst. Du gönnst dir eine Stunde für dich — ein Bad, ein Buch, ein Spaziergang — und kannst sie nicht geniessen, weil der Gedanke kommt: Eigentlich müsste ich jetzt...</w:t>
      </w:r>
    </w:p>
    <w:p>
      <w:pPr>
        <w:ind w:firstLine="283"/>
      </w:pPr>
      <w:r>
        <w:t>Die leise Sehnsucht nach einem Leben, in dem du auch einfach mal du sein darfst. Nicht wer du für andere bist. Einfach du.</w:t>
      </w:r>
    </w:p>
    <w:p>
      <w:pPr>
        <w:ind w:firstLine="283"/>
      </w:pPr>
      <w:r>
        <w:t>Das sind keine Schwächen. Das sind Wegweiser.</w:t>
      </w:r>
    </w:p>
    <w:p>
      <w:pPr>
        <w:ind w:firstLine="283"/>
      </w:pPr>
      <w:r>
        <w:t>Ich höre in meiner Praxis immer wieder denselben Satz: „Ich habe eigentlich keinen Grund, so zu fühlen."</w:t>
      </w:r>
    </w:p>
    <w:p>
      <w:pPr>
        <w:ind w:firstLine="283"/>
      </w:pPr>
      <w:r>
        <w:t>Das ist einer der häufigsten Sätze, den Frauen in dieser Situation sagen. Und er enthüllt etwas sehr Wichtiges: Diese Frauen haben gelernt, ihr eigenes Leiden erst dann ernst zu nehmen, wenn es durch äussere Umstände legitimiert ist. Als wäre Erschöpfung nur erlaubt, wenn das Leben objektiv schwer ist. Als hätte man das Recht zu leiden nur dann, wenn man genug Gründe vorweisen kann.</w:t>
      </w:r>
    </w:p>
    <w:p>
      <w:pPr>
        <w:ind w:firstLine="283"/>
      </w:pPr>
      <w:r>
        <w:t>Das ist falsch.</w:t>
      </w:r>
    </w:p>
    <w:p>
      <w:pPr>
        <w:ind w:firstLine="283"/>
      </w:pPr>
      <w:r>
        <w:t>Du brauchst keine Erlaubnis, um das, was du fühlst, ernst zu nehmen.</w:t>
      </w:r>
    </w:p>
    <w:p>
      <w:pPr>
        <w:ind w:firstLine="283"/>
      </w:pPr>
      <w:r>
        <w:t>Erschöpfung in Beziehungen braucht keinen dramatischen Auslöser. Sie entsteht leise, über Jahre, durch das kontinuierliche Zurückstellen der eigenen Bedürfnisse. Durch das tausendmalige Ja, wenn Nein gemeint war. Durch das Schlucken von Sätzen, die gesagt werden wollten. Durch das Anpassen, Zurückhalten, Kleinermachen.</w:t>
      </w:r>
    </w:p>
    <w:p>
      <w:pPr>
        <w:ind w:firstLine="283"/>
      </w:pPr>
      <w:r>
        <w:t>Irgendwann ist der Tank leer. Nicht weil jemand besonders viel entnommen hat. Sondern weil nie aufgefüllt wurde.</w:t>
      </w:r>
    </w:p>
    <w:p>
      <w:pPr>
        <w:ind w:firstLine="283"/>
      </w:pPr>
      <w:r>
        <w:t>Ich möchte dir etwas sehr Klares sagen, und ich sage es früh in diesem Buch, weil es alles andere trägt:</w:t>
      </w:r>
    </w:p>
    <w:p>
      <w:pPr>
        <w:ind w:firstLine="283"/>
      </w:pPr>
      <w:r>
        <w:t>Echte Liebe erschöpft nicht.</w:t>
      </w:r>
    </w:p>
    <w:p>
      <w:pPr>
        <w:ind w:firstLine="283"/>
      </w:pPr>
      <w:r>
        <w:t>Nicht chronisch. Nicht dauerhaft. Nicht so, dass du nach einem Abend mit deinem Partner leerer bist als vorher.</w:t>
      </w:r>
    </w:p>
    <w:p>
      <w:pPr>
        <w:ind w:firstLine="283"/>
      </w:pPr>
      <w:r>
        <w:t>Ja, Beziehungen kosten manchmal Kraft. Schwierige Gespräche, emotionale Tiefs, Konflikte, das gehört dazu. Aber wenn du dich nach fast jeder Begegnung mit den Menschen, die du liebst, ausgelaugt fühlst, wenn Geben sich anfühlt wie etwas, das du schuldest, und nicht wie etwas, das du wählst — dann stimmt etwas nicht. Nicht mit dir. Aber mit dem Muster, in dem du dich befindest.</w:t>
      </w:r>
    </w:p>
    <w:p>
      <w:pPr>
        <w:ind w:firstLine="283"/>
      </w:pPr>
      <w:r>
        <w:t>Eine andere Frau, die ich begleitet habe — ich nenne sie Monika — beschrieb es so:</w:t>
      </w:r>
    </w:p>
    <w:p>
      <w:pPr>
        <w:spacing w:before="80" w:after="80"/>
        <w:ind w:left="567"/>
      </w:pPr>
      <w:r>
        <w:rPr>
          <w:i/>
          <w:sz w:val="21"/>
        </w:rPr>
        <w:t>„Ich merke es immer erst hinterher. Wenn ich mit meiner Mutter telefoniert habe, merke ich, dass ich danach eine Stunde brauche, um mich zu erholen. Jedes Mal. Ich denke dann: Das ist doch normal? Das ist meine Mutter. Ich kann doch nicht nach jedem Telefonat mit meiner Mutter erschöpft sein."</w:t>
      </w:r>
    </w:p>
    <w:p>
      <w:pPr>
        <w:ind w:firstLine="283"/>
      </w:pPr>
      <w:r>
        <w:t>Warum nicht?</w:t>
      </w:r>
    </w:p>
    <w:p>
      <w:pPr>
        <w:ind w:firstLine="283"/>
      </w:pPr>
      <w:r>
        <w:t>Warum ist es nicht erlaubt zu sagen: Diese Beziehung kostet mich mehr, als sie mir gibt?</w:t>
      </w:r>
    </w:p>
    <w:p>
      <w:pPr>
        <w:ind w:firstLine="283"/>
      </w:pPr>
      <w:r>
        <w:t>Die Antwort liegt meistens in dem, was uns über Liebe beigebracht wurde. Dass Liebe bedeutet, alles zu geben. Dass Erschöpfung ein Zeichen von Hingabe ist. Dass man nicht aufhört zu geben, nur weil man müde ist.</w:t>
      </w:r>
    </w:p>
    <w:p>
      <w:pPr>
        <w:ind w:firstLine="283"/>
      </w:pPr>
      <w:r>
        <w:t>Das ist eine der schädlichsten Überzeugungen, die wir über Beziehungen haben.</w:t>
      </w:r>
    </w:p>
    <w:p>
      <w:pPr>
        <w:ind w:firstLine="283"/>
      </w:pPr>
      <w:r>
        <w:t>Dieses Buch folgt den Wegweisern dieser Erschöpfung. Gemeinsam mit dir.</w:t>
      </w:r>
    </w:p>
    <w:p>
      <w:pPr>
        <w:ind w:firstLine="283"/>
      </w:pPr>
      <w:r>
        <w:t>Du musst dafür kein anderer Mensch werden. Du musst nichts wegwerfen, niemanden verlassen, dein Leben auf den Kopf stellen. Du musst nur anfangen, ehrlich hinzuschauen. Ohne dich sofort zu verteidigen oder zu entschuldigen.</w:t>
      </w:r>
    </w:p>
    <w:p>
      <w:pPr>
        <w:ind w:firstLine="283"/>
      </w:pPr>
      <w:r>
        <w:t>Das ist der einzige Anfang, der wirklich funktioniert.</w:t>
      </w:r>
    </w:p>
    <w:p>
      <w:pPr>
        <w:ind w:firstLine="283"/>
      </w:pPr>
      <w:r>
        <w:t>Wir werden verstehen, woher das Muster kommt. Was es kostet. Und was möglich wird, wenn du anfängst, es zu verändern.</w:t>
      </w:r>
    </w:p>
    <w:p>
      <w:pPr>
        <w:ind w:firstLine="283"/>
      </w:pPr>
      <w:r>
        <w:t>Nicht perfekt. Nicht sofort. Aber in eine Richtung, die stimmt.</w:t>
      </w:r>
    </w:p>
    <w:p>
      <w:pPr>
        <w:ind w:firstLine="283"/>
      </w:pPr>
      <w:r>
        <w:t>Nimm dir jetzt fünf Minuten. Irgendwo, wo du allein bist. Und schreib, ohne nachzudenken, einfach drauflos:</w:t>
      </w:r>
    </w:p>
    <w:p>
      <w:pPr>
        <w:spacing w:before="80" w:after="80"/>
        <w:ind w:left="567"/>
      </w:pPr>
      <w:r>
        <w:rPr>
          <w:i/>
          <w:sz w:val="21"/>
        </w:rPr>
        <w:t>„In meinen Beziehungen fühle ich mich oft erschöpft, weil..."</w:t>
      </w:r>
    </w:p>
    <w:p>
      <w:pPr>
        <w:ind w:firstLine="283"/>
      </w:pPr>
      <w:r>
        <w:t>Schreib alles, was kommt. Auch wenn es sich falsch anfühlt, es zu denken. Es geht nicht darum, wer Recht hat. Es geht darum, endlich ehrlich zu dir selbst zu sein.</w:t>
      </w:r>
    </w:p>
    <w:p>
      <w:pPr>
        <w:ind w:firstLine="283"/>
      </w:pPr>
      <w:r>
        <w:t>Das ist dein erster Schritt zurück zu dir.</w:t>
      </w:r>
    </w:p>
    <w:p>
      <w:pPr>
        <w:spacing w:before="80" w:after="80"/>
        <w:ind w:left="567"/>
      </w:pPr>
      <w:r>
        <w:rPr>
          <w:i/>
          <w:sz w:val="21"/>
        </w:rPr>
        <w:t>„Was erzähle ich mir selbst, um meine Erschöpfung zu rechtfertigen oder kleinzureden?"</w:t>
      </w:r>
    </w:p>
    <w:p>
      <w:pPr>
        <w:spacing w:before="80" w:after="80"/>
        <w:ind w:left="567"/>
      </w:pPr>
      <w:r>
        <w:rPr>
          <w:i/>
          <w:sz w:val="21"/>
        </w:rPr>
        <w:t>„Wann habe ich zuletzt wirklich an mich gedacht — nicht an meine Funktion, sondern an mich?"</w:t>
      </w:r>
    </w:p>
    <w:p>
      <w:r>
        <w:br w:type="page"/>
      </w:r>
    </w:p>
    <w:p>
      <w:pPr>
        <w:pStyle w:val="Heading1"/>
      </w:pPr>
      <w:r>
        <w:t>Kapitel 2: Das Muster hat einen Namen</w:t>
      </w:r>
    </w:p>
    <w:p>
      <w:pPr>
        <w:ind w:firstLine="283"/>
      </w:pPr>
      <w:r>
        <w:t>Es gibt etwas, das die meisten Frauen in dieser Situation gemeinsam haben. Etwas, das ich immer wieder höre, wenn ich mit ihnen spreche.</w:t>
      </w:r>
    </w:p>
    <w:p>
      <w:pPr>
        <w:ind w:firstLine="283"/>
      </w:pPr>
      <w:r>
        <w:t>Sie sagen: „Ich weiss nicht, warum ich so bin. Ich war schon immer so."</w:t>
      </w:r>
    </w:p>
    <w:p>
      <w:pPr>
        <w:ind w:firstLine="283"/>
      </w:pPr>
      <w:r>
        <w:t>Und das stimmt zur Hälfte. Sie waren schon immer so. Aber sie wissen sehr wohl, warum. Sie haben es nur noch nie in Worte gefasst.</w:t>
      </w:r>
    </w:p>
    <w:p>
      <w:pPr>
        <w:ind w:firstLine="283"/>
      </w:pPr>
      <w:r>
        <w:t>Ich möchte das heute mit dir tun.</w:t>
      </w:r>
    </w:p>
    <w:p>
      <w:pPr>
        <w:ind w:firstLine="283"/>
      </w:pPr>
      <w:r>
        <w:t>Was du erlebst, hat in der Psychologie mehrere Namen. Ich nenne sie dir nicht, um dich in eine Schublade zu stecken, sondern weil Benennen befreit. Wenn du einem Muster einen Namen gibst, hört es auf, ein diffuses, bedrohliches Etwas zu sein. Es wird greifbar. Und was greifbar ist, kann verändert werden.</w:t>
      </w:r>
    </w:p>
    <w:p>
      <w:pPr>
        <w:ind w:firstLine="283"/>
      </w:pPr>
      <w:r>
        <w:t xml:space="preserve">Das erste Wort, das ich dir mitgeben möchte, heisst </w:t>
      </w:r>
      <w:r>
        <w:rPr>
          <w:b/>
        </w:rPr>
        <w:t>Co-Abhängigkeit</w:t>
      </w:r>
      <w:r>
        <w:t>.</w:t>
      </w:r>
    </w:p>
    <w:p>
      <w:pPr>
        <w:ind w:firstLine="283"/>
      </w:pPr>
      <w:r>
        <w:t>Ursprünglich kam dieser Begriff aus der Suchtforschung. Man beobachtete, dass die Angehörigen von Suchtkranken oft selbst in einem Muster feststeckten: Sie organisierten ihr Leben um den Süchtigen herum, deckten ihn, retteten, kontrollierten — und verloren dabei sich selbst. Heute wissen wir, dass Co-Abhängigkeit weit über Suchtfamilien hinausgeht. Sie zeigt sich überall dort, wo ein Mensch seine eigene emotionale Stabilität daran knüpft, wie es dem anderen geht.</w:t>
      </w:r>
    </w:p>
    <w:p>
      <w:pPr>
        <w:ind w:firstLine="283"/>
      </w:pPr>
      <w:r>
        <w:t>Klingt abstrakt? Hier ist es konkret:</w:t>
      </w:r>
    </w:p>
    <w:p>
      <w:pPr>
        <w:ind w:firstLine="283"/>
      </w:pPr>
      <w:r>
        <w:t>Du kannst dich nicht wirklich gut fühlen, wenn dein Partner schlechte Laune hat. Du bist unruhig, wenn deine Freundin sich nicht meldet. Wenn deine Mutter traurig ist, fühlst du dich verantwortlich, das zu ändern. Das Befinden anderer bestimmt deins.</w:t>
      </w:r>
    </w:p>
    <w:p>
      <w:pPr>
        <w:ind w:firstLine="283"/>
      </w:pPr>
      <w:r>
        <w:t>Ich denke an Teresa, 38 Jahre alt, die mir sagte: „Wenn mein Mann morgens schon schweigend am Frühstückstisch sitzt, geht mir der ganze Tag kaputt. Ich frage mich den ganzen Vormittag, was ich falsch gemacht habe. Ich bin unkonzentriert. Ich schreibe ihm mittags eine Nachricht: Ist alles gut? Meistens hatte er einfach schlecht geschlafen."</w:t>
      </w:r>
    </w:p>
    <w:p>
      <w:pPr>
        <w:ind w:firstLine="283"/>
      </w:pPr>
      <w:r>
        <w:t>Teresa reagierte auf die Stimmung ihres Mannes so, als wäre sie direkt mit ihr verbunden — als wäre seine Energie ihr eigenes Barometer. Das ist Co-Abhängigkeit. Nicht als Schwäche, sondern als gelerntes Muster.</w:t>
      </w:r>
    </w:p>
    <w:p>
      <w:pPr>
        <w:ind w:firstLine="283"/>
      </w:pPr>
      <w:r>
        <w:t xml:space="preserve">Das zweite Wort heisst </w:t>
      </w:r>
      <w:r>
        <w:rPr>
          <w:b/>
        </w:rPr>
        <w:t>People-Pleasing</w:t>
      </w:r>
      <w:r>
        <w:t>.</w:t>
      </w:r>
    </w:p>
    <w:p>
      <w:pPr>
        <w:ind w:firstLine="283"/>
      </w:pPr>
      <w:r>
        <w:t>People-Pleasing ist das chronische Bedürfnis, es allen recht zu machen. Die Unfähigkeit, Nein zu sagen. Die automatische Anpassung der eigenen Wünsche an das, was andere erwarten — weil man Angst hat, abgelehnt oder verlassen zu werden.</w:t>
      </w:r>
    </w:p>
    <w:p>
      <w:pPr>
        <w:ind w:firstLine="283"/>
      </w:pPr>
      <w:r>
        <w:t>People-Pleaser lächeln, wenn sie eigentlich weinen wollen. Sie sagen „kein Problem", wenn sie schreien möchten. Sie entschuldigen sich für Dinge, die nicht ihre Schuld sind. Sie machen sich kleiner als sie sind, damit andere sich grösser fühlen können.</w:t>
      </w:r>
    </w:p>
    <w:p>
      <w:pPr>
        <w:ind w:firstLine="283"/>
      </w:pPr>
      <w:r>
        <w:t>Das Tragische daran: Von aussen wirken sie angenehm, zuverlässig, herzlich. Niemand sieht, was das kostet.</w:t>
      </w:r>
    </w:p>
    <w:p>
      <w:pPr>
        <w:ind w:firstLine="283"/>
      </w:pPr>
      <w:r>
        <w:t>Eine Klientin — ich nenne sie Sandra — beschrieb es so: „Ich bin die, bei der jeder anruft. Kollegen, Freundinnen, meine Schwester, meine Mutter. Ich gebe immer Rat, bin immer da, höre immer zu. Und dann, wenn ich selbst etwas brauche, traue ich mich nicht mal, darum zu bitten. Ich denke: Ich will doch nicht zur Last fallen. Ich bin doch die Starke. Die anderen haben echte Probleme."</w:t>
      </w:r>
    </w:p>
    <w:p>
      <w:pPr>
        <w:ind w:firstLine="283"/>
      </w:pPr>
      <w:r>
        <w:t>Sandra hatte sich so vollständig in die Rolle der Geberin eingelebt, dass sie ihre eigenen Bedürfnisse nicht mehr als legitim empfand. Das ist People-Pleasing in seiner ausgeprägtesten Form.</w:t>
      </w:r>
    </w:p>
    <w:p>
      <w:pPr>
        <w:ind w:firstLine="283"/>
      </w:pPr>
      <w:r>
        <w:t xml:space="preserve">Es gibt noch eine dritte Komponente, die ich ansprechen möchte: den </w:t>
      </w:r>
      <w:r>
        <w:rPr>
          <w:b/>
        </w:rPr>
        <w:t>Perfektionismus als Überlebensstrategie</w:t>
      </w:r>
      <w:r>
        <w:t>.</w:t>
      </w:r>
    </w:p>
    <w:p>
      <w:pPr>
        <w:ind w:firstLine="283"/>
      </w:pPr>
      <w:r>
        <w:t>Viele Frauen mit diesen Mustern sind auch Perfektionistinnen. Nicht weil sie Dinge gerne schön machen wollen — sondern weil sie gelernt haben, dass Fehler Konsequenzen haben. Dass man geliebt wird, wenn man alles richtig macht. Dass Kritik eine Bedrohung ist.</w:t>
      </w:r>
    </w:p>
    <w:p>
      <w:pPr>
        <w:ind w:firstLine="283"/>
      </w:pPr>
      <w:r>
        <w:t>Der Perfektionismus erschöpft auf eine ganz eigene Weise: Er gibt nie Ruhe. Jede Aufgabe muss perfekt sein. Jede Reaktion muss passen. Jeder Moment des Innehaltens wird sofort mit dem Gedanken gefüllt: Was könnte ich noch besser machen?</w:t>
      </w:r>
    </w:p>
    <w:p>
      <w:pPr>
        <w:ind w:firstLine="283"/>
      </w:pPr>
      <w:r>
        <w:t>Und weil Perfektion unerreichbar ist, bleibt ein dauerhaftes Gefühl des Nicht-Genügens — auch wenn andere ringsum beeindruckt sind von dem, was man leistet.</w:t>
      </w:r>
    </w:p>
    <w:p>
      <w:pPr>
        <w:ind w:firstLine="283"/>
      </w:pPr>
      <w:r>
        <w:t>Bevor du weiterliest, möchte ich dir etwas sehr klar sagen.</w:t>
      </w:r>
    </w:p>
    <w:p>
      <w:pPr>
        <w:ind w:firstLine="283"/>
      </w:pPr>
      <w:r>
        <w:t>Diese Muster sind keine Charakterfehler. Sie sind keine Zeichen von Schwäche oder mangelnder Selbstachtung. Es sind Überlebensstrategien. Als Kind hast du gelernt: Wenn ich mich anpasse, ist Friede. Wenn ich keine Ansprüche stelle, werde ich nicht zurückgewiesen. Wenn ich für andere da bin, bin ich wertvoll.</w:t>
      </w:r>
    </w:p>
    <w:p>
      <w:pPr>
        <w:ind w:firstLine="283"/>
      </w:pPr>
      <w:r>
        <w:t>Diese Strategien haben dir damals geholfen. Vielleicht haben sie dein emotionales Überleben gesichert.</w:t>
      </w:r>
    </w:p>
    <w:p>
      <w:pPr>
        <w:ind w:firstLine="283"/>
      </w:pPr>
      <w:r>
        <w:t>Das Problem ist nur: Sie sind mitgewachsen. Und was mit sieben Jahren Sinn ergab, ergibt mit fünfunddreissig keinen mehr.</w:t>
      </w:r>
    </w:p>
    <w:p>
      <w:pPr>
        <w:ind w:firstLine="283"/>
      </w:pPr>
      <w:r>
        <w:t>Hier ist ein kurzer Selbsttest. Nicht um dich zu bewerten, sondern um Klarheit zu schaffen. Lies die folgenden Sätze und nimm wahr, welche dich treffen:</w:t>
      </w:r>
    </w:p>
    <w:p>
      <w:pPr>
        <w:ind w:firstLine="283"/>
      </w:pPr>
      <w:r>
        <w:t>Ich habe Schwierigkeiten, um Hilfe zu bitten.</w:t>
      </w:r>
    </w:p>
    <w:p>
      <w:pPr>
        <w:ind w:firstLine="283"/>
      </w:pPr>
      <w:r>
        <w:t>Ich entschuldige mich oft, auch für Dinge, die nicht meine Schuld sind.</w:t>
      </w:r>
    </w:p>
    <w:p>
      <w:pPr>
        <w:ind w:firstLine="283"/>
      </w:pPr>
      <w:r>
        <w:t>Wenn jemand auf mich böse ist, überlege ich sofort, was ich falsch gemacht habe.</w:t>
      </w:r>
    </w:p>
    <w:p>
      <w:pPr>
        <w:ind w:firstLine="283"/>
      </w:pPr>
      <w:r>
        <w:t>Ich sage häufig Ja, obwohl ich Nein meine.</w:t>
      </w:r>
    </w:p>
    <w:p>
      <w:pPr>
        <w:ind w:firstLine="283"/>
      </w:pPr>
      <w:r>
        <w:t>Meine Stimmung hängt stark davon ab, wie andere auf mich reagieren.</w:t>
      </w:r>
    </w:p>
    <w:p>
      <w:pPr>
        <w:ind w:firstLine="283"/>
      </w:pPr>
      <w:r>
        <w:t>Ich vermeide Konflikte, auch wenn sie notwendig wären.</w:t>
      </w:r>
    </w:p>
    <w:p>
      <w:pPr>
        <w:ind w:firstLine="283"/>
      </w:pPr>
      <w:r>
        <w:t>Ich fühle mich schuldig, wenn ich Zeit nur für mich nehme.</w:t>
      </w:r>
    </w:p>
    <w:p>
      <w:pPr>
        <w:ind w:firstLine="283"/>
      </w:pPr>
      <w:r>
        <w:t>Mir fällt es schwer zu glauben, dass ich gemocht werde, einfach so, ohne etwas dafür zu tun.</w:t>
      </w:r>
    </w:p>
    <w:p>
      <w:pPr>
        <w:ind w:firstLine="283"/>
      </w:pPr>
      <w:r>
        <w:t>Ich weiss oft nicht, was ich selbst eigentlich will.</w:t>
      </w:r>
    </w:p>
    <w:p>
      <w:pPr>
        <w:ind w:firstLine="283"/>
      </w:pPr>
      <w:r>
        <w:t>Ich erschöpfe mich lieber als jemanden zu enttäuschen.</w:t>
      </w:r>
    </w:p>
    <w:p>
      <w:pPr>
        <w:ind w:firstLine="283"/>
      </w:pPr>
      <w:r>
        <w:t>Wenn jemand traurig ist, fühle ich mich verantwortlich, das zu ändern.</w:t>
      </w:r>
    </w:p>
    <w:p>
      <w:pPr>
        <w:ind w:firstLine="283"/>
      </w:pPr>
      <w:r>
        <w:t>Ich mache mir mehr Sorgen um die Bedürfnisse anderer als um meine eigenen.</w:t>
      </w:r>
    </w:p>
    <w:p>
      <w:pPr>
        <w:ind w:firstLine="283"/>
      </w:pPr>
      <w:r>
        <w:t>Wenn du bei sechs oder mehr Sätzen genickt hast: Du bist genau richtig hier. Und du bist nicht allein damit.</w:t>
      </w:r>
    </w:p>
    <w:p>
      <w:pPr>
        <w:ind w:firstLine="283"/>
      </w:pPr>
      <w:r>
        <w:t>Ich möchte noch etwas hinzufügen, das in diesem Zusammenhang wichtig ist: Diese Muster betreffen nicht nur romantische Beziehungen.</w:t>
      </w:r>
    </w:p>
    <w:p>
      <w:pPr>
        <w:ind w:firstLine="283"/>
      </w:pPr>
      <w:r>
        <w:t>Sie zeigen sich überall. In Freundschaften, wo du immer diejenige bist, die zuhört — aber selten diejenige, der zugehört wird. In der Familie, wo du die Vermittlerin bist, die Organisatorin, die sich kümmert. Im Beruf, wo du Aufgaben übernimmst, die eigentlich nicht deine sind, weil du Angst hast, als schwierig zu gelten.</w:t>
      </w:r>
    </w:p>
    <w:p>
      <w:pPr>
        <w:ind w:firstLine="283"/>
      </w:pPr>
      <w:r>
        <w:t>Das Muster ist nicht an eine Beziehung gebunden. Es ist eine Art, in der Welt zu sein.</w:t>
      </w:r>
    </w:p>
    <w:p>
      <w:pPr>
        <w:ind w:firstLine="283"/>
      </w:pPr>
      <w:r>
        <w:t>Und das ist gleichzeitig die gute Nachricht: Weil es eine Art ist, in der Welt zu sein, kann es verändert werden. Es ist kein unveränderlicher Teil von dir. Es ist etwas, das du gelernt hast. Und was du gelernt hast, kannst du auch verlernen.</w:t>
      </w:r>
    </w:p>
    <w:p>
      <w:pPr>
        <w:spacing w:before="80" w:after="80"/>
        <w:ind w:left="567"/>
      </w:pPr>
      <w:r>
        <w:rPr>
          <w:i/>
          <w:sz w:val="21"/>
        </w:rPr>
        <w:t>„Das Muster, das ich in mir am deutlichsten erkenne, ist..."</w:t>
      </w:r>
    </w:p>
    <w:p>
      <w:pPr>
        <w:spacing w:before="80" w:after="80"/>
        <w:ind w:left="567"/>
      </w:pPr>
      <w:r>
        <w:rPr>
          <w:i/>
          <w:sz w:val="21"/>
        </w:rPr>
        <w:t>„Es zeigt sich in meinem Leben, indem ich..."</w:t>
      </w:r>
    </w:p>
    <w:p>
      <w:pPr>
        <w:spacing w:before="80" w:after="80"/>
        <w:ind w:left="567"/>
      </w:pPr>
      <w:r>
        <w:rPr>
          <w:i/>
          <w:sz w:val="21"/>
        </w:rPr>
        <w:t>„Wann hat es begonnen — in welchem Bereich meines Lebens zeigt es sich am stärksten?"</w:t>
      </w:r>
    </w:p>
    <w:p>
      <w:r>
        <w:br w:type="page"/>
      </w:r>
    </w:p>
    <w:p>
      <w:pPr>
        <w:pStyle w:val="Heading1"/>
      </w:pPr>
      <w:r>
        <w:t>Kapitel 3: Woher das kommt</w:t>
      </w:r>
    </w:p>
    <w:p>
      <w:pPr>
        <w:ind w:firstLine="283"/>
      </w:pPr>
      <w:r>
        <w:t>Stell dir ein kleines Mädchen vor. Vielleicht fünf, sechs Jahre alt. Sie kommt nach Hause, aufgeregt, weil ihr in der Schule etwas Tolles passiert ist. Sie will es erzählen. Sie will gesehen werden in diesem Moment.</w:t>
      </w:r>
    </w:p>
    <w:p>
      <w:pPr>
        <w:ind w:firstLine="283"/>
      </w:pPr>
      <w:r>
        <w:t>Aber ihre Mutter sitzt in der Küche und schaut nicht hoch. Sie ist müde, gestresst, in Gedanken woanders. Das Kind wartet. Versucht es nochmal. Bekommt kein Echo.</w:t>
      </w:r>
    </w:p>
    <w:p>
      <w:pPr>
        <w:ind w:firstLine="283"/>
      </w:pPr>
      <w:r>
        <w:t>Also passt es sich an. Es lernt: Gerade ist nicht der richtige Moment. Meine Aufregung ist zu viel. Ich muss erst schauen, wie es den anderen geht, bevor ich mit meinen Gefühlen komme.</w:t>
      </w:r>
    </w:p>
    <w:p>
      <w:pPr>
        <w:ind w:firstLine="283"/>
      </w:pPr>
      <w:r>
        <w:t>Das ist keine böse Mutter. Das ist eine überforderte Mutter mit ihren eigenen Wunden. Aber das Kind versteht das nicht. Das Kind versteht nur: Ich bin zu viel. Meine Bedürfnisse stören.</w:t>
      </w:r>
    </w:p>
    <w:p>
      <w:pPr>
        <w:ind w:firstLine="283"/>
      </w:pPr>
      <w:r>
        <w:t>Dieses kleine Mädchen ist heute vielleicht dreissig, vierzig, fünfzig Jahre alt. Und sie wartet noch immer. Sie wartet, bis der andere fertig erzählt hat. Bis alle versorgt sind. Bis der richtige Moment kommt, der nie kommt.</w:t>
      </w:r>
    </w:p>
    <w:p>
      <w:pPr>
        <w:ind w:firstLine="283"/>
      </w:pPr>
      <w:r>
        <w:t>Eine Klientin erzählte mir einmal eine Geschichte, die mich nicht losgelassen hat.</w:t>
      </w:r>
    </w:p>
    <w:p>
      <w:pPr>
        <w:ind w:firstLine="283"/>
      </w:pPr>
      <w:r>
        <w:t>Sie heisst Franziska, ist jetzt zweiundvierzig. Als Kind hatte sie eine Mutter, die Stimmungsschwankungen hatte. Manche Abende war die Mutter warm, liebevoll, präsent. Andere Abende — und man wusste nie welche — war sie kalt, schweigend, nicht erreichbar.</w:t>
      </w:r>
    </w:p>
    <w:p>
      <w:pPr>
        <w:ind w:firstLine="283"/>
      </w:pPr>
      <w:r>
        <w:t>Franziska lernte, noch bevor sie das Haus betrat, ob es ein guter oder schlechter Abend war. Sie hörte, wie die Mutter in der Küche hantierte. Wie die Schranktüren klangen. Wie die Schritte klingen. „Ich konnte es an allem ablesen," sagte sie mir. „Der Ton, in dem sie Guten Abend sagte. Ob sie mich anschaute oder nicht."</w:t>
      </w:r>
    </w:p>
    <w:p>
      <w:pPr>
        <w:ind w:firstLine="283"/>
      </w:pPr>
      <w:r>
        <w:t>Franziska entwickelte ein fast übermenschliches Gespür für die Stimmungen anderer. Ein Sensorium, das ständig scannte: Wie ist die Lage? Bin ich sicher?</w:t>
      </w:r>
    </w:p>
    <w:p>
      <w:pPr>
        <w:ind w:firstLine="283"/>
      </w:pPr>
      <w:r>
        <w:t>Als Erwachsene tat sie das noch immer. In Meetings schaute sie ständig, ob ihr Chef zufrieden wirkte. In der Beziehung beobachtete sie jede Nuance ihres Partners. Im Freundeskreis passte sie ihren Ton immer an, was der Raum gerade brauchte.</w:t>
      </w:r>
    </w:p>
    <w:p>
      <w:pPr>
        <w:spacing w:before="80" w:after="80"/>
        <w:ind w:left="567"/>
      </w:pPr>
      <w:r>
        <w:rPr>
          <w:i/>
          <w:sz w:val="21"/>
        </w:rPr>
        <w:t>„Ich bin erschöpft," sagte sie. „Immer. Und ich verstehe nicht, warum. Ich tue doch nichts Besonderes."</w:t>
      </w:r>
    </w:p>
    <w:p>
      <w:pPr>
        <w:ind w:firstLine="283"/>
      </w:pPr>
      <w:r>
        <w:t>Doch, das tat sie. Sie war immer in Alarmbereitschaft. Ihr Nervensystem hatte nie gelernt, dass es sich ausruhen durfte.</w:t>
      </w:r>
    </w:p>
    <w:p>
      <w:pPr>
        <w:ind w:firstLine="283"/>
      </w:pPr>
      <w:r>
        <w:t>Wir kommen nicht als People-Pleaser auf die Welt. Wir werden nicht co-abhängig geboren. Diese Muster entstehen in Beziehungen. Meistens in den ersten, prägendsten Beziehungen unseres Lebens.</w:t>
      </w:r>
    </w:p>
    <w:p>
      <w:pPr>
        <w:ind w:firstLine="283"/>
      </w:pPr>
      <w:r>
        <w:t>Als Kinder sind wir auf unsere Bezugspersonen angewiesen — nicht nur für Nahrung und Schutz, sondern für etwas viel Grundlegenderes: die emotionale Rückmeldung, die uns sagt, wer wir sind. Unser Gehirn lernt, wie die Welt funktioniert, durch die Reaktionen der Menschen um uns herum. Es fragt konstant: Bin ich sicher? Bin ich willkommen? Bin ich genug?</w:t>
      </w:r>
    </w:p>
    <w:p>
      <w:pPr>
        <w:ind w:firstLine="283"/>
      </w:pPr>
      <w:r>
        <w:t>Wenn ein Kind immer wieder erlebt, dass Zuwendung an Bedingungen geknüpft ist — an Bravheit, an Anpassung, an das Nicht-Stören — dann internalisiert es eine Überzeugung, die tief sitzt und schwer zu erschüttern ist:</w:t>
      </w:r>
    </w:p>
    <w:p>
      <w:pPr>
        <w:ind w:firstLine="283"/>
      </w:pPr>
      <w:r/>
      <w:r>
        <w:rPr>
          <w:i/>
        </w:rPr>
        <w:t>Ich muss etwas leisten, um geliebt zu werden.</w:t>
      </w:r>
      <w:r/>
    </w:p>
    <w:p>
      <w:pPr>
        <w:ind w:firstLine="283"/>
      </w:pPr>
      <w:r>
        <w:t>Die Bindungsforschung hat das sehr präzise beschrieben. John Bowlby, Mary Ainsworth und viele nach ihnen haben gezeigt, dass Kinder verschiedene Strategien entwickeln, um mit ihren Bezugspersonen umzugehen. Diese Strategien nennen wir Bindungsstile — und sie prägen uns weit ins Erwachsenenleben hinein.</w:t>
      </w:r>
    </w:p>
    <w:p>
      <w:pPr>
        <w:ind w:firstLine="283"/>
      </w:pPr>
      <w:r>
        <w:t xml:space="preserve">Der </w:t>
      </w:r>
      <w:r>
        <w:rPr>
          <w:b/>
        </w:rPr>
        <w:t>sicher gebundene</w:t>
      </w:r>
      <w:r>
        <w:t xml:space="preserve"> Mensch hat erlebt: Wenn ich jemanden brauche, ist er da. Er kann weinen, wütend sein, Bedürfnisse zeigen — und wird trotzdem geliebt. Als Erwachsener geht er relativ entspannt mit Nähe und Distanz um. Er kann Zuwendung einfordern, ohne Angst vor Zurückweisung.</w:t>
      </w:r>
    </w:p>
    <w:p>
      <w:pPr>
        <w:ind w:firstLine="283"/>
      </w:pPr>
      <w:r>
        <w:t xml:space="preserve">Dann gibt es den </w:t>
      </w:r>
      <w:r>
        <w:rPr>
          <w:b/>
        </w:rPr>
        <w:t>ängstlich-ambivalenten Bindungsstil</w:t>
      </w:r>
      <w:r>
        <w:t>. Das Kind hatte eine Bezugsperson, die manchmal sehr liebevoll war und manchmal emotional abwesend — unberechenbar, in ihrer eigenen Welt. Das Kind lernt: Ich muss extra angepasst sein, damit ich Aufmerksamkeit bekomme. Als Erwachsener will man Nähe, traut ihr aber nicht. Man ist sehr fein abgestimmt auf die Stimmungen anderer. Man fragt sich ständig, ob man genug ist, ob man zu viel ist, ob man es richtig macht.</w:t>
      </w:r>
    </w:p>
    <w:p>
      <w:pPr>
        <w:ind w:firstLine="283"/>
      </w:pPr>
      <w:r>
        <w:t>Kommt dir das bekannt vor?</w:t>
      </w:r>
    </w:p>
    <w:p>
      <w:pPr>
        <w:ind w:firstLine="283"/>
      </w:pPr>
      <w:r>
        <w:t xml:space="preserve">Beim </w:t>
      </w:r>
      <w:r>
        <w:rPr>
          <w:b/>
        </w:rPr>
        <w:t>vermeidend-unsicheren Bindungsstil</w:t>
      </w:r>
      <w:r>
        <w:t xml:space="preserve"> hatte das Kind eine Bezugsperson, die emotional wenig zugänglich war. Nicht unbedingt kalt — aber distanziert, rational, nicht wirklich verbunden. Das Kind lernt: Bedürfnisse zeigen bringt nichts. Ich mache es alleine. Als Erwachsener wirkt man selbstständig und kompetent. Aber Nähe zulassen ist schwer. Das Herz ist sehr gut geschützt.</w:t>
      </w:r>
    </w:p>
    <w:p>
      <w:pPr>
        <w:ind w:firstLine="283"/>
      </w:pPr>
      <w:r>
        <w:t xml:space="preserve">Und dann gibt es den </w:t>
      </w:r>
      <w:r>
        <w:rPr>
          <w:b/>
        </w:rPr>
        <w:t>desorganisierten Bindungsstil</w:t>
      </w:r>
      <w:r>
        <w:t>, der entsteht, wenn die Bezugsperson gleichzeitig Quelle der Zuwendung und der Angst war. Das Kind weiss nicht: Soll ich näherkommen oder fliehen? Es gibt keine konsistente Strategie. Als Erwachsener fühlen sich Beziehungen chaotisch an — mal extreme Nähe, dann wieder Abstand. Vertrauen ist schwer.</w:t>
      </w:r>
    </w:p>
    <w:p>
      <w:pPr>
        <w:ind w:firstLine="283"/>
      </w:pPr>
      <w:r>
        <w:t>Was bedeutet das konkret für dein Erwachsenenleben?</w:t>
      </w:r>
    </w:p>
    <w:p>
      <w:pPr>
        <w:ind w:firstLine="283"/>
      </w:pPr>
      <w:r>
        <w:t>Unsichere Bindungsmuster zeigen sich nicht nur im Gefühl. Sie zeigen sich in Entscheidungen.</w:t>
      </w:r>
    </w:p>
    <w:p>
      <w:pPr>
        <w:ind w:firstLine="283"/>
      </w:pPr>
      <w:r>
        <w:t>Wenn du dich immer wieder in Beziehungen findest, in denen du mehr gibst als du bekommst — das ist kein Zufall. Wir wählen das Vertraute. Nicht weil es uns gut tut, sondern weil es sich anfühlt wie zu Hause. Auch wenn zu Hause einmal nicht sicher war.</w:t>
      </w:r>
    </w:p>
    <w:p>
      <w:pPr>
        <w:ind w:firstLine="283"/>
      </w:pPr>
      <w:r>
        <w:t>Eine Frau, die als Kind gelernt hat, dass sie geliebt wird, wenn sie sich anpasst, wird als Erwachsene Partner wählen, bei denen Anpassung gefragt ist. Nicht bewusst. Sondern weil das die Beziehungsdynamik ist, die sie kennt.</w:t>
      </w:r>
    </w:p>
    <w:p>
      <w:pPr>
        <w:ind w:firstLine="283"/>
      </w:pPr>
      <w:r>
        <w:t>Eine Frau, die als Kind gelernt hat, dass Zuwendung unzuverlässig ist, wird als Erwachsene immer ein bisschen ängstlich sein — immer warten, wann die Wärme wieder entzogen wird. Und in dieser Erwartung wird sie überangepasst, übergibt, überkompensiert.</w:t>
      </w:r>
    </w:p>
    <w:p>
      <w:pPr>
        <w:ind w:firstLine="283"/>
      </w:pPr>
      <w:r>
        <w:t>Das ist keine Schwäche des Charakters. Das ist das Gehirn, das das tut, was Gehirne tun: Muster wiederholen, die bekannt sind.</w:t>
      </w:r>
    </w:p>
    <w:p>
      <w:pPr>
        <w:ind w:firstLine="283"/>
      </w:pPr>
      <w:r>
        <w:t>Ich sage dir das nicht, damit du jetzt deinen Eltern die Schuld gibst.</w:t>
      </w:r>
    </w:p>
    <w:p>
      <w:pPr>
        <w:ind w:firstLine="283"/>
      </w:pPr>
      <w:r>
        <w:t>Das wäre zu einfach und auch nicht fair. Deine Eltern hatten ihre eigenen Wunden, ihre eigene Geschichte, ihre eigenen unerfüllten Bedürfnisse. Das entschuldigt nicht alles. Aber es erklärt vieles.</w:t>
      </w:r>
    </w:p>
    <w:p>
      <w:pPr>
        <w:ind w:firstLine="283"/>
      </w:pPr>
      <w:r>
        <w:t>Und hier kommt das Wichtigste in diesem Kapitel:</w:t>
      </w:r>
    </w:p>
    <w:p>
      <w:pPr>
        <w:pStyle w:val="Heading2"/>
      </w:pPr>
      <w:r>
        <w:t>Bindungsstile sind nicht unveränderlich.</w:t>
      </w:r>
    </w:p>
    <w:p>
      <w:pPr>
        <w:ind w:firstLine="283"/>
      </w:pPr>
      <w:r>
        <w:t>Das war lange die Annahme. Wir wissen heute, dass das nicht stimmt. Das Gehirn ist plastisch. Neue Erfahrungen, bewusste Arbeit, das Erlernen neuer emotionaler Strategien — all das kann etwas verändern. Nicht über Nacht. Nicht ohne Anstrengung. Aber es passiert.</w:t>
      </w:r>
    </w:p>
    <w:p>
      <w:pPr>
        <w:ind w:firstLine="283"/>
      </w:pPr>
      <w:r>
        <w:t>Menschen wechseln von unsicheren zu sichereren Bindungsmustern. Nicht weil sie ihre Kindheit ungeschehen machen können, sondern weil sie verstehen, dass das, was damals war, nicht das sein muss, was heute ist.</w:t>
      </w:r>
    </w:p>
    <w:p>
      <w:pPr>
        <w:ind w:firstLine="283"/>
      </w:pPr>
      <w:r>
        <w:t>Franziska — die Frau, die ich am Anfang beschrieben habe — hat drei Jahre lang an diesen Mustern gearbeitet. Nicht weil ihr Kindheit so dramatisch war. Sondern weil sie verstanden hat, was das konstante Scannen anderer mit ihr gemacht hat. Und weil sie gelernt hat, dass ihr Nervensystem sich ausruhen darf. Dass sie nicht immer wissen muss, wie die Lage ist. Dass sie in einem Raum sein darf, ohne sofort zu analysieren, wer gute oder schlechte Laune hat.</w:t>
      </w:r>
    </w:p>
    <w:p>
      <w:pPr>
        <w:spacing w:before="80" w:after="80"/>
        <w:ind w:left="567"/>
      </w:pPr>
      <w:r>
        <w:rPr>
          <w:i/>
          <w:sz w:val="21"/>
        </w:rPr>
        <w:t>„Das erste Mal, als ich einen Abend bei Freunden war und nicht einmal gedacht habe, ob alle glücklich sind — das war komisch," sagte sie. „Aber auch sehr, sehr leicht."</w:t>
      </w:r>
    </w:p>
    <w:p>
      <w:pPr>
        <w:ind w:firstLine="283"/>
      </w:pPr>
      <w:r>
        <w:t>Du bist nicht das kleine Mädchen, das warten musste. Du bist eine erwachsene Frau, die anfangen darf, sich selbst als gleichwertig zu behandeln.</w:t>
      </w:r>
    </w:p>
    <w:p>
      <w:pPr>
        <w:ind w:firstLine="283"/>
      </w:pPr>
      <w:r>
        <w:t>Das ist keine Therapie-Aussage. Das ist eine Entscheidung.</w:t>
      </w:r>
    </w:p>
    <w:p>
      <w:pPr>
        <w:spacing w:before="80" w:after="80"/>
        <w:ind w:left="567"/>
      </w:pPr>
      <w:r>
        <w:rPr>
          <w:i/>
          <w:sz w:val="21"/>
        </w:rPr>
        <w:t>„Als Kind habe ich gelernt, dass ich Folgendes tun muss, um geliebt zu werden..."</w:t>
      </w:r>
    </w:p>
    <w:p>
      <w:pPr>
        <w:spacing w:before="80" w:after="80"/>
        <w:ind w:left="567"/>
      </w:pPr>
      <w:r>
        <w:rPr>
          <w:i/>
          <w:sz w:val="21"/>
        </w:rPr>
        <w:t>„Meine eigenen Bedürfnisse waren in meiner Kindheit..."</w:t>
      </w:r>
    </w:p>
    <w:p>
      <w:pPr>
        <w:spacing w:before="80" w:after="80"/>
        <w:ind w:left="567"/>
      </w:pPr>
      <w:r>
        <w:rPr>
          <w:i/>
          <w:sz w:val="21"/>
        </w:rPr>
        <w:t>„Welchen Bindungsstil erkenne ich in mir wieder? Wie zeigt er sich in meinen heutigen Beziehungen?"</w:t>
      </w:r>
    </w:p>
    <w:p>
      <w:pPr>
        <w:spacing w:before="80" w:after="80"/>
        <w:ind w:left="567"/>
      </w:pPr>
      <w:r>
        <w:rPr>
          <w:i/>
          <w:sz w:val="21"/>
        </w:rPr>
        <w:t>„Was würde sich verändern, wenn ich aufhören würde zu scannen, wie der andere gerade drauf ist?"</w:t>
      </w:r>
    </w:p>
    <w:p>
      <w:r>
        <w:br w:type="page"/>
      </w:r>
    </w:p>
    <w:p>
      <w:pPr>
        <w:pStyle w:val="Heading1"/>
      </w:pPr>
      <w:r>
        <w:t>Kapitel 4: Was du wirklich bezahlst</w:t>
      </w:r>
    </w:p>
    <w:p>
      <w:pPr>
        <w:ind w:firstLine="283"/>
      </w:pPr>
      <w:r>
        <w:t>Es gibt einen Satz, mit dem ich manchmal anfange und der immer dieselbe Reaktion auslöst: Du zahlst dafür. Jeden Tag.</w:t>
      </w:r>
    </w:p>
    <w:p>
      <w:pPr>
        <w:ind w:firstLine="283"/>
      </w:pPr>
      <w:r>
        <w:t>Nicht mit Geld. Mit etwas, das sich nicht zurückgewinnen lässt: deiner Lebensenergie. Deiner Freude. Deiner Gesundheit. Mit der Zeit, die du hättest anders verbringen können.</w:t>
      </w:r>
    </w:p>
    <w:p>
      <w:pPr>
        <w:ind w:firstLine="283"/>
      </w:pPr>
      <w:r>
        <w:t>Ich sage das nicht, um dich zu erschrecken. Ich sage es, weil du es verdienst, es klar zu hören. Weil so viele Frauen jahrelang in diesen Mustern leben, ohne sich je wirklich zu fragen: Was kostet mich das eigentlich?</w:t>
      </w:r>
    </w:p>
    <w:p>
      <w:pPr>
        <w:ind w:firstLine="283"/>
      </w:pPr>
      <w:r>
        <w:t>Fangen wir mit dem Körper an, weil der die ehrlichste Buchführung macht.</w:t>
      </w:r>
    </w:p>
    <w:p>
      <w:pPr>
        <w:ind w:firstLine="283"/>
      </w:pPr>
      <w:r>
        <w:t>Du liegst nachts wach und denkst. Meistens an andere. Was du vergessen haben könntest, wer gerade etwas von dir braucht, ob du genug getan hast. Dein Nervensystem dreht durch, auch wenn du eigentlich schlafen willst.</w:t>
      </w:r>
    </w:p>
    <w:p>
      <w:pPr>
        <w:ind w:firstLine="283"/>
      </w:pPr>
      <w:r>
        <w:t>Das ist kein Zufall und auch keine schlechte Angewohnheit. Das ist ein Nervensystem, das nicht abschalten kann, weil es nie gelernt hat, dass es das darf.</w:t>
      </w:r>
    </w:p>
    <w:p>
      <w:pPr>
        <w:ind w:firstLine="283"/>
      </w:pPr>
      <w:r>
        <w:t>Ich denke an Ingrid, Mitte fünfzig, die zu mir kam mit dem Satz: „Ich schreibe nachts um drei Listen. Für den nächsten Tag, für das Wochenende, für Weihnachten, obwohl es Oktober ist." Sie lachte dabei, aber das Lachen war erschöpft. „Ich weiss selbst, dass das nicht normal ist. Aber wenn ich nicht schreibe, denke ich nur im Kreis. Und die Listen beruhigen mich irgendwie."</w:t>
      </w:r>
    </w:p>
    <w:p>
      <w:pPr>
        <w:ind w:firstLine="283"/>
      </w:pPr>
      <w:r>
        <w:t>Die Listen waren Ingrids Art, das Kontrollbedürfnis zu befriedigen, das aus jahrelanger Überverantwortung entstanden war. Wenn alles organisiert ist, ist alles sicher. Wenn alle versorgt sind, kann ich kurz Pause machen.</w:t>
      </w:r>
    </w:p>
    <w:p>
      <w:pPr>
        <w:ind w:firstLine="283"/>
      </w:pPr>
      <w:r>
        <w:t>Aber die Pause kam nie. Weil es immer noch etwas gab, das noch nicht organisiert war.</w:t>
      </w:r>
    </w:p>
    <w:p>
      <w:pPr>
        <w:ind w:firstLine="283"/>
      </w:pPr>
      <w:r>
        <w:t>Dazu kommt eine tiefe, anhaltende Erschöpfung, die sich nicht mit Schlaf behebt.</w:t>
      </w:r>
    </w:p>
    <w:p>
      <w:pPr>
        <w:ind w:firstLine="283"/>
      </w:pPr>
      <w:r>
        <w:t>Die chronische Müdigkeit, die schon da ist, bevor du den ersten Kaffee getrunken hast. Kopfschmerzen, Verspannungen, Rückenschmerzen, die kommen und gehen — und für die kein Arzt eine eindeutige körperliche Ursache findet. Der Darm, der Probleme macht. Das Immunsystem, das häufiger versagt als bei anderen.</w:t>
      </w:r>
    </w:p>
    <w:p>
      <w:pPr>
        <w:ind w:firstLine="283"/>
      </w:pPr>
      <w:r>
        <w:t>Das ist nicht Einbildung. Das ist Biologie.</w:t>
      </w:r>
    </w:p>
    <w:p>
      <w:pPr>
        <w:ind w:firstLine="283"/>
      </w:pPr>
      <w:r>
        <w:t>Die Wissenschaft ist hier sehr klar: Das Stresssystem des Körpers — mit den Hormonen Cortisol und Adrenalin — ist für kurzfristige Belastungen ausgelegt. Es soll aktiviert werden, dann wieder zur Ruhe kommen. Bei Menschen mit chronischer Überverantwortung bleibt es dauerhaft aktiviert. Das Nervensystem lernt nicht mehr, in den Ruhemodus zu wechseln.</w:t>
      </w:r>
    </w:p>
    <w:p>
      <w:pPr>
        <w:ind w:firstLine="283"/>
      </w:pPr>
      <w:r>
        <w:t>Die Folgen sind real und körperlich: Schlafstörungen, Herzrasen, Muskelspannung, Verdauungsprobleme, ein geschwächtes Immunsystem. Nicht weil etwas körperlich kaputt ist. Sondern weil der Körper auf ein emotionales Muster reagiert, das sich nie auflöst.</w:t>
      </w:r>
    </w:p>
    <w:p>
      <w:pPr>
        <w:ind w:firstLine="283"/>
      </w:pPr>
      <w:r>
        <w:t>Ein Körper, der chronisch unter emotionalem Stress steht, reagiert. Er hat keine andere Wahl.</w:t>
      </w:r>
    </w:p>
    <w:p>
      <w:pPr>
        <w:ind w:firstLine="283"/>
      </w:pPr>
      <w:r>
        <w:t>Jetzt zu dem, was schwerer zu benennen ist, aber noch tiefer geht.</w:t>
      </w:r>
    </w:p>
    <w:p>
      <w:pPr>
        <w:ind w:firstLine="283"/>
      </w:pPr>
      <w:r>
        <w:t>Das Ressentiment.</w:t>
      </w:r>
    </w:p>
    <w:p>
      <w:pPr>
        <w:ind w:firstLine="283"/>
      </w:pPr>
      <w:r>
        <w:t>Es ist das versteckteste Gefühl in dieser ganzen Geschichte — und gleichzeitig das Gefährlichste für Beziehungen. Ressentiment entsteht, wenn wir immer wieder geben und nie wirklich zurückbekommen. Wenn wir Bedürfnisse zurückstellen und sie nie erfüllt werden. Wenn wir Ja sagen, obwohl wir Nein meinen, und dann still wütend sind.</w:t>
      </w:r>
    </w:p>
    <w:p>
      <w:pPr>
        <w:ind w:firstLine="283"/>
      </w:pPr>
      <w:r>
        <w:t>Das Tückische: Es zeigt sich selten als direkte Wut. Es zeigt sich als Gleichgültigkeit. Als Sarkasmus bei Kleinigkeiten. Als das nagende Gefühl, der andere macht eh alles falsch. Als eine leise Verbitterung, die du selbst kaum bemerkst — bis sie gross genug ist, dass sie alles färbt.</w:t>
      </w:r>
    </w:p>
    <w:p>
      <w:pPr>
        <w:ind w:firstLine="283"/>
      </w:pPr>
      <w:r>
        <w:t>Eine Klientin — ich nenne sie Vreni — beschrieb es so: „Ich merkte, dass ich anfing, auf meinen Mann aufmerksam zu sein auf eine Art, die nicht schön war. Jedes kleine Ding, das er falsch machte, registrierte ich. Den Becher, der neben der Spüle stand. Die Jacke auf dem Stuhl. Normalerweise hätte ich das nicht mal gesehen. Aber es fing an, mich zu irritieren. Ich dachte: Bin ich jetzt so eine Frau, die ihren Mann wegen eines Bechers hasst?"</w:t>
      </w:r>
    </w:p>
    <w:p>
      <w:pPr>
        <w:ind w:firstLine="283"/>
      </w:pPr>
      <w:r>
        <w:t>Nein, Vreni war nicht so eine Frau. Vreni trug sieben Jahre an ungesagten Sätzen in sich. An Ja-Antworten, die Nein hätten sein sollen. An Bedürfnissen, die sie nie ausgesprochen hatte. Der Becher war nicht das Problem. Der Becher war das Symbol für alles, was sich angesammelt hatte.</w:t>
      </w:r>
    </w:p>
    <w:p>
      <w:pPr>
        <w:ind w:firstLine="283"/>
      </w:pPr>
      <w:r>
        <w:t>Du bist nicht wütend auf den anderen. Du bist wütend auf dich. Auf all die Male, wo du geschwiegen hast, wenn du hättest sprechen sollen. Das Ressentiment ist keine Emotion über den anderen. Es ist eine Rechnung, die du dir selbst schuldest.</w:t>
      </w:r>
    </w:p>
    <w:p>
      <w:pPr>
        <w:ind w:firstLine="283"/>
      </w:pPr>
      <w:r>
        <w:t>Noch etwas, das ich ansprechen muss, auch wenn es wehtut.</w:t>
      </w:r>
    </w:p>
    <w:p>
      <w:pPr>
        <w:ind w:firstLine="283"/>
      </w:pPr>
      <w:r>
        <w:t>Der Verlust des eigenen Ichs.</w:t>
      </w:r>
    </w:p>
    <w:p>
      <w:pPr>
        <w:ind w:firstLine="283"/>
      </w:pPr>
      <w:r>
        <w:t>Wenn du dich jahrelang an andere angepasst hast, wenn du deine Bedürfnisse immer hintenangestellt hast, wenn du dich permanent gefragt hast, was der andere will, ohne je zu fragen, was du willst — dann verlierst du irgendwann das Gespür für dich selbst. Du weisst nicht mehr, was du magst. Was du wirklich willst. Was dich glücklich macht, abseits davon, anderen zu gefallen.</w:t>
      </w:r>
    </w:p>
    <w:p>
      <w:pPr>
        <w:ind w:firstLine="283"/>
      </w:pPr>
      <w:r>
        <w:t>Frauen in diesem Muster beschreiben es oft so:</w:t>
      </w:r>
    </w:p>
    <w:p>
      <w:pPr>
        <w:spacing w:before="80" w:after="80"/>
        <w:ind w:left="567"/>
      </w:pPr>
      <w:r>
        <w:rPr>
          <w:i/>
          <w:sz w:val="21"/>
        </w:rPr>
        <w:t>„Ich weiss nicht mehr, wer ich bin, wenn ich nicht für jemanden da bin."</w:t>
      </w:r>
    </w:p>
    <w:p>
      <w:pPr>
        <w:spacing w:before="80" w:after="80"/>
        <w:ind w:left="567"/>
      </w:pPr>
      <w:r>
        <w:rPr>
          <w:i/>
          <w:sz w:val="21"/>
        </w:rPr>
        <w:t>„Ich habe meine Träume irgendwann einfach aufgehört zu träumen."</w:t>
      </w:r>
    </w:p>
    <w:p>
      <w:pPr>
        <w:spacing w:before="80" w:after="80"/>
        <w:ind w:left="567"/>
      </w:pPr>
      <w:r>
        <w:rPr>
          <w:i/>
          <w:sz w:val="21"/>
        </w:rPr>
        <w:t>„Wenn ich mal Zeit für mich habe, weiss ich nicht, was ich damit anfangen soll. Ich sitze da und warte darauf, dass jemand etwas von mir braucht."</w:t>
      </w:r>
    </w:p>
    <w:p>
      <w:pPr>
        <w:ind w:firstLine="283"/>
      </w:pPr>
      <w:r>
        <w:t>Das letzte beschrieb mir Elke, 47 Jahre alt. Sie hatte einen Urlaub alleine gebucht — das erste Mal in ihrem Leben. Fünf Tage Toskana, nur für sich. „Ich war am ersten Abend so verloren," sagte sie. „Ich sass im Restaurant und wusste nicht, was ich bestellen sollte. Weil ich sonst immer schaue, was alle anderen wollen, und dann irgendetwas nehme, das passt. Ich hatte keinen Plan mehr, was ich selbst mag."</w:t>
      </w:r>
    </w:p>
    <w:p>
      <w:pPr>
        <w:ind w:firstLine="283"/>
      </w:pPr>
      <w:r>
        <w:t>Das ist kein Selbstmitleid. Das ist die reale Konsequenz von jahrelangem Selbstverlust.</w:t>
      </w:r>
    </w:p>
    <w:p>
      <w:pPr>
        <w:ind w:firstLine="283"/>
      </w:pPr>
      <w:r>
        <w:t>Und dann ist da noch die Einsamkeit.</w:t>
      </w:r>
    </w:p>
    <w:p>
      <w:pPr>
        <w:ind w:firstLine="283"/>
      </w:pPr>
      <w:r>
        <w:t>Das grösste Paradox: Menschen mit diesen Mustern sind selten allein. Sie haben oft viele Beziehungen, sind für viele da, sind beliebt und gefragt. Und trotzdem fühlen sie sich tief einsam.</w:t>
      </w:r>
    </w:p>
    <w:p>
      <w:pPr>
        <w:ind w:firstLine="283"/>
      </w:pPr>
      <w:r>
        <w:t>Weil niemand sie wirklich kennt. Weil sie sich nie wirklich zeigen. Weil jede Begegnung unter der unausgesprochenen Bedingung steht: Ich darf nur so viel von mir zeigen, wie der andere verträgt.</w:t>
      </w:r>
    </w:p>
    <w:p>
      <w:pPr>
        <w:ind w:firstLine="283"/>
      </w:pPr>
      <w:r>
        <w:t>Echte Verbindung entsteht, wenn zwei Menschen sich wirklich sehen. Das ist nicht möglich, wenn einer von beiden sich versteckt.</w:t>
      </w:r>
    </w:p>
    <w:p>
      <w:pPr>
        <w:spacing w:before="80" w:after="80"/>
        <w:ind w:left="567"/>
      </w:pPr>
      <w:r>
        <w:rPr>
          <w:i/>
          <w:sz w:val="21"/>
        </w:rPr>
        <w:t>„Ich habe viele Freunde," sagte mir einmal eine Klientin, die ich sehr schätze. „Aber wenn ich ehrlich bin: Die kennen mich nicht. Die kennen die Version von mir, die immer gut drauf ist, immer Rat hat, immer funktioniert. Wenn es mir schlecht geht, sage ich das niemandem. Weil ich nicht weiss, wie das sein soll. Ich weiss nicht, wie man so ist."</w:t>
      </w:r>
    </w:p>
    <w:p>
      <w:pPr>
        <w:ind w:firstLine="283"/>
      </w:pPr>
      <w:r>
        <w:t>Das ist Einsamkeit mitten unter Menschen.</w:t>
      </w:r>
    </w:p>
    <w:p>
      <w:pPr>
        <w:ind w:firstLine="283"/>
      </w:pPr>
      <w:r>
        <w:t>Ich möchte dich zu einer Übung einladen, die sich seltsam anfühlen kann, aber wichtig ist.</w:t>
      </w:r>
    </w:p>
    <w:p>
      <w:pPr>
        <w:ind w:firstLine="283"/>
      </w:pPr>
      <w:r>
        <w:t>Stell dir vor, du bist achtzig Jahre alt. Du sitzt irgendwo ruhig und schaust zurück.</w:t>
      </w:r>
    </w:p>
    <w:p>
      <w:pPr>
        <w:ind w:firstLine="283"/>
      </w:pPr>
      <w:r>
        <w:t>Wenn du das Muster, in dem du jetzt bist, nie veränderst — wie sieht dieses Leben dann aus? Welche Momente hast du verpasst, weil du zu beschäftigt warst, für andere da zu sein? Welche Träume hast du nie verfolgt? Welche Gespräche hast du nie geführt? Wie hast du dich in deinen Beziehungen gefühlt — geliebt oder benutzt? Was ist ungesagt geblieben?</w:t>
      </w:r>
    </w:p>
    <w:p>
      <w:pPr>
        <w:ind w:firstLine="283"/>
      </w:pPr>
      <w:r>
        <w:t>Und jetzt das Gegenbild. Wenn du beginnst, dich zu verändern — wenn du lernst, dich selbst als gleichwertig zu behandeln, echte Grenzen zu setzen, dich zu zeigen — was wäre dann möglich?</w:t>
      </w:r>
    </w:p>
    <w:p>
      <w:pPr>
        <w:ind w:firstLine="283"/>
      </w:pPr>
      <w:r>
        <w:t>Welche Version des Lebens willst du mit achtzig hinter dir haben?</w:t>
      </w:r>
    </w:p>
    <w:p>
      <w:pPr>
        <w:ind w:firstLine="283"/>
      </w:pPr>
      <w:r>
        <w:t>Schreib beide Bilder auf. Lass sie nebeneinander stehen.</w:t>
      </w:r>
    </w:p>
    <w:p>
      <w:pPr>
        <w:ind w:firstLine="283"/>
      </w:pPr>
      <w:r>
        <w:t>Das ist keine Übung im Pessimismus. Das ist Klarheit. Und Klarheit ist der erste Schritt zur Entscheidung.</w:t>
      </w:r>
    </w:p>
    <w:p>
      <w:pPr>
        <w:spacing w:before="80" w:after="80"/>
        <w:ind w:left="567"/>
      </w:pPr>
      <w:r>
        <w:rPr>
          <w:i/>
          <w:sz w:val="21"/>
        </w:rPr>
        <w:t>„Was zahle ich in meinen Beziehungen — mit welcher Währung?"</w:t>
      </w:r>
    </w:p>
    <w:p>
      <w:pPr>
        <w:spacing w:before="80" w:after="80"/>
        <w:ind w:left="567"/>
      </w:pPr>
      <w:r>
        <w:rPr>
          <w:i/>
          <w:sz w:val="21"/>
        </w:rPr>
        <w:t>„Wo spüre ich die Erschöpfung zuerst — im Körper, in der Emotion, in der Freude?"</w:t>
      </w:r>
    </w:p>
    <w:p>
      <w:pPr>
        <w:spacing w:before="80" w:after="80"/>
        <w:ind w:left="567"/>
      </w:pPr>
      <w:r>
        <w:rPr>
          <w:i/>
          <w:sz w:val="21"/>
        </w:rPr>
        <w:t>„Was wäre das Leben, das ich haben möchte — in fünf Jahren, in zehn Jahren?"</w:t>
      </w:r>
    </w:p>
    <w:p>
      <w:r>
        <w:br w:type="page"/>
      </w:r>
    </w:p>
    <w:p>
      <w:pPr>
        <w:pStyle w:val="Heading1"/>
      </w:pPr>
      <w:r>
        <w:t>Kapitel 5: Die Rollen, die wir spielen</w:t>
      </w:r>
    </w:p>
    <w:p>
      <w:pPr>
        <w:ind w:firstLine="283"/>
      </w:pPr>
      <w:r>
        <w:t>Hast du jemals das Gefühl gehabt, eine Rolle zu spielen — ohne je entschieden zu haben, sie anzunehmen?</w:t>
      </w:r>
    </w:p>
    <w:p>
      <w:pPr>
        <w:ind w:firstLine="283"/>
      </w:pPr>
      <w:r>
        <w:t>Nicht bewusst. Nicht mit einer Unterschrift unter einem Vertrag. Sondern langsam, fast unmerklich. Die Retterin. Die Starke. Die Verlässliche. Die, bei der man immer anrufen kann. Die, die immer weiss, was zu tun ist. Die, die keine Probleme hat, weil sie ja die Probleme der anderen löst.</w:t>
      </w:r>
    </w:p>
    <w:p>
      <w:pPr>
        <w:ind w:firstLine="283"/>
      </w:pPr>
      <w:r>
        <w:t>Ich möchte dir heute drei Rollen vorstellen, die mir immer wieder begegnen, wenn ich mit Frauen spreche, die in diesen Mustern stecken. Ich bitte dich, ehrlich hinzuschauen, welche davon du kennst.</w:t>
      </w:r>
    </w:p>
    <w:p>
      <w:pPr>
        <w:pStyle w:val="Heading2"/>
      </w:pPr>
      <w:r>
        <w:t>Die Retterin</w:t>
      </w:r>
    </w:p>
    <w:p>
      <w:pPr>
        <w:ind w:firstLine="283"/>
      </w:pPr>
      <w:r>
        <w:t>Die Retterin ist immer zur Stelle. Sie löst Probleme, bevor jemand darum gebeten hat. Sie antizipiert, was gebraucht wird, und handelt. Sie springt ein, organisiert, übernimmt. Von aussen wirkt sie unglaublich zuverlässig und stark. Menschen verlassen sich auf sie. Manche idealisieren sie sogar dafür.</w:t>
      </w:r>
    </w:p>
    <w:p>
      <w:pPr>
        <w:ind w:firstLine="283"/>
      </w:pPr>
      <w:r>
        <w:t>Was niemand sieht: Die Retterin rettet nicht aus reiner Güte. Sie rettet, weil es sich sicher anfühlt. Weil ihr Selbstwert daran hängt, nützlich zu sein. Weil sie nicht weiss, wie sie in einer Beziehung sein soll, wenn gerade niemand ihre Hilfe braucht.</w:t>
      </w:r>
    </w:p>
    <w:p>
      <w:pPr>
        <w:ind w:firstLine="283"/>
      </w:pPr>
      <w:r>
        <w:t>Die Frage „Was bin ich, wenn ich nicht gebraucht werde?" macht ihr Angst.</w:t>
      </w:r>
    </w:p>
    <w:p>
      <w:pPr>
        <w:ind w:firstLine="283"/>
      </w:pPr>
      <w:r>
        <w:t>Ich denke an Anna, dreiunddreissig Jahre alt, jüngste von drei Geschwistern. Ihre Mutter war alleinerziehend, chronisch überlastet. Anna hatte früh gelernt: Wenn ich helfe, entsteht Friede. Wenn ich organisiere, funktioniert die Familie. Als Erwachsene war sie die Erste, die anrief, wenn jemand ein Problem hatte. Die, die bei Freunden aushalf, beim Umzug, beim Streit, beim Arztbesuch.</w:t>
      </w:r>
    </w:p>
    <w:p>
      <w:pPr>
        <w:spacing w:before="80" w:after="80"/>
        <w:ind w:left="567"/>
      </w:pPr>
      <w:r>
        <w:rPr>
          <w:i/>
          <w:sz w:val="21"/>
        </w:rPr>
        <w:t>„Ich weiss immer, was alle brauchen," sagte sie mir. „Und ich gebe es ihnen, bevor sie fragen müssen. Das macht mir eigentlich Freude."</w:t>
      </w:r>
    </w:p>
    <w:p>
      <w:pPr>
        <w:ind w:firstLine="283"/>
      </w:pPr>
      <w:r>
        <w:t>Ich fragte sie: „Weiss jemand, was du brauchst?"</w:t>
      </w:r>
    </w:p>
    <w:p>
      <w:pPr>
        <w:ind w:firstLine="283"/>
      </w:pPr>
      <w:r>
        <w:t>Anna schwieg lange.</w:t>
      </w:r>
    </w:p>
    <w:p>
      <w:pPr>
        <w:spacing w:before="80" w:after="80"/>
        <w:ind w:left="567"/>
      </w:pPr>
      <w:r>
        <w:rPr>
          <w:i/>
          <w:sz w:val="21"/>
        </w:rPr>
        <w:t>„Nein. Eigentlich nicht. Ich glaube, ich habe nie gelernt, das zu sagen."</w:t>
      </w:r>
    </w:p>
    <w:p>
      <w:pPr>
        <w:ind w:firstLine="283"/>
      </w:pPr>
      <w:r>
        <w:t>Das ist die Retterin. Meisterhaft darin, die Bedürfnisse anderer zu sehen — blind für die eigenen.</w:t>
      </w:r>
    </w:p>
    <w:p>
      <w:pPr>
        <w:ind w:firstLine="283"/>
      </w:pPr>
      <w:r>
        <w:t>Und das Bitterste daran: Wer immer rettet, verhindert, dass andere lernen, sich selbst zu helfen. Die Retterin trägt, ohne es zu merken, dazu bei, dass ihre Mitmenschen unselbstständig bleiben.</w:t>
      </w:r>
    </w:p>
    <w:p>
      <w:pPr>
        <w:pStyle w:val="Heading2"/>
      </w:pPr>
      <w:r>
        <w:t>Die Märtyrerin</w:t>
      </w:r>
    </w:p>
    <w:p>
      <w:pPr>
        <w:ind w:firstLine="283"/>
      </w:pPr>
      <w:r>
        <w:t>Die Märtyrerin opfert sich. Sie stellt sich hinten an. Sie verzichtet, trägt, schleppt — und macht dabei ein Gesicht, das keinen Widerspruch duldet. Sie sagt vielleicht nicht laut: „Ich opfere mich für euch." Aber sie vermittelt es. Durch die Art, wie sie seufzt. Durch die Erschöpfung, die sichtbar wird. Durch den Satz: „Kein Problem, ich mach das schon."</w:t>
      </w:r>
    </w:p>
    <w:p>
      <w:pPr>
        <w:ind w:firstLine="283"/>
      </w:pPr>
      <w:r>
        <w:t>Die Märtyrerin hat oft einen starken moralischen Kern. Sie glaubt wirklich, dass Selbstlosigkeit tugendhaft ist. Was sie nicht sieht: Echte Selbstlosigkeit kommt aus Fülle. Was sie praktiziert, kommt aus Mangel. Sie gibt, weil sie nicht weiss, wie sie nehmen soll.</w:t>
      </w:r>
    </w:p>
    <w:p>
      <w:pPr>
        <w:ind w:firstLine="283"/>
      </w:pPr>
      <w:r>
        <w:t>Und im Stillen hofft sie, dass ihr Opfer gesehen wird — dass man zurückgibt, was sie gibt. Wenn das nicht passiert, entsteht Bitterkeit. Eine leise, wachsende, vergiftende Bitterkeit.</w:t>
      </w:r>
    </w:p>
    <w:p>
      <w:pPr>
        <w:ind w:firstLine="283"/>
      </w:pPr>
      <w:r>
        <w:t>Ich habe in meiner Praxis eine Frau begleitet — ich nenne sie Ruth, siebenundfünfzig Jahre alt, Hausfrau, Mutter von vier Kindern. Ruth hatte vierzig Jahre lang für ihre Familie gelebt. Hatte nie gefragt, was sie wollte. Hatte ihre eigene Ausbildung abgebrochen, als ihr Mann beruflich weiterkam.</w:t>
      </w:r>
    </w:p>
    <w:p>
      <w:pPr>
        <w:spacing w:before="80" w:after="80"/>
        <w:ind w:left="567"/>
      </w:pPr>
      <w:r>
        <w:rPr>
          <w:i/>
          <w:sz w:val="21"/>
        </w:rPr>
        <w:t>„Ich habe nie geklagt," sagte sie mir. „Wirklich nie. Weil ich dachte: Ich tue das für meine Familie. Das ist doch gut."</w:t>
      </w:r>
    </w:p>
    <w:p>
      <w:pPr>
        <w:ind w:firstLine="283"/>
      </w:pPr>
      <w:r>
        <w:t>Als die Kinder aus dem Haus waren, rutschte Ruth in eine tiefe Depression. Nicht weil die Kinder gegangen waren. Sondern weil plötzlich niemand mehr da war, für den sie sich aufopfern konnte. Und weil sie, ohne diese Rolle, nicht mehr wusste, wer sie war.</w:t>
      </w:r>
    </w:p>
    <w:p>
      <w:pPr>
        <w:ind w:firstLine="283"/>
      </w:pPr>
      <w:r>
        <w:t>Das ist der Preis der Märtyrerin. Ein Leben gelebt für andere. Und am Ende: eine Leere, die niemand füllen kann — weil sie sich selbst nie den Platz gegeben hat.</w:t>
      </w:r>
    </w:p>
    <w:p>
      <w:pPr>
        <w:pStyle w:val="Heading2"/>
      </w:pPr>
      <w:r>
        <w:t>Das unsichtbare Kind</w:t>
      </w:r>
    </w:p>
    <w:p>
      <w:pPr>
        <w:ind w:firstLine="283"/>
      </w:pPr>
      <w:r>
        <w:t>Diese Rolle entsteht fast immer in der Kindheit. Das Kind hat gelernt: Ich mache am wenigsten Probleme, wenn ich am wenigsten Platz einnehme. Wenn ich still bin. Keine Ansprüche stelle. Mich anpasse.</w:t>
      </w:r>
    </w:p>
    <w:p>
      <w:pPr>
        <w:ind w:firstLine="283"/>
      </w:pPr>
      <w:r>
        <w:t>Als Erwachsene ist das unsichtbare Kind oft sehr angenehm im Umgang. Verträglich, flexibel, konfliktscheu. Sie hat Meinungen, aber äussert sie selten. Sie hat Wünsche, aber formuliert sie kaum. Sie ist da — aber irgendwie auch nicht wirklich. Sie nimmt Raum ein, aber so wenig wie möglich.</w:t>
      </w:r>
    </w:p>
    <w:p>
      <w:pPr>
        <w:ind w:firstLine="283"/>
      </w:pPr>
      <w:r>
        <w:t>Und sie fragt sich, warum sie sich nie wirklich gesehen fühlt.</w:t>
      </w:r>
    </w:p>
    <w:p>
      <w:pPr>
        <w:ind w:firstLine="283"/>
      </w:pPr>
      <w:r>
        <w:t>Die Antwort ist einfach und schmerzhaft: Weil sie sich selbst nicht zeigt.</w:t>
      </w:r>
    </w:p>
    <w:p>
      <w:pPr>
        <w:ind w:firstLine="283"/>
      </w:pPr>
      <w:r>
        <w:t>Ich denke an Claudia, vierzig Jahre alt, Lehrerin. Claudia beschrieb ihre Ehe als „funktionierend". Ihr Mann war kein schlechter Mensch. Er war präsent, verlässlich, gutmütig. Aber er fragte nie, wie es ihr wirklich ging.</w:t>
      </w:r>
    </w:p>
    <w:p>
      <w:pPr>
        <w:ind w:firstLine="283"/>
      </w:pPr>
      <w:r>
        <w:t>Bis ich sie fragte: „Hast du ihm je gesagt, dass du dir das wünschst?"</w:t>
      </w:r>
    </w:p>
    <w:p>
      <w:pPr>
        <w:spacing w:before="80" w:after="80"/>
        <w:ind w:left="567"/>
      </w:pPr>
      <w:r>
        <w:rPr>
          <w:i/>
          <w:sz w:val="21"/>
        </w:rPr>
        <w:t>„Nein," sagte sie. „Ich dachte... das müsste er von selbst merken. Oder? Wenn man jemanden liebt, merkt man doch, was der andere braucht."</w:t>
      </w:r>
    </w:p>
    <w:p>
      <w:pPr>
        <w:ind w:firstLine="283"/>
      </w:pPr>
      <w:r>
        <w:t>Vielleicht. Aber nicht immer. Und besonders nicht, wenn die andere Person gelernt hat, keine Signale zu senden.</w:t>
      </w:r>
    </w:p>
    <w:p>
      <w:pPr>
        <w:ind w:firstLine="283"/>
      </w:pPr>
      <w:r>
        <w:t>Das unsichtbare Kind ist so geübt darin, unsichtbar zu sein, dass es selbst nicht mehr weiss, was es eigentlich sehen lassen möchte.</w:t>
      </w:r>
    </w:p>
    <w:p>
      <w:pPr>
        <w:pStyle w:val="Heading2"/>
      </w:pPr>
      <w:r>
        <w:t>Wie Rollen entstehen</w:t>
      </w:r>
    </w:p>
    <w:p>
      <w:pPr>
        <w:ind w:firstLine="283"/>
      </w:pPr>
      <w:r>
        <w:t>Rollen entstehen aus dem Bedürfnis nach Sicherheit. Als Kinder nehmen wir die Rolle an, die uns in unserem System am sichersten erscheint. In einer Familie mit emotional überforderten Eltern lernt ein Kind, unsichtbar zu sein — weil das sicherer ist als Aufmerksamkeit zu erregen. Wo viel erwartet wird, wird ein Kind zur Retterin. Wo Selbstlosigkeit als höchste Tugend gilt, wird ein Kind zur Märtyrerin.</w:t>
      </w:r>
    </w:p>
    <w:p>
      <w:pPr>
        <w:ind w:firstLine="283"/>
      </w:pPr>
      <w:r>
        <w:t>Diese Rollen bleiben, weil sie funktionieren. Als Erwachsene suchen wir dann instinktiv Beziehungen, in denen unsere Rolle gebraucht wird. Das fühlt sich vertraut an. Und das Vertraute fühlt sich — auch wenn es uns nicht gut tut — nach Hause an.</w:t>
      </w:r>
    </w:p>
    <w:p>
      <w:pPr>
        <w:ind w:firstLine="283"/>
      </w:pPr>
      <w:r>
        <w:t>Das Tückische ist: Wir wählen oft Partner, Freunde, Arbeitsumgebungen, die unser Rollenmuster bestätigen und brauchen. Eine Retterin findet immer jemanden, der gerettet werden möchte. Eine Märtyrerin findet immer jemanden, der bereit ist zu nehmen. Ein unsichtbares Kind findet immer jemanden, der nicht nachfragt.</w:t>
      </w:r>
    </w:p>
    <w:p>
      <w:pPr>
        <w:ind w:firstLine="283"/>
      </w:pPr>
      <w:r>
        <w:t>Das System hält sich selbst aufrecht. Bis jemand anfängt, etwas zu verändern.</w:t>
      </w:r>
    </w:p>
    <w:p>
      <w:pPr>
        <w:pStyle w:val="Heading2"/>
      </w:pPr>
      <w:r>
        <w:t>Der erste Schritt heraus</w:t>
      </w:r>
    </w:p>
    <w:p>
      <w:pPr>
        <w:ind w:firstLine="283"/>
      </w:pPr>
      <w:r>
        <w:t>Der erste Schritt heraus ist immer derselbe: die Rolle erkennen. Ihr einen Namen geben. Sich selbst sagen: Das ist die Retterin gerade. Das bin nicht ich. Das ist eine Rolle.</w:t>
      </w:r>
    </w:p>
    <w:p>
      <w:pPr>
        <w:ind w:firstLine="283"/>
      </w:pPr>
      <w:r>
        <w:t>Dieser kleine Spalt zwischen dir und dem Muster ist alles, was du zunächst brauchst. In diesem Spalt liegt die Freiheit.</w:t>
      </w:r>
    </w:p>
    <w:p>
      <w:pPr>
        <w:ind w:firstLine="283"/>
      </w:pPr>
      <w:r>
        <w:t>Es braucht Übung. Weil die Rolle sich so vertraut anfühlt. Weil sie Teil deiner Identität geworden ist. Weil andere sie von dir erwarten und du nicht weisst, wer du bist, wenn du sie ablegest.</w:t>
      </w:r>
    </w:p>
    <w:p>
      <w:pPr>
        <w:ind w:firstLine="283"/>
      </w:pPr>
      <w:r>
        <w:t>Ich sage dir: Du bist mehr als die Rolle.</w:t>
      </w:r>
    </w:p>
    <w:p>
      <w:pPr>
        <w:ind w:firstLine="283"/>
      </w:pPr>
      <w:r>
        <w:t>Du bist die Person, die diese Rolle einmal als Überlebensstrategie gewählt hat. Und du bist die Person, die jetzt eine neue Wahl treffen kann.</w:t>
      </w:r>
    </w:p>
    <w:p>
      <w:pPr>
        <w:spacing w:before="80" w:after="80"/>
        <w:ind w:left="567"/>
      </w:pPr>
      <w:r>
        <w:rPr>
          <w:i/>
          <w:sz w:val="21"/>
        </w:rPr>
        <w:t>„Die Rolle, die ich am häufigsten spiele, ist..."</w:t>
      </w:r>
    </w:p>
    <w:p>
      <w:pPr>
        <w:spacing w:before="80" w:after="80"/>
        <w:ind w:left="567"/>
      </w:pPr>
      <w:r>
        <w:rPr>
          <w:i/>
          <w:sz w:val="21"/>
        </w:rPr>
        <w:t>„Ich habe diese Rolle angenommen, weil..."</w:t>
      </w:r>
    </w:p>
    <w:p>
      <w:pPr>
        <w:spacing w:before="80" w:after="80"/>
        <w:ind w:left="567"/>
      </w:pPr>
      <w:r>
        <w:rPr>
          <w:i/>
          <w:sz w:val="21"/>
        </w:rPr>
        <w:t>„Welche Beziehungen in meinem Leben brauchen diese Rolle von mir — und würden sie mich auch ohne sie mögen?"</w:t>
      </w:r>
    </w:p>
    <w:p>
      <w:pPr>
        <w:spacing w:before="80" w:after="80"/>
        <w:ind w:left="567"/>
      </w:pPr>
      <w:r>
        <w:rPr>
          <w:i/>
          <w:sz w:val="21"/>
        </w:rPr>
        <w:t>„Was wäre möglich, wenn ich die Rolle für einen Tag ablegen würde?"</w:t>
      </w:r>
    </w:p>
    <w:p>
      <w:r>
        <w:br w:type="page"/>
      </w:r>
    </w:p>
    <w:p>
      <w:pPr>
        <w:pStyle w:val="Heading1"/>
      </w:pPr>
      <w:r>
        <w:t>Kapitel 6: Warum mehr geben nie funktioniert</w:t>
      </w:r>
    </w:p>
    <w:p>
      <w:pPr>
        <w:ind w:firstLine="283"/>
      </w:pPr>
      <w:r>
        <w:t>Es gibt eine Logik, die sich so tief in uns verankert hat, dass wir kaum auf die Idee kommen, sie zu hinterfragen.</w:t>
      </w:r>
    </w:p>
    <w:p>
      <w:pPr>
        <w:ind w:firstLine="283"/>
      </w:pPr>
      <w:r>
        <w:t>Wenn ich nur genug gebe, wird es besser.</w:t>
      </w:r>
    </w:p>
    <w:p>
      <w:pPr>
        <w:ind w:firstLine="283"/>
      </w:pPr>
      <w:r>
        <w:t>Wenn ich noch geduldiger bin. Noch verständnisvoller. Noch hilfsbereiter. Noch weniger Ansprüche stelle. Noch mehr vergebe. Dann wird die Beziehung sich verändern. Dann wird er oder sie endlich sehen, wie viel ich gebe. Dann werde ich bekommen, was ich mir wünsche.</w:t>
      </w:r>
    </w:p>
    <w:p>
      <w:pPr>
        <w:ind w:firstLine="283"/>
      </w:pPr>
      <w:r>
        <w:t>Ich muss dir etwas sagen, das du vielleicht schon ahnst, aber noch nicht wirklich gehört hast:</w:t>
      </w:r>
    </w:p>
    <w:p>
      <w:pPr>
        <w:ind w:firstLine="283"/>
      </w:pPr>
      <w:r>
        <w:t>Das stimmt nicht. Mehr geben macht es nicht besser. Es macht es schlimmer.</w:t>
      </w:r>
    </w:p>
    <w:p>
      <w:pPr>
        <w:ind w:firstLine="283"/>
      </w:pPr>
      <w:r>
        <w:t>Ich denke an Lena, siebenunddreissig Jahre alt, seit neun Jahren verheiratet.</w:t>
      </w:r>
    </w:p>
    <w:p>
      <w:pPr>
        <w:ind w:firstLine="283"/>
      </w:pPr>
      <w:r>
        <w:t>Lena kam zu mir, weil sie das Gefühl hatte, in ihrer Ehe zu versagen. „Ich gebe alles," sagte sie. „Ich koche, ich organisiere, ich höre zu, ich frage wie sein Tag war, ich bin da, wenn er Stress hat. Aber er sieht das alles nicht. Er bedankt sich nicht. Er fragt nicht, wie es mir geht. Und ich weiss nicht, was ich noch mehr tun soll."</w:t>
      </w:r>
    </w:p>
    <w:p>
      <w:pPr>
        <w:ind w:firstLine="283"/>
      </w:pPr>
      <w:r>
        <w:t>Ich fragte sie: „Was passiert, wenn du einmal nicht alles gibst? Wenn du einen Abend nichts kochst, nicht nachfragst, einfach mit deinem Buch auf dem Sofa sitzt?"</w:t>
      </w:r>
    </w:p>
    <w:p>
      <w:pPr>
        <w:ind w:firstLine="283"/>
      </w:pPr>
      <w:r>
        <w:t>Lena schaute mich an, als hätte ich ihr etwas Ungeheuerliches vorgeschlagen.</w:t>
      </w:r>
    </w:p>
    <w:p>
      <w:pPr>
        <w:spacing w:before="80" w:after="80"/>
        <w:ind w:left="567"/>
      </w:pPr>
      <w:r>
        <w:rPr>
          <w:i/>
          <w:sz w:val="21"/>
        </w:rPr>
        <w:t>„Das kann ich nicht. Er würde denken, mit mir stimmt etwas nicht."</w:t>
      </w:r>
    </w:p>
    <w:p>
      <w:pPr>
        <w:spacing w:before="80" w:after="80"/>
        <w:ind w:left="567"/>
      </w:pPr>
      <w:r>
        <w:rPr>
          <w:i/>
          <w:sz w:val="21"/>
        </w:rPr>
        <w:t>„Oder," sagte ich, „er würde merken, dass er etwas tun muss."</w:t>
      </w:r>
    </w:p>
    <w:p>
      <w:pPr>
        <w:ind w:firstLine="283"/>
      </w:pPr>
      <w:r>
        <w:t>Das war der Satz, der in Lena etwas aufmachte. Nicht sofort. Nicht dramatisch. Aber er pflanzte eine Frage ein, die sie nicht mehr losliess.</w:t>
      </w:r>
    </w:p>
    <w:p>
      <w:pPr>
        <w:ind w:firstLine="283"/>
      </w:pPr>
      <w:r>
        <w:t>Drei Monate später rief sie mich an. Sie hatte einen Abend einfach nichts gekocht. Hatte gesagt: „Ich bin heute müde. Kannst du etwas bestellen?" Ihr Mann hatte bestellt. Und dann hatte er, zum ersten Mal seit Monaten, gefragt: „Was ist los mit dir? Wie geht es dir wirklich?"</w:t>
      </w:r>
    </w:p>
    <w:p>
      <w:pPr>
        <w:spacing w:before="80" w:after="80"/>
        <w:ind w:left="567"/>
      </w:pPr>
      <w:r>
        <w:rPr>
          <w:i/>
          <w:sz w:val="21"/>
        </w:rPr>
        <w:t>„Ich habe geweint," sagte Lena. „Weil ich neun Jahre darauf gewartet hatte. Und alles, was es gebraucht hat, war, dass ich aufgehört habe, alles alleine zu tragen."</w:t>
      </w:r>
    </w:p>
    <w:p>
      <w:pPr>
        <w:pStyle w:val="Heading2"/>
      </w:pPr>
      <w:r>
        <w:t>Was wirklich passiert, wenn du immer mehr gibst</w:t>
      </w:r>
    </w:p>
    <w:p>
      <w:pPr>
        <w:ind w:firstLine="283"/>
      </w:pPr>
      <w:r>
        <w:t>Hier ist die Dynamik, klar und ohne Beschönigung:</w:t>
      </w:r>
    </w:p>
    <w:p>
      <w:pPr>
        <w:ind w:firstLine="283"/>
      </w:pPr>
      <w:r>
        <w:t>Du gibst mehr. Der andere nimmt — nicht aus Bosheit, sondern weil du es möglich machst. Du wirst erschöpfter. Du wirst enttäuschter. Du gibst trotzdem weiter, weil du hoffst, dass es diesmal funktioniert.</w:t>
      </w:r>
    </w:p>
    <w:p>
      <w:pPr>
        <w:ind w:firstLine="283"/>
      </w:pPr>
      <w:r>
        <w:t>Der andere merkt, dass du immer da bist, immer einspringst, immer verzeihst. Der Anreiz, sich selbst zu verändern oder mehr beizutragen, wird kleiner. Warum sollte er sich anstrengen, wenn du alles auffängst?</w:t>
      </w:r>
    </w:p>
    <w:p>
      <w:pPr>
        <w:ind w:firstLine="283"/>
      </w:pPr>
      <w:r>
        <w:t>Du wirst unsichtbarer. Die Verbindung wird flacher. Du bist frustrierter als je zuvor.</w:t>
      </w:r>
    </w:p>
    <w:p>
      <w:pPr>
        <w:ind w:firstLine="283"/>
      </w:pPr>
      <w:r>
        <w:t>Das ist kein Angriff auf den anderen. Es ist die Beschreibung einer Dynamik, zu der beide beitragen. Systeme haben eine Eigenträgheit. Sie bleiben in einem Gleichgewicht — auch wenn dieses Gleichgewicht ungesund ist — solange niemand etwas verändert.</w:t>
      </w:r>
    </w:p>
    <w:p>
      <w:pPr>
        <w:ind w:firstLine="283"/>
      </w:pPr>
      <w:r>
        <w:t>Das Tückische ist: Je mehr du gibst, desto unsichtbarer werden deine Bedürfnisse. Nicht weil der andere sie absichtlich ignoriert. Sondern weil er sie nie sehen musste. Weil du sie immer selbst gelöst hast, bevor sie aufgefallen wären.</w:t>
      </w:r>
    </w:p>
    <w:p>
      <w:pPr>
        <w:ind w:firstLine="283"/>
      </w:pPr>
      <w:r>
        <w:t>Du hast dich selbst unsichtbar gemacht, indem du so zuverlässig warst.</w:t>
      </w:r>
    </w:p>
    <w:p>
      <w:pPr>
        <w:pStyle w:val="Heading2"/>
      </w:pPr>
      <w:r>
        <w:t>Das Paradox der Veränderung</w:t>
      </w:r>
    </w:p>
    <w:p>
      <w:pPr>
        <w:ind w:firstLine="283"/>
      </w:pPr>
      <w:r>
        <w:t>Und dann kommt das Paradoxe, das viele überrascht, wenn sie es zum ersten Mal hören:</w:t>
      </w:r>
    </w:p>
    <w:p>
      <w:pPr>
        <w:ind w:firstLine="283"/>
      </w:pPr>
      <w:r>
        <w:t>Echte Veränderung passiert erst, wenn du aufhörst, mehr zu geben.</w:t>
      </w:r>
    </w:p>
    <w:p>
      <w:pPr>
        <w:ind w:firstLine="283"/>
      </w:pPr>
      <w:r>
        <w:t>Nicht um den anderen zu bestrafen. Nicht aus Rache. Sondern weil das Muster nur dann sichtbar wird — für beide — wenn es aufhört. Solange du auffängst und glättest und rettest, gibt es keine Reibung. Keine Reibung bedeutet: kein Anlass, etwas zu hinterfragen.</w:t>
      </w:r>
    </w:p>
    <w:p>
      <w:pPr>
        <w:ind w:firstLine="283"/>
      </w:pPr>
      <w:r>
        <w:t>Wenn du anfängst, Grenzen zu setzen, wenn du Nein sagst und deine Bedürfnisse benennst, dann entsteht Reibung. Das ist unbequem. Manchmal schmerzhaft. Aber Reibung ist der Ort, an dem Beziehungen entweder wachsen oder sich zeigen, wie sie wirklich sind.</w:t>
      </w:r>
    </w:p>
    <w:p>
      <w:pPr>
        <w:ind w:firstLine="283"/>
      </w:pPr>
      <w:r>
        <w:t>Manche Beziehungen überstehen diese Reibung. Sie werden echter, tiefer, lebendiger. Weil der andere bereit ist, sich mit dir zu entwickeln.</w:t>
      </w:r>
    </w:p>
    <w:p>
      <w:pPr>
        <w:ind w:firstLine="283"/>
      </w:pPr>
      <w:r>
        <w:t>Manche Beziehungen überstehen sie nicht. Weil sie ausschliesslich auf deiner Funktion basiert haben.</w:t>
      </w:r>
    </w:p>
    <w:p>
      <w:pPr>
        <w:ind w:firstLine="283"/>
      </w:pPr>
      <w:r>
        <w:t>Das ist schmerzhaft zu erkennen. Aber es ist ehrlich. Und du verdienst Ehrlichkeit mehr als eine bequeme Illusion.</w:t>
      </w:r>
    </w:p>
    <w:p>
      <w:pPr>
        <w:pStyle w:val="Heading2"/>
      </w:pPr>
      <w:r>
        <w:t>Die versteckte Rechnung</w:t>
      </w:r>
    </w:p>
    <w:p>
      <w:pPr>
        <w:ind w:firstLine="283"/>
      </w:pPr>
      <w:r>
        <w:t>Jetzt möchte ich dir noch etwas sagen, das tiefer geht.</w:t>
      </w:r>
    </w:p>
    <w:p>
      <w:pPr>
        <w:ind w:firstLine="283"/>
      </w:pPr>
      <w:r>
        <w:t>Wenn wir immer mehr geben, steckt da unten eine ganz bestimmte Berechnung. Eine, die wir selten aussprechen — manchmal nicht mal uns selbst gegenüber. Sie klingt ungefähr so:</w:t>
      </w:r>
    </w:p>
    <w:p>
      <w:pPr>
        <w:ind w:firstLine="283"/>
      </w:pPr>
      <w:r/>
      <w:r>
        <w:rPr>
          <w:i/>
        </w:rPr>
        <w:t>Wenn ich genug gebe, muss er nicht gehen.</w:t>
      </w:r>
      <w:r>
        <w:t xml:space="preserve"> </w:t>
      </w:r>
      <w:r>
        <w:rPr>
          <w:i/>
        </w:rPr>
        <w:t>Wenn ich keine Ansprüche stelle, bin ich sicher.</w:t>
      </w:r>
      <w:r>
        <w:t xml:space="preserve"> </w:t>
      </w:r>
      <w:r>
        <w:rPr>
          <w:i/>
        </w:rPr>
        <w:t>Wenn ich perfekt bin, werde ich geliebt.</w:t>
      </w:r>
      <w:r/>
    </w:p>
    <w:p>
      <w:pPr>
        <w:ind w:firstLine="283"/>
      </w:pPr>
      <w:r>
        <w:t>Das ist die Kindheitsstrategie. Liebe durch Leistung verdienen.</w:t>
      </w:r>
    </w:p>
    <w:p>
      <w:pPr>
        <w:ind w:firstLine="283"/>
      </w:pPr>
      <w:r>
        <w:t>Ich habe in meiner Praxis mit Frauen gearbeitet, die diesen Satz nicht aussprechen konnten, ohne zu weinen. Nicht weil er falsch ist. Sondern weil er so wahr ist. Weil er so tief sitzt. Weil er so lange das Betriebssystem war, nach dem sie gelebt haben.</w:t>
      </w:r>
    </w:p>
    <w:p>
      <w:pPr>
        <w:ind w:firstLine="283"/>
      </w:pPr>
      <w:r>
        <w:t>Eine Klientin — ich nenne sie Petra, zweiundfünfzig Jahre alt — sagte mir nach langen Wochen gemeinsamer Arbeit: „Ich habe gemerkt, dass ich nie geglaubt habe, dass mich jemand liebt, wenn ich nichts tue. Ich dachte, Liebe muss man sich verdienen. Wie einen Job. Mit Leistung, Zuverlässigkeit, guten Ergebnissen. Wenn man versagt, verliert man die Stelle."</w:t>
      </w:r>
    </w:p>
    <w:p>
      <w:pPr>
        <w:ind w:firstLine="283"/>
      </w:pPr>
      <w:r>
        <w:t>Liebe als Job. Erschöpfung als Berufsrisiko.</w:t>
      </w:r>
    </w:p>
    <w:p>
      <w:pPr>
        <w:ind w:firstLine="283"/>
      </w:pPr>
      <w:r>
        <w:t>Das Problem: Liebe, die man sich verdienen muss, ist keine Liebe. Sie ist ein Handel. Und Handel erschöpft auf Dauer immer den, der mehr zahlt.</w:t>
      </w:r>
    </w:p>
    <w:p>
      <w:pPr>
        <w:pStyle w:val="Heading2"/>
      </w:pPr>
      <w:r>
        <w:t>Was du dir nie erlaubt hast zu wollen</w:t>
      </w:r>
    </w:p>
    <w:p>
      <w:pPr>
        <w:ind w:firstLine="283"/>
      </w:pPr>
      <w:r>
        <w:t>Ich gebe dir eine Frage mit, die ich für eine der kraftvollsten halte, die ich kenne. Stelle sie dir in Momenten, wo du wieder den Impuls spürst, mehr zu geben, mehr zu leisten, noch mehr zu schlucken:</w:t>
      </w:r>
    </w:p>
    <w:p>
      <w:pPr>
        <w:spacing w:before="80" w:after="80"/>
        <w:ind w:left="567"/>
      </w:pPr>
      <w:r>
        <w:rPr>
          <w:i/>
          <w:sz w:val="21"/>
        </w:rPr>
        <w:t>„Was würde ich tun, wenn ich sicher wäre, dass ich trotzdem geliebt werde?"</w:t>
      </w:r>
    </w:p>
    <w:p>
      <w:pPr>
        <w:ind w:firstLine="283"/>
      </w:pPr>
      <w:r>
        <w:t>Ich habe Frauen diese Frage gestellt und danach Stille erlebt. Nicht Verlegenheit. Stille. Die Art von Stille, die entsteht, wenn etwas trifft, das man lange nicht gehört hat.</w:t>
      </w:r>
    </w:p>
    <w:p>
      <w:pPr>
        <w:ind w:firstLine="283"/>
      </w:pPr>
      <w:r>
        <w:t>Diese Frage öffnet etwas. Weil die meiste Überanpassung aus Angst entsteht — der Angst, nicht zu genügen, verlassen zu werden, Liebe zu verlieren. Wenn du dir vorstellst, die Liebe wäre gesichert, unabhängig von dem, was du tust — was würdest du dann anders machen?</w:t>
      </w:r>
    </w:p>
    <w:p>
      <w:pPr>
        <w:ind w:firstLine="283"/>
      </w:pPr>
      <w:r>
        <w:t>Würdest du öfter Nein sagen? Mehr Zeit für dich nehmen? Dinge ansprechen, die dich stören? Weniger tun und mehr sein?</w:t>
      </w:r>
    </w:p>
    <w:p>
      <w:pPr>
        <w:ind w:firstLine="283"/>
      </w:pPr>
      <w:r>
        <w:t>Schreib die Antwort auf. Lass dich überraschen.</w:t>
      </w:r>
    </w:p>
    <w:p>
      <w:pPr>
        <w:pStyle w:val="Heading2"/>
      </w:pPr>
      <w:r>
        <w:t>Ein Hinweis, der wichtig ist</w:t>
      </w:r>
    </w:p>
    <w:p>
      <w:pPr>
        <w:ind w:firstLine="283"/>
      </w:pPr>
      <w:r>
        <w:t>Wenn du beginnst, weniger zu geben, wird es erst einmal unangenehm sein. Für dich. Weil du das Nicht-Helfen wie Versagen anfühlen lässt. Und für den anderen, weil das System aus dem Gleichgewicht gerät.</w:t>
      </w:r>
    </w:p>
    <w:p>
      <w:pPr>
        <w:ind w:firstLine="283"/>
      </w:pPr>
      <w:r>
        <w:t>Das ist der Moment, in dem viele zurückrudern. Weil das Schuldgefühl zu gross ist. Weil der andere reagiert. Weil es einfacher erscheint, wieder zum alten Muster zurückzukehren.</w:t>
      </w:r>
    </w:p>
    <w:p>
      <w:pPr>
        <w:ind w:firstLine="283"/>
      </w:pPr>
      <w:r>
        <w:t>Ich bitte dich: Halt durch. Nicht kalt, nicht hart, nicht abweisend. Aber standhaft.</w:t>
      </w:r>
    </w:p>
    <w:p>
      <w:pPr>
        <w:ind w:firstLine="283"/>
      </w:pPr>
      <w:r>
        <w:t>Der Moment der Reibung ist nicht das Zeichen, dass du etwas falsch machst. Er ist das Zeichen, dass sich etwas verändert.</w:t>
      </w:r>
    </w:p>
    <w:p>
      <w:pPr>
        <w:ind w:firstLine="283"/>
      </w:pPr>
      <w:r>
        <w:t>Und Veränderung fühlt sich immer zuerst wie Verlust an. Bevor sie sich wie Befreiung anfühlt.</w:t>
      </w:r>
    </w:p>
    <w:p>
      <w:pPr>
        <w:spacing w:before="80" w:after="80"/>
        <w:ind w:left="567"/>
      </w:pPr>
      <w:r>
        <w:rPr>
          <w:i/>
          <w:sz w:val="21"/>
        </w:rPr>
        <w:t>„Wenn ich in einer Beziehung immer mehr gebe, erhoffe ich mir eigentlich..."</w:t>
      </w:r>
    </w:p>
    <w:p>
      <w:pPr>
        <w:spacing w:before="80" w:after="80"/>
        <w:ind w:left="567"/>
      </w:pPr>
      <w:r>
        <w:rPr>
          <w:i/>
          <w:sz w:val="21"/>
        </w:rPr>
        <w:t>„Was würde passieren, wenn ich aufhören würde aufzufangen?"</w:t>
      </w:r>
    </w:p>
    <w:p>
      <w:pPr>
        <w:spacing w:before="80" w:after="80"/>
        <w:ind w:left="567"/>
      </w:pPr>
      <w:r>
        <w:rPr>
          <w:i/>
          <w:sz w:val="21"/>
        </w:rPr>
        <w:t>„Was würde ich tun, wenn ich sicher wäre, dass ich trotzdem geliebt werde?"</w:t>
      </w:r>
    </w:p>
    <w:p>
      <w:pPr>
        <w:spacing w:before="80" w:after="80"/>
        <w:ind w:left="567"/>
      </w:pPr>
      <w:r>
        <w:rPr>
          <w:i/>
          <w:sz w:val="21"/>
        </w:rPr>
        <w:t>„Wann habe ich zuletzt wirklich etwas bekommen — und nicht nur gegeben?"</w:t>
      </w:r>
    </w:p>
    <w:p>
      <w:r>
        <w:br w:type="page"/>
      </w:r>
    </w:p>
    <w:p>
      <w:pPr>
        <w:pStyle w:val="Heading1"/>
      </w:pPr>
      <w:r>
        <w:t>Kapitel 7: Grenzen — das missverstandene Wort</w:t>
      </w:r>
    </w:p>
    <w:p>
      <w:pPr>
        <w:ind w:firstLine="283"/>
      </w:pPr>
      <w:r>
        <w:t>Das Wort Grenzen hat ein Imageproblem.</w:t>
      </w:r>
    </w:p>
    <w:p>
      <w:pPr>
        <w:ind w:firstLine="283"/>
      </w:pPr>
      <w:r>
        <w:t>Wenn ich es in Gesprächen bringe, sehe ich oft dieselbe Reaktion: ein leichtes Zusammenzucken, eine Anspannung, manchmal auch Ablehnung. „Grenzen setzen" klingt nach Mauern errichten. Nach Kälte. Nach einer Festung bauen, in die niemand mehr kommt.</w:t>
      </w:r>
    </w:p>
    <w:p>
      <w:pPr>
        <w:ind w:firstLine="283"/>
      </w:pPr>
      <w:r>
        <w:t>Ich verstehe das. Wer in dem Muster grossgeworden ist, für andere da zu sein und keine Ansprüche zu stellen, für den fühlt sich das Setzen einer Grenze wie ein Verrat an. Wie etwas Rücksichtsloses. Wie Egoismus.</w:t>
      </w:r>
    </w:p>
    <w:p>
      <w:pPr>
        <w:ind w:firstLine="283"/>
      </w:pPr>
      <w:r>
        <w:t>Ich möchte das heute geradestellen.</w:t>
      </w:r>
    </w:p>
    <w:p>
      <w:pPr>
        <w:pStyle w:val="Heading2"/>
      </w:pPr>
      <w:r>
        <w:t>Grenzen sind keine Mauern. Grenzen sind Türen.</w:t>
      </w:r>
    </w:p>
    <w:p>
      <w:pPr>
        <w:ind w:firstLine="283"/>
      </w:pPr>
      <w:r>
        <w:t>Eine Mauer hält alles aus. Eine Tür lässt das Richtige rein und hält das Unerwünschte draussen. Und das Entscheidende: Eine Tür kannst du öffnen. Aus freier Entscheidung, weil du es willst.</w:t>
      </w:r>
    </w:p>
    <w:p>
      <w:pPr>
        <w:ind w:firstLine="283"/>
      </w:pPr>
      <w:r>
        <w:t>Grenzen sagen nicht: Ich will niemanden mehr in mein Leben lassen. Grenzen sagen: Ich entscheide, was in mein Leben passt und was nicht. Ich entscheide, wie ich behandelt werden möchte. Ich entscheide, was ich bereit bin zu geben — und was nicht.</w:t>
      </w:r>
    </w:p>
    <w:p>
      <w:pPr>
        <w:ind w:firstLine="283"/>
      </w:pPr>
      <w:r>
        <w:t>Das ist der Ausdruck von Selbstachtung. Nicht von Kälte.</w:t>
      </w:r>
    </w:p>
    <w:p>
      <w:pPr>
        <w:ind w:firstLine="283"/>
      </w:pPr>
      <w:r>
        <w:t>Und hier ist etwas, das viele überrascht: Grenzen sind ein Geschenk an die Beziehung. Nicht nur an dich. An die Beziehung. Weil echte Nähe nur zwischen zwei Menschen entsteht, die ehrlich sind. Ohne Grenzen gibt es keine Ehrlichkeit. Ohne Ehrlichkeit gibt es keine echte Nähe — nur Anpassung. Und Anpassung ist keine Verbindung.</w:t>
      </w:r>
    </w:p>
    <w:p>
      <w:pPr>
        <w:ind w:firstLine="283"/>
      </w:pPr>
      <w:r>
        <w:t>Ich denke an Mia, achtunddreissig Jahre alt, verheiratet, Mutter eines Sohnes.</w:t>
      </w:r>
    </w:p>
    <w:p>
      <w:pPr>
        <w:ind w:firstLine="283"/>
      </w:pPr>
      <w:r>
        <w:t>Mia hatte ihrem Mann gegenüber nie Nein gesagt. Nicht weil er ein schlechter Mensch war — sondern weil sie es nicht konnte. Jede Bitte ihres Mannes wurde erfüllt, auch wenn sie müde war, auch wenn sie selbst etwas brauchte, auch wenn ihr ganzer Körper Nein schrie.</w:t>
      </w:r>
    </w:p>
    <w:p>
      <w:pPr>
        <w:spacing w:before="80" w:after="80"/>
        <w:ind w:left="567"/>
      </w:pPr>
      <w:r>
        <w:rPr>
          <w:i/>
          <w:sz w:val="21"/>
        </w:rPr>
        <w:t>„Ich dachte, das ist Liebe," sagte sie mir. „Für jemanden da sein, ohne Wenn und Aber."</w:t>
      </w:r>
    </w:p>
    <w:p>
      <w:pPr>
        <w:ind w:firstLine="283"/>
      </w:pPr>
      <w:r>
        <w:t>Irgendwann explodierte es. Nach einem harmlosen Satz ihres Mannes — er bat sie, auch noch seine Eltern für Weihnachten zu organisieren — brach etwas auf. Mia weinte. Dann schrie sie. Dann verliess sie den Raum.</w:t>
      </w:r>
    </w:p>
    <w:p>
      <w:pPr>
        <w:ind w:firstLine="283"/>
      </w:pPr>
      <w:r>
        <w:t>Ihr Mann war fassungslos. Er wusste nicht, was passiert war.</w:t>
      </w:r>
    </w:p>
    <w:p>
      <w:pPr>
        <w:ind w:firstLine="283"/>
      </w:pPr>
      <w:r>
        <w:t>Weil er nie gesehen hatte, was sich angestaut hatte. Weil Mia ihm nie Einblick gegeben hatte.</w:t>
      </w:r>
    </w:p>
    <w:p>
      <w:pPr>
        <w:ind w:firstLine="283"/>
      </w:pPr>
      <w:r>
        <w:t>Als Mia anfing, Grenzen zu setzen — kleine zuerst, dann grössere — war ihr Mann anfangs irritiert. Aber er passte sich an. Er begann, öfter zu fragen. Begann, mehr zu übernehmen. Die Beziehung wurde nicht schlechter. Sie wurde echter.</w:t>
      </w:r>
    </w:p>
    <w:p>
      <w:pPr>
        <w:spacing w:before="80" w:after="80"/>
        <w:ind w:left="567"/>
      </w:pPr>
      <w:r>
        <w:rPr>
          <w:i/>
          <w:sz w:val="21"/>
        </w:rPr>
        <w:t>„Er sagt jetzt manchmal: ‚Ich kenne dich jetzt erst wirklich,'" erzählte mir Mia nach einem Jahr. „Das klingt seltsam, weil wir schon so lange zusammen sind. Aber es stimmt."</w:t>
      </w:r>
    </w:p>
    <w:p>
      <w:pPr>
        <w:ind w:firstLine="283"/>
      </w:pPr>
      <w:r>
        <w:t>Das ist, was Grenzen mit Beziehungen machen können. Wenn beide bereit sind.</w:t>
      </w:r>
    </w:p>
    <w:p>
      <w:pPr>
        <w:pStyle w:val="Heading2"/>
      </w:pPr>
      <w:r>
        <w:t>Drei Bereiche, in denen Grenzen besonders wichtig sind</w:t>
      </w:r>
    </w:p>
    <w:p>
      <w:pPr>
        <w:ind w:firstLine="283"/>
      </w:pPr>
      <w:r/>
      <w:r>
        <w:rPr>
          <w:b/>
        </w:rPr>
        <w:t>Körperliche Grenzen.</w:t>
      </w:r>
      <w:r>
        <w:t xml:space="preserve"> Dein Körper gehört dir. Immer und ohne Ausnahme. Das klingt selbstverständlich. Für viele Frauen ist es das nicht. Sie haben gelernt, körperliches Unbehagen zu übergehen. Berührungen zu tolerieren, die sie nicht wollen. Körperliche Signale ihres eigenen Systems zu ignorieren — den Bauchschmerz vor einem Treffen, die Verspannung nach einem Gespräch, die Erschöpfung, die kein Schlaf behebt.</w:t>
      </w:r>
    </w:p>
    <w:p>
      <w:pPr>
        <w:ind w:firstLine="283"/>
      </w:pPr>
      <w:r>
        <w:t>Der Körper spricht. Hör hin, bevor du ihn zum Schweigen bringst.</w:t>
      </w:r>
    </w:p>
    <w:p>
      <w:pPr>
        <w:ind w:firstLine="283"/>
      </w:pPr>
      <w:r/>
      <w:r>
        <w:rPr>
          <w:b/>
        </w:rPr>
        <w:t>Emotionale Grenzen.</w:t>
      </w:r>
      <w:r>
        <w:t xml:space="preserve"> Das ist das Feld, in dem die meisten kämpfen. Emotionale Grenzen sagen: Ich bin nicht verantwortlich für deine Gefühle. Deine schlechte Laune ist nicht mein Problem zu lösen. Deine Unzufriedenheit liegt nicht daran, dass ich zu wenig gegeben habe.</w:t>
      </w:r>
    </w:p>
    <w:p>
      <w:pPr>
        <w:ind w:firstLine="283"/>
      </w:pPr>
      <w:r>
        <w:t>Hier ist eine Unterscheidung, die alles verändern kann: der Unterschied zwischen Empathie und Verschmelzung.</w:t>
      </w:r>
    </w:p>
    <w:p>
      <w:pPr>
        <w:ind w:firstLine="283"/>
      </w:pPr>
      <w:r>
        <w:t>Empathie bedeutet: Ich sehe deinen Schmerz. Ich bin bei dir.</w:t>
      </w:r>
    </w:p>
    <w:p>
      <w:pPr>
        <w:ind w:firstLine="283"/>
      </w:pPr>
      <w:r>
        <w:t>Verschmelzung bedeutet: Dein Schmerz wird mein Schmerz. Ich kann mich erst gut fühlen, wenn du dich gut fühlst.</w:t>
      </w:r>
    </w:p>
    <w:p>
      <w:pPr>
        <w:ind w:firstLine="283"/>
      </w:pPr>
      <w:r>
        <w:t>Empathie ist schön und gesund. Verschmelzung ist erschöpfend und auf lange Sicht zerstörerisch. Weil sie dir nichts lässt.</w:t>
      </w:r>
    </w:p>
    <w:p>
      <w:pPr>
        <w:ind w:firstLine="283"/>
      </w:pPr>
      <w:r/>
      <w:r>
        <w:rPr>
          <w:b/>
        </w:rPr>
        <w:t>Zeitliche Grenzen.</w:t>
      </w:r>
      <w:r>
        <w:t xml:space="preserve"> Deine Zeit ist endlich. Was du mit ihr machst, ist eine Entscheidung — auch wenn es sich nicht so anfühlt. Wenn du jedem sagst, der fragt: „Ja, ich helfe dir", dann entscheidest du dich, deine Zeit für andere zu verwenden. Das kann wunderschön sein. Manchmal. Aber wenn du immer Ja sagst und keine Zeit für dich selbst übrig bleibt, dann ist das keine Hilfsbereitschaft mehr. Das ist die Unfähigkeit, Nein zu sagen.</w:t>
      </w:r>
    </w:p>
    <w:p>
      <w:pPr>
        <w:pStyle w:val="Heading2"/>
      </w:pPr>
      <w:r>
        <w:t>Wie fängst du an?</w:t>
      </w:r>
    </w:p>
    <w:p>
      <w:pPr>
        <w:ind w:firstLine="283"/>
      </w:pPr>
      <w:r>
        <w:t>Nicht mit den grossen Lebensveränderungen. Nicht damit, deiner Mutter oder deinem Partner zu sagen, was sich in zehn Jahren angestaut hat. Das wäre zu viel auf einmal.</w:t>
      </w:r>
    </w:p>
    <w:p>
      <w:pPr>
        <w:pStyle w:val="Heading2"/>
      </w:pPr>
      <w:r>
        <w:t>Schritt 1: Die Signale wahrnehmen.</w:t>
      </w:r>
    </w:p>
    <w:p>
      <w:pPr>
        <w:ind w:firstLine="283"/>
      </w:pPr>
      <w:r>
        <w:t>Bevor du eine Grenze setzen kannst, musst du merken, wann sie überschritten wird. Dein Körper weiss das oft früher als dein Kopf. Eine Verspannung im Nacken. Ein Ziehen im Bauch. Das Gefühl, sich innerlich zusammenzuziehen. Das ist das Nein, das du überhört hast. Fang an, es zu hören — ohne sofort zu handeln. Nur wahrnehmen.</w:t>
      </w:r>
    </w:p>
    <w:p>
      <w:pPr>
        <w:pStyle w:val="Heading2"/>
      </w:pPr>
      <w:r>
        <w:t>Schritt 2: Die Pause vor dem Ja.</w:t>
      </w:r>
    </w:p>
    <w:p>
      <w:pPr>
        <w:ind w:firstLine="283"/>
      </w:pPr>
      <w:r>
        <w:t>Du musst nicht in dem Moment antworten, in dem jemand etwas von dir verlangt. „Ich schau, wie mein Tag aussieht, und melde mich." „Lass mich kurz überlegen." Das ist keine Ausrede. Es ist eine Pause. Diese Pause gibt dir Raum zu spüren, was du wirklich willst.</w:t>
      </w:r>
    </w:p>
    <w:p>
      <w:pPr>
        <w:ind w:firstLine="283"/>
      </w:pPr>
      <w:r>
        <w:t>Frauen mit People-Pleasing-Muster sagen sehr oft Ja, bevor sie sich gefragt haben, ob sie das wollen. Das Ja kommt automatisch, bevor der Verstand überhaupt eingeschalten hat. Die Pause unterbricht das.</w:t>
      </w:r>
    </w:p>
    <w:p>
      <w:pPr>
        <w:pStyle w:val="Heading2"/>
      </w:pPr>
      <w:r>
        <w:t>Schritt 3: Das kleine Nein üben.</w:t>
      </w:r>
    </w:p>
    <w:p>
      <w:pPr>
        <w:ind w:firstLine="283"/>
      </w:pPr>
      <w:r>
        <w:t>Nein zum Restaurant, das du nicht willst. Nein zu einem Telefonat, wenn du müde bist. Nein zu einer Bitte, die du diese Woche nicht leisten kannst. Jedes kleine Nein ist ein Muskel. Muskeln wachsen durch Gebrauch.</w:t>
      </w:r>
    </w:p>
    <w:p>
      <w:pPr>
        <w:pStyle w:val="Heading2"/>
      </w:pPr>
      <w:r>
        <w:t>Schritt 4: Grenzen ohne Entschuldigung.</w:t>
      </w:r>
    </w:p>
    <w:p>
      <w:pPr>
        <w:ind w:firstLine="283"/>
      </w:pPr>
      <w:r>
        <w:t>Du musst dein Nein nicht rechtfertigen. Je mehr du erklärst, desto mehr lädst du den anderen ein, deine Erklärung zu widerlegen. „Das passt mir nicht." Das reicht. „Ich kann das heute nicht." Das reicht.</w:t>
      </w:r>
    </w:p>
    <w:p>
      <w:pPr>
        <w:ind w:firstLine="283"/>
      </w:pPr>
      <w:r>
        <w:t>Es fühlt sich am Anfang viel zu direkt an. Es ist nicht zu direkt. Es ist klar. Und Klarheit ist eine Form von Respekt — für dich und für den anderen.</w:t>
      </w:r>
    </w:p>
    <w:p>
      <w:pPr>
        <w:pStyle w:val="Heading2"/>
      </w:pPr>
      <w:r>
        <w:t>Was passiert, wenn du Grenzen setzt</w:t>
      </w:r>
    </w:p>
    <w:p>
      <w:pPr>
        <w:ind w:firstLine="283"/>
      </w:pPr>
      <w:r>
        <w:t>Ich möchte dir hier ehrlich sein, damit du vorbereitet bist.</w:t>
      </w:r>
    </w:p>
    <w:p>
      <w:pPr>
        <w:ind w:firstLine="283"/>
      </w:pPr>
      <w:r>
        <w:t>Wenn du anfängst, Grenzen zu setzen, werden manche Menschen das nicht gut aufnehmen. Besonders die, die dein altes Muster kennen und gewohnt sind, dass du immer Ja sagst.</w:t>
      </w:r>
    </w:p>
    <w:p>
      <w:pPr>
        <w:ind w:firstLine="283"/>
      </w:pPr>
      <w:r>
        <w:t>Manche werden überrascht sein. Das ist normal.</w:t>
      </w:r>
    </w:p>
    <w:p>
      <w:pPr>
        <w:ind w:firstLine="283"/>
      </w:pPr>
      <w:r>
        <w:t>Manche werden enttäuscht sein. Das ist erlaubt.</w:t>
      </w:r>
    </w:p>
    <w:p>
      <w:pPr>
        <w:ind w:firstLine="283"/>
      </w:pPr>
      <w:r>
        <w:t>Manche werden versuchen, dich zurück in das alte Muster zu drängen. Mit Schuldgefühlen, mit Vorwürfen, mit der Frage: „Was ist nur mit dir los?" Das zeigt dir etwas — nicht über deine Grenze, sondern über die Beziehung.</w:t>
      </w:r>
    </w:p>
    <w:p>
      <w:pPr>
        <w:ind w:firstLine="283"/>
      </w:pPr>
      <w:r>
        <w:t>Die Reaktion anderer auf dein Nein ist eine Information über sie. Nicht über dich.</w:t>
      </w:r>
    </w:p>
    <w:p>
      <w:pPr>
        <w:ind w:firstLine="283"/>
      </w:pPr>
      <w:r>
        <w:t>Menschen, die dich wirklich lieben, werden dein Nein akzeptieren — auch wenn sie kurz enttäuscht sind. Wer nur wegen deiner Funktion da war, wird gehen. Das wird wehtun. Und es wird dich befreien.</w:t>
      </w:r>
    </w:p>
    <w:p>
      <w:pPr>
        <w:ind w:firstLine="283"/>
      </w:pPr>
      <w:r>
        <w:t>Eine letzte Gedanke zu Grenzen, der mir wichtig ist.</w:t>
      </w:r>
    </w:p>
    <w:p>
      <w:pPr>
        <w:ind w:firstLine="283"/>
      </w:pPr>
      <w:r>
        <w:t>Grenzen zu setzen ist keine einmalige Handlung. Es ist eine Praxis. Du wirst es lernen, vergessen, wieder lernen. Du wirst Rückschritte haben — Momente, wo du wieder Ja sagst, obwohl du Nein meinst, und dann eine Stunde später weisst, dass du es bereust.</w:t>
      </w:r>
    </w:p>
    <w:p>
      <w:pPr>
        <w:ind w:firstLine="283"/>
      </w:pPr>
      <w:r>
        <w:t>Das ist kein Versagen. Das ist der Prozess.</w:t>
      </w:r>
    </w:p>
    <w:p>
      <w:pPr>
        <w:ind w:firstLine="283"/>
      </w:pPr>
      <w:r>
        <w:t>Die Frage ist nicht: Setze ich Grenzen immer perfekt? Die Frage ist: Setze ich sie öfter als gestern?</w:t>
      </w:r>
    </w:p>
    <w:p>
      <w:pPr>
        <w:ind w:firstLine="283"/>
      </w:pPr>
      <w:r>
        <w:t>Das reicht.</w:t>
      </w:r>
    </w:p>
    <w:p>
      <w:pPr>
        <w:spacing w:before="80" w:after="80"/>
        <w:ind w:left="567"/>
      </w:pPr>
      <w:r>
        <w:rPr>
          <w:i/>
          <w:sz w:val="21"/>
        </w:rPr>
        <w:t>„Eine Grenze, die ich schon lange setzen wollte, aber nicht konnte, ist..."</w:t>
      </w:r>
    </w:p>
    <w:p>
      <w:pPr>
        <w:spacing w:before="80" w:after="80"/>
        <w:ind w:left="567"/>
      </w:pPr>
      <w:r>
        <w:rPr>
          <w:i/>
          <w:sz w:val="21"/>
        </w:rPr>
        <w:t>„Wenn ich an diese Grenze denke, habe ich Angst, dass..."</w:t>
      </w:r>
    </w:p>
    <w:p>
      <w:pPr>
        <w:spacing w:before="80" w:after="80"/>
        <w:ind w:left="567"/>
      </w:pPr>
      <w:r>
        <w:rPr>
          <w:i/>
          <w:sz w:val="21"/>
        </w:rPr>
        <w:t>„Was würde sich in meinem Leben verändern, wenn ich sie setze?"</w:t>
      </w:r>
    </w:p>
    <w:p>
      <w:pPr>
        <w:spacing w:before="80" w:after="80"/>
        <w:ind w:left="567"/>
      </w:pPr>
      <w:r>
        <w:rPr>
          <w:i/>
          <w:sz w:val="21"/>
        </w:rPr>
        <w:t>„Was ist die kleinste Grenze, die ich diese Woche üben könnte?"</w:t>
      </w:r>
    </w:p>
    <w:p>
      <w:r>
        <w:br w:type="page"/>
      </w:r>
    </w:p>
    <w:p>
      <w:pPr>
        <w:pStyle w:val="Heading1"/>
      </w:pPr>
      <w:r>
        <w:t>Kapitel 8: Was echte Liebe ist</w:t>
      </w:r>
    </w:p>
    <w:p>
      <w:pPr>
        <w:ind w:firstLine="283"/>
      </w:pPr>
      <w:r>
        <w:t>Ich möchte dir eine Frage stellen, die du vielleicht noch nie so direkt gestellt bekommen hast:</w:t>
      </w:r>
    </w:p>
    <w:p>
      <w:pPr>
        <w:ind w:firstLine="283"/>
      </w:pPr>
      <w:r>
        <w:t>Was glaubst du, was Liebe ist?</w:t>
      </w:r>
    </w:p>
    <w:p>
      <w:pPr>
        <w:ind w:firstLine="283"/>
      </w:pPr>
      <w:r>
        <w:t>Nicht die Antwort, die du geben würdest, wenn jemand zuhört. Nicht die romantische Version aus Filmen. Sondern was Liebe für dich im Alltag wirklich bedeutet. Was sie von dir verlangt. Wie sie sich anfühlt.</w:t>
      </w:r>
    </w:p>
    <w:p>
      <w:pPr>
        <w:ind w:firstLine="283"/>
      </w:pPr>
      <w:r>
        <w:t>Ich frage, weil ich glaube, dass viele von uns eine Definition von Liebe verinnerlicht haben, die uns schadet. Eine Definition, die Liebe mit Aufopferung gleichsetzt. Mit Schmerz. Mit dem Verdienen von Zuneigung.</w:t>
      </w:r>
    </w:p>
    <w:p>
      <w:pPr>
        <w:ind w:firstLine="283"/>
      </w:pPr>
      <w:r>
        <w:t>Ich denke an Julia, einundvierzig Jahre alt, die mir in unserer zweiten Sitzung sagte: „Ich glaube, Liebe bedeutet, dass man füreinander da ist. Egal was kommt. Egal wie viel es kostet."</w:t>
      </w:r>
    </w:p>
    <w:p>
      <w:pPr>
        <w:ind w:firstLine="283"/>
      </w:pPr>
      <w:r>
        <w:t>Ich fragte: „Und wann bist du für dich da?"</w:t>
      </w:r>
    </w:p>
    <w:p>
      <w:pPr>
        <w:ind w:firstLine="283"/>
      </w:pPr>
      <w:r>
        <w:t>Julia schaute mich an. Dann: „Das ist doch nicht dasselbe."</w:t>
      </w:r>
    </w:p>
    <w:p>
      <w:pPr>
        <w:ind w:firstLine="283"/>
      </w:pPr>
      <w:r>
        <w:t>Doch. Das ist dasselbe. Du bist auch jemand, für den Fürsorge möglich ist. Du bist auch eine Person, die Liebe verdient — nicht nur als Gebende, sondern als Empfangende.</w:t>
      </w:r>
    </w:p>
    <w:p>
      <w:pPr>
        <w:ind w:firstLine="283"/>
      </w:pPr>
      <w:r>
        <w:t>Aber das hatte Julia noch nie so gedacht. Sie hatte Liebe von klein auf als etwas definiert, das man gibt. Nie als etwas, das man auch bekommt.</w:t>
      </w:r>
    </w:p>
    <w:p>
      <w:pPr>
        <w:ind w:firstLine="283"/>
      </w:pPr>
      <w:r>
        <w:t>Das ist eine der zentralen Verzerrungen, um die es in diesem Kapitel geht.</w:t>
      </w:r>
    </w:p>
    <w:p>
      <w:pPr>
        <w:pStyle w:val="Heading2"/>
      </w:pPr>
      <w:r>
        <w:t>Was Liebe nicht ist</w:t>
      </w:r>
    </w:p>
    <w:p>
      <w:pPr>
        <w:ind w:firstLine="283"/>
      </w:pPr>
      <w:r>
        <w:t>Lass mich das auseinandernehmen.</w:t>
      </w:r>
    </w:p>
    <w:p>
      <w:pPr>
        <w:ind w:firstLine="283"/>
      </w:pPr>
      <w:r/>
      <w:r>
        <w:rPr>
          <w:b/>
        </w:rPr>
        <w:t>Liebe ist nicht Selbstaufopferung.</w:t>
      </w:r>
      <w:r>
        <w:t xml:space="preserve"> Es gibt einen Unterschied zwischen Fürsorge und Selbstaufgabe — und dieser Unterschied ist entscheidend.</w:t>
      </w:r>
    </w:p>
    <w:p>
      <w:pPr>
        <w:ind w:firstLine="283"/>
      </w:pPr>
      <w:r>
        <w:t>Fürsorge bedeutet: Ich sehe dich, ich bin für dich da, ich gebe dir, was ich kann, aus Fülle.</w:t>
      </w:r>
    </w:p>
    <w:p>
      <w:pPr>
        <w:ind w:firstLine="283"/>
      </w:pPr>
      <w:r>
        <w:t>Selbstaufgabe bedeutet: Ich gebe dir, was ich nicht habe. Ich leere mich für dich. Ich mache mich unsichtbar, damit du sichtbar sein kannst.</w:t>
      </w:r>
    </w:p>
    <w:p>
      <w:pPr>
        <w:ind w:firstLine="283"/>
      </w:pPr>
      <w:r>
        <w:t>Das erste ist Liebe. Das zweite ist Martyrium. Und Martyrium trägt — wenn man es lange genug praktiziert — einen bitteren Kern: die stille Erwartung, dass jemand das sieht und sich erkenntlich zeigt. Wenn das nicht passiert, entsteht Schmerz, den man nicht benennen kann.</w:t>
      </w:r>
    </w:p>
    <w:p>
      <w:pPr>
        <w:ind w:firstLine="283"/>
      </w:pPr>
      <w:r>
        <w:t>Ich habe das unzählige Male erlebt. Frauen, die jahrelang alles gegeben haben und dann zutiefst verletzt sind, dass niemand gefragt hat, wie es ihnen dabei ging. Aber niemand hat gefragt, weil niemand wusste, dass es einen Preis gab. Weil die Frau nie gesagt hat: Das kostet mich etwas.</w:t>
      </w:r>
    </w:p>
    <w:p>
      <w:pPr>
        <w:ind w:firstLine="283"/>
      </w:pPr>
      <w:r>
        <w:t>Stille Opfer erzeugen stille Verbitterung.</w:t>
      </w:r>
    </w:p>
    <w:p>
      <w:pPr>
        <w:ind w:firstLine="283"/>
      </w:pPr>
      <w:r/>
      <w:r>
        <w:rPr>
          <w:b/>
        </w:rPr>
        <w:t>Liebe ist nicht, sich verdienen zu müssen.</w:t>
      </w:r>
      <w:r>
        <w:t xml:space="preserve"> Wenn du das Gefühl hast, ständig etwas leisten zu müssen, damit du geliebt wirst — wenn du Angst hast, dass die Liebe weggeht, sobald du aufhörst zu funktionieren — dann ist das keine Liebesbeziehung. Das ist ein Handel.</w:t>
      </w:r>
    </w:p>
    <w:p>
      <w:pPr>
        <w:ind w:firstLine="283"/>
      </w:pPr>
      <w:r>
        <w:t>Und Handel zwischen zwei Menschen ist auf Dauer erschöpfend und entwürdigend für beide. Der eine zahlt mit Erschöpfung. Der andere zahlt damit, nie wirklich gesehen zu haben, wen er liebt — weil die andere Person sich nie wirklich gezeigt hat.</w:t>
      </w:r>
    </w:p>
    <w:p>
      <w:pPr>
        <w:ind w:firstLine="283"/>
      </w:pPr>
      <w:r/>
      <w:r>
        <w:rPr>
          <w:b/>
        </w:rPr>
        <w:t>Liebe ist nicht Kontrolle.</w:t>
      </w:r>
      <w:r>
        <w:t xml:space="preserve"> Manchmal tarnt sich Kontrolle als Liebe. „Ich sage das nur, weil mir etwas an dir liegt." „Wenn du mich liebst, würdest du..." „Ich mache mir solche Sorgen um dich" — als Begründung dafür, Entscheidungen für dich zu treffen.</w:t>
      </w:r>
    </w:p>
    <w:p>
      <w:pPr>
        <w:ind w:firstLine="283"/>
      </w:pPr>
      <w:r>
        <w:t>Wenn jemand versucht, dich durch Schuldgefühle, Schweigen, Vorwürfe oder emotionalen Rückzug zu lenken, dann ist das kein Ausdruck von Liebe. Das ist Manipulation. Auch wenn derjenige selbst glaubt, es aus Liebe zu tun.</w:t>
      </w:r>
    </w:p>
    <w:p>
      <w:pPr>
        <w:ind w:firstLine="283"/>
      </w:pPr>
      <w:r>
        <w:t>Menschen können gleichzeitig jemanden lieben und manipulativ sein. Das macht die Manipulation nicht weniger real.</w:t>
      </w:r>
    </w:p>
    <w:p>
      <w:pPr>
        <w:pStyle w:val="Heading2"/>
      </w:pPr>
      <w:r>
        <w:t>Was echte Liebe tut</w:t>
      </w:r>
    </w:p>
    <w:p>
      <w:pPr>
        <w:ind w:firstLine="283"/>
      </w:pPr>
      <w:r>
        <w:t>So viel dazu, was Liebe nicht ist. Jetzt das Andere.</w:t>
      </w:r>
    </w:p>
    <w:p>
      <w:pPr>
        <w:ind w:firstLine="283"/>
      </w:pPr>
      <w:r/>
      <w:r>
        <w:rPr>
          <w:b/>
        </w:rPr>
        <w:t>Echte Liebe sieht dich.</w:t>
      </w:r>
      <w:r>
        <w:t xml:space="preserve"> Nicht die Version von dir, die alle brauchen. Nicht die Funktion, die du erfüllst. Sondern dich. Mit deinen Ecken und Kanten, deinen Bedürfnissen, deinen Schwächen, deinen Wünschen. Echte Liebe fragt „Wie geht es dir wirklich?" — und wartet auf die ehrliche Antwort.</w:t>
      </w:r>
    </w:p>
    <w:p>
      <w:pPr>
        <w:ind w:firstLine="283"/>
      </w:pPr>
      <w:r>
        <w:t>Ich denke an Eva, dreiunddreissig Jahre alt. Eva hatte nach Jahren in einer erschöpfenden Beziehung eine neue Partnerschaft begonnen. Eines Abends kam sie zu mir und sagte, fast ungläubig: „Er hat gefragt, was ich mir für den Abend wünsche. Nicht: Was wollen wir essen — sondern was ich mir wünsche. Und dann hat er es gemacht."</w:t>
      </w:r>
    </w:p>
    <w:p>
      <w:pPr>
        <w:ind w:firstLine="283"/>
      </w:pPr>
      <w:r>
        <w:t>Eva weinte dabei. Nicht aus Rührung im Kino-Sinn. Sondern weil ihr bewusst wurde, wie lange sie diese Frage nicht gehört hatte. Wie lange sie daran gewöhnt gewesen war, dass ihre Wünsche nicht vorkamen.</w:t>
      </w:r>
    </w:p>
    <w:p>
      <w:pPr>
        <w:ind w:firstLine="283"/>
      </w:pPr>
      <w:r>
        <w:t>Diese einfache Frage — Was wünschst du dir? — war für sie neu.</w:t>
      </w:r>
    </w:p>
    <w:p>
      <w:pPr>
        <w:ind w:firstLine="283"/>
      </w:pPr>
      <w:r>
        <w:t>Das ist echte Liebe: Sie macht Platz. Für dich.</w:t>
      </w:r>
    </w:p>
    <w:p>
      <w:pPr>
        <w:ind w:firstLine="283"/>
      </w:pPr>
      <w:r/>
      <w:r>
        <w:rPr>
          <w:b/>
        </w:rPr>
        <w:t>Echte Liebe gibt dir Raum.</w:t>
      </w:r>
      <w:r>
        <w:t xml:space="preserve"> In einer liebevollen Beziehung kannst du du sein. Du musst keine Rolle spielen. Du darfst schlecht drauf sein. Du darfst Fehler machen. Du darfst auch mal nichts geben.</w:t>
      </w:r>
    </w:p>
    <w:p>
      <w:pPr>
        <w:ind w:firstLine="283"/>
      </w:pPr>
      <w:r>
        <w:t>Das bedeutet nicht, dass es keine Momente gibt, in denen du dich anstrengst. In denen du auch dann da bist, wenn es schwierig ist. In denen du für jemanden gibst, weil du es willst, nicht weil du musst.</w:t>
      </w:r>
    </w:p>
    <w:p>
      <w:pPr>
        <w:ind w:firstLine="283"/>
      </w:pPr>
      <w:r>
        <w:t xml:space="preserve">Aber der Unterschied ist entscheidend: </w:t>
      </w:r>
      <w:r>
        <w:rPr>
          <w:i/>
        </w:rPr>
        <w:t>weil du willst</w:t>
      </w:r>
      <w:r>
        <w:t xml:space="preserve"> — nicht </w:t>
      </w:r>
      <w:r>
        <w:rPr>
          <w:i/>
        </w:rPr>
        <w:t>weil du fürchtest, was passiert, wenn du es nicht tust</w:t>
      </w:r>
      <w:r>
        <w:t>.</w:t>
      </w:r>
    </w:p>
    <w:p>
      <w:pPr>
        <w:ind w:firstLine="283"/>
      </w:pPr>
      <w:r/>
      <w:r>
        <w:rPr>
          <w:b/>
        </w:rPr>
        <w:t>Echte Liebe ist gegenseitig.</w:t>
      </w:r>
      <w:r>
        <w:t xml:space="preserve"> Das Geben und Nehmen ist nicht immer perfekt ausbalanciert — das wäre unrealistisch. Mal trägt einer mehr, dann der andere. In Krisen, in Krankheiten, in schwierigen Lebensphasen verschiebt sich das Gewicht. Das ist normal.</w:t>
      </w:r>
    </w:p>
    <w:p>
      <w:pPr>
        <w:ind w:firstLine="283"/>
      </w:pPr>
      <w:r>
        <w:t>Aber über die Zeit gibt es eine Gegenseitigkeit. Niemand trägt immer allein. Niemand ist immer nur der Gebende oder immer nur der Empfangende. Die Last wird geteilt.</w:t>
      </w:r>
    </w:p>
    <w:p>
      <w:pPr>
        <w:ind w:firstLine="283"/>
      </w:pPr>
      <w:r/>
      <w:r>
        <w:rPr>
          <w:b/>
        </w:rPr>
        <w:t>Echte Liebe hält Grenzen aus.</w:t>
      </w:r>
      <w:r>
        <w:t xml:space="preserve"> Wenn du einer Person sagst, was du brauchst, und diese Person reagiert mit Respekt — auch wenn sie vielleicht kurz enttäuscht ist — dann ist das Liebe. Wenn jemand auf deine Bedürfnisse mit Wut reagiert und dich dazu bringt, dich sofort zurückzuziehen und zu entschuldigen, dann ist das kein gesunder Umgang mit dir.</w:t>
      </w:r>
    </w:p>
    <w:p>
      <w:pPr>
        <w:ind w:firstLine="283"/>
      </w:pPr>
      <w:r>
        <w:t>Die Reaktion auf deine Grenzen zeigt dir sehr viel über die Qualität einer Beziehung.</w:t>
      </w:r>
    </w:p>
    <w:p>
      <w:pPr>
        <w:pStyle w:val="Heading2"/>
      </w:pPr>
      <w:r>
        <w:t>Wie du weisst, ob eine Beziehung nährt oder erschöpft</w:t>
      </w:r>
    </w:p>
    <w:p>
      <w:pPr>
        <w:ind w:firstLine="283"/>
      </w:pPr>
      <w:r>
        <w:t xml:space="preserve">Und dann ist da noch das Einfachste und Wichtigste: </w:t>
      </w:r>
      <w:r>
        <w:rPr>
          <w:b/>
        </w:rPr>
        <w:t>Echte Liebe nährt.</w:t>
      </w:r>
      <w:r/>
    </w:p>
    <w:p>
      <w:pPr>
        <w:ind w:firstLine="283"/>
      </w:pPr>
      <w:r>
        <w:t>Nach Zeit mit jemandem, den du liebst — wie fühlst du dich? Voller oder leerer?</w:t>
      </w:r>
    </w:p>
    <w:p>
      <w:pPr>
        <w:ind w:firstLine="283"/>
      </w:pPr>
      <w:r>
        <w:t>Ich sage nicht: immer voller. Tiefe Gespräche, Konflikte, emotionale Arbeit — das kostet Kraft, auch in liebevollen Beziehungen. Aber über die Zeit: Bekommst du etwas zurück?</w:t>
      </w:r>
    </w:p>
    <w:p>
      <w:pPr>
        <w:ind w:firstLine="283"/>
      </w:pPr>
      <w:r>
        <w:t>Das ist eine Frage, die ich meinen Klientinnen regelmässig stelle. Und die Antworten sind oft erschreckend klar, sobald man sie wirklich zulässt.</w:t>
      </w:r>
    </w:p>
    <w:p>
      <w:pPr>
        <w:spacing w:before="80" w:after="80"/>
        <w:ind w:left="567"/>
      </w:pPr>
      <w:r>
        <w:rPr>
          <w:i/>
          <w:sz w:val="21"/>
        </w:rPr>
        <w:t>„Ich komme immer leerer aus Gesprächen mit meiner Mutter," sagte mir eine Frau, Mitte vierzig. „Ich weiss das. Ich habe das immer gewusst. Aber ich dachte, das ist Familienpflicht. Das muss so sein."</w:t>
      </w:r>
    </w:p>
    <w:p>
      <w:pPr>
        <w:ind w:firstLine="283"/>
      </w:pPr>
      <w:r>
        <w:t>Muss es nicht.</w:t>
      </w:r>
    </w:p>
    <w:p>
      <w:pPr>
        <w:ind w:firstLine="283"/>
      </w:pPr>
      <w:r>
        <w:t>Wenn eine Beziehung dich fast immer leerer macht als vorher — wenn du dich danach erschöpfter, kleiner, schlechter über dich selbst fühlst — dann ist das eine Information, die du ernst nehmen solltest.</w:t>
      </w:r>
    </w:p>
    <w:p>
      <w:pPr>
        <w:pStyle w:val="Heading2"/>
      </w:pPr>
      <w:r>
        <w:t>Das Radikalste, das ich dir sagen kann</w:t>
      </w:r>
    </w:p>
    <w:p>
      <w:pPr>
        <w:ind w:firstLine="283"/>
      </w:pPr>
      <w:r>
        <w:t>Ich möchte dir jetzt etwas sagen, das du vielleicht noch nie auf diese Weise gehört hast.</w:t>
      </w:r>
    </w:p>
    <w:p>
      <w:pPr>
        <w:ind w:firstLine="283"/>
      </w:pPr>
      <w:r>
        <w:t>Du verdienst Liebe, die dich nährt. Nicht wegen dem, was du tust. Nicht wegen dem, was du gibst. Einfach weil du da bist.</w:t>
      </w:r>
    </w:p>
    <w:p>
      <w:pPr>
        <w:ind w:firstLine="283"/>
      </w:pPr>
      <w:r>
        <w:t>Das klingt selbstverständlich. Für jemanden, der gelernt hat, Liebe zu verdienen, ist es das nicht. Vielleicht ist es eine der radikalsten Aussagen, die du heute liest.</w:t>
      </w:r>
    </w:p>
    <w:p>
      <w:pPr>
        <w:ind w:firstLine="283"/>
      </w:pPr>
      <w:r>
        <w:t>Ich möchte, dass du einen Moment damit sitzt. Ohne sofort weiterzumachen. Ohne es wegzuschieben.</w:t>
      </w:r>
    </w:p>
    <w:p>
      <w:pPr>
        <w:ind w:firstLine="283"/>
      </w:pPr>
      <w:r>
        <w:t>Du verdienst eine Liebe, bei der du dich nicht kleiner machen musst. Bei der du Raum einnehmen darfst. Bei der du Nein sagen darfst. Bei der du auch gehalten wirst — nicht nur hältst.</w:t>
      </w:r>
    </w:p>
    <w:p>
      <w:pPr>
        <w:pStyle w:val="Heading2"/>
      </w:pPr>
      <w:r>
        <w:t>Diese Liebe beginnt bei dir.</w:t>
      </w:r>
    </w:p>
    <w:p>
      <w:pPr>
        <w:ind w:firstLine="283"/>
      </w:pPr>
      <w:r>
        <w:t>Nicht weil andere Menschen keine Rolle spielen. Sondern weil du niemals von jemand anderem bekommen wirst, was du dir selbst nicht gibst.</w:t>
      </w:r>
    </w:p>
    <w:p>
      <w:pPr>
        <w:ind w:firstLine="283"/>
      </w:pPr>
      <w:r>
        <w:t>Du kannst nicht wirklich lieben empfangen, wenn du glaubst, es nicht zu verdienen. Du kannst nicht Grenzen akzeptieren, wenn du denkst, Grenzen seien Ablehnung. Du kannst nicht in einer gesunden Dynamik sein, wenn du dich selbst nicht als gleichwertig betrachtest.</w:t>
      </w:r>
    </w:p>
    <w:p>
      <w:pPr>
        <w:ind w:firstLine="283"/>
      </w:pPr>
      <w:r>
        <w:t>Die Beziehung zu dir selbst ist das Fundament aller anderen Beziehungen.</w:t>
      </w:r>
    </w:p>
    <w:p>
      <w:pPr>
        <w:ind w:firstLine="283"/>
      </w:pPr>
      <w:r>
        <w:t>Das ist keine Floskel. Das ist die ehrlichste Aussage in diesem Buch.</w:t>
      </w:r>
    </w:p>
    <w:p>
      <w:pPr>
        <w:spacing w:before="80" w:after="80"/>
        <w:ind w:left="567"/>
      </w:pPr>
      <w:r>
        <w:rPr>
          <w:i/>
          <w:sz w:val="21"/>
        </w:rPr>
        <w:t>„Liebe bedeutet für mich bisher..."</w:t>
      </w:r>
    </w:p>
    <w:p>
      <w:pPr>
        <w:spacing w:before="80" w:after="80"/>
        <w:ind w:left="567"/>
      </w:pPr>
      <w:r>
        <w:rPr>
          <w:i/>
          <w:sz w:val="21"/>
        </w:rPr>
        <w:t>„Was ich mir in einer Beziehung wünsche, aber mir nie erlaubt habe zu wollen, ist..."</w:t>
      </w:r>
    </w:p>
    <w:p>
      <w:pPr>
        <w:spacing w:before="80" w:after="80"/>
        <w:ind w:left="567"/>
      </w:pPr>
      <w:r>
        <w:rPr>
          <w:i/>
          <w:sz w:val="21"/>
        </w:rPr>
        <w:t>„Wie würde ich mich selbst behandeln, wenn ich meine beste Freundin wäre?"</w:t>
      </w:r>
    </w:p>
    <w:p>
      <w:pPr>
        <w:spacing w:before="80" w:after="80"/>
        <w:ind w:left="567"/>
      </w:pPr>
      <w:r>
        <w:rPr>
          <w:i/>
          <w:sz w:val="21"/>
        </w:rPr>
        <w:t>„Nährt mich die wichtigste Beziehung in meinem Leben — oder erschöpft sie mich? Was sagt mir diese Antwort?"</w:t>
      </w:r>
    </w:p>
    <w:p>
      <w:r>
        <w:br w:type="page"/>
      </w:r>
    </w:p>
    <w:p>
      <w:pPr>
        <w:pStyle w:val="Heading1"/>
      </w:pPr>
      <w:r>
        <w:t>Kapitel 9: Sich selbst zurückgewinnen</w:t>
      </w:r>
    </w:p>
    <w:p>
      <w:pPr>
        <w:ind w:firstLine="283"/>
      </w:pPr>
      <w:r>
        <w:t>Wir sind jetzt an dem Punkt, wo viele Bücher anfangen.</w:t>
      </w:r>
    </w:p>
    <w:p>
      <w:pPr>
        <w:ind w:firstLine="283"/>
      </w:pPr>
      <w:r>
        <w:t>Ich habe bewusst gewartet. Ich habe erst acht Kapitel damit verbracht, dir zu zeigen, was los ist, woher es kommt und was es kostet. Weil ich glaube, dass Veränderung ohne Verständnis nicht hält. Man kann Techniken lernen und sie nach drei Wochen wieder vergessen. Aber wenn du wirklich verstehst, warum du so bist, dann verändert sich etwas tiefer.</w:t>
      </w:r>
    </w:p>
    <w:p>
      <w:pPr>
        <w:ind w:firstLine="283"/>
      </w:pPr>
      <w:r>
        <w:t>Jetzt geht es darum, was du tust.</w:t>
      </w:r>
    </w:p>
    <w:p>
      <w:pPr>
        <w:ind w:firstLine="283"/>
      </w:pPr>
      <w:r>
        <w:t>Und ich sage dir von Anfang an: Es gibt keine Methode, die du heute anwendest und die morgen alles verändert. Wer dir das verspricht, lügt. Muster, die sich über Jahre oder Jahrzehnte aufgebaut haben, verändern sich nicht über Nacht. Aber sie verändern sich. Mit kleinen, konsequenten Schritten. Mit Geduld für dich selbst — besonders in den Momenten, wo du wieder in alte Muster fällst.</w:t>
      </w:r>
    </w:p>
    <w:p>
      <w:pPr>
        <w:ind w:firstLine="283"/>
      </w:pPr>
      <w:r>
        <w:t>Wenn ich Frauen frage „Was brauchst du?", bekomme ich fast immer eine von drei Antworten.</w:t>
      </w:r>
    </w:p>
    <w:p>
      <w:pPr>
        <w:spacing w:before="80" w:after="80"/>
        <w:ind w:left="567"/>
      </w:pPr>
      <w:r>
        <w:rPr>
          <w:i/>
          <w:sz w:val="21"/>
        </w:rPr>
        <w:t>„Ich weiss nicht." Oder: „Dass die anderen glücklicher sind." Oder: „Einfach mal Ruhe."</w:t>
      </w:r>
    </w:p>
    <w:p>
      <w:pPr>
        <w:ind w:firstLine="283"/>
      </w:pPr>
      <w:r>
        <w:t>Die erste Antwort zeigt, wie weit der Selbstverlust gegangen ist. Die zweite zeigt das Muster in seiner reinsten Form. Die dritte — die Sehnsucht nach Ruhe — ist oft der erste echte Hinweis. Weil hinter dem Wunsch nach Ruhe fast immer der Wunsch nach sich selbst steckt.</w:t>
      </w:r>
    </w:p>
    <w:p>
      <w:pPr>
        <w:ind w:firstLine="283"/>
      </w:pPr>
      <w:r>
        <w:t>Ich denke an Sabrina, zweiunddreissig Jahre alt.</w:t>
      </w:r>
    </w:p>
    <w:p>
      <w:pPr>
        <w:ind w:firstLine="283"/>
      </w:pPr>
      <w:r>
        <w:t>Sabrina kam zu mir, weil sie nicht mehr weinte. Nicht weil sie glücklich war — sondern weil etwas in ihr zugemacht hatte. „Ich funktioniere," sagte sie. „Ich arbeite, ich koche, ich sehe Freunde, ich schlafe. Aber ich fühle nichts mehr dabei. Alles ist irgendwie... grau."</w:t>
      </w:r>
    </w:p>
    <w:p>
      <w:pPr>
        <w:ind w:firstLine="283"/>
      </w:pPr>
      <w:r>
        <w:t>Das, was Sabrina beschrieb, ist ein Schutzmechanismus. Wenn Fühlen zu schmerzhaft oder zu erschöpfend wird, schaltet das emotionale System irgendwann ab. Wie ein Sicherungskasten, der bei Überlastung die Sicherung rauswirft.</w:t>
      </w:r>
    </w:p>
    <w:p>
      <w:pPr>
        <w:ind w:firstLine="283"/>
      </w:pPr>
      <w:r>
        <w:t>Sabrina hatte jahrelang für alle gefühlt — die Trauer ihrer Mutter, die Sorgen ihrer Freundinnen, die Erschöpfung ihres Partners. Sie hatte sich um alle emotionalen Zustände um sie herum gekümmert. Irgendwann waren keine Kapazitäten mehr für ihre eigenen Gefühle übrig.</w:t>
      </w:r>
    </w:p>
    <w:p>
      <w:pPr>
        <w:ind w:firstLine="283"/>
      </w:pPr>
      <w:r>
        <w:t>Das Zurückgewinnen begann bei ihr damit, dass sie lernte, ihre eigenen Gefühle als zuerst wahrzunehmen — bevor die der anderen.</w:t>
      </w:r>
    </w:p>
    <w:p>
      <w:pPr>
        <w:pStyle w:val="Heading2"/>
      </w:pPr>
      <w:r>
        <w:t>Das Selbst verliert sich nicht auf einmal.</w:t>
      </w:r>
    </w:p>
    <w:p>
      <w:pPr>
        <w:ind w:firstLine="283"/>
      </w:pPr>
      <w:r>
        <w:t>Es verblasst langsam. Jedes Mal, wenn du deine Meinung zurückgehalten hast. Jedes Mal, wenn du etwas getan hast, das du nicht wolltest. Jedes Mal, wenn du die Wünsche anderer über deine gestellt hast, ohne es zu bemerken. Irgendwann ist das Bild von dir unscharf geworden.</w:t>
      </w:r>
    </w:p>
    <w:p>
      <w:pPr>
        <w:ind w:firstLine="283"/>
      </w:pPr>
      <w:r>
        <w:t>Das Gute: Es ist nicht verschwunden. Es ist nur bedeckt.</w:t>
      </w:r>
    </w:p>
    <w:p>
      <w:pPr>
        <w:ind w:firstLine="283"/>
      </w:pPr>
      <w:r>
        <w:t>Sich selbst zurückzugewinnen ist kein grosses, dramatisches Ereignis. Es ist ein Prozess der kleinen Momente. Und er beginnt mit einem sehr einfachen, aber für viele ungewohnten Schritt: wieder mit dir in Kontakt kommen.</w:t>
      </w:r>
    </w:p>
    <w:p>
      <w:pPr>
        <w:pStyle w:val="Heading2"/>
      </w:pPr>
      <w:r>
        <w:t>Schritt 1: Der Körper als erster Zugang</w:t>
      </w:r>
    </w:p>
    <w:p>
      <w:pPr>
        <w:ind w:firstLine="283"/>
      </w:pPr>
      <w:r>
        <w:t>Der direkteste Weg zurück zu dir ist der Körper. Nicht der Verstand, der so gut trainiert ist, Gefühle wegzureden. Sondern der Körper, der die Wahrheit schon kennt.</w:t>
      </w:r>
    </w:p>
    <w:p>
      <w:pPr>
        <w:ind w:firstLine="283"/>
      </w:pPr>
      <w:r>
        <w:t>Stell dir täglich — auch wenn es nur zwei Minuten sind — diese Frage: Wie fühlt sich mein Körper gerade an? Nicht gut oder schlecht. Konkret. Wo ist Spannung? Wo ist Leichtigkeit? Was braucht mein Körper gerade?</w:t>
      </w:r>
    </w:p>
    <w:p>
      <w:pPr>
        <w:ind w:firstLine="283"/>
      </w:pPr>
      <w:r>
        <w:t>Das klingt banal. Es ist es nicht. Menschen mit diesen Mustern haben oft jahrelang nicht mehr wirklich auf ihren Körper gehört. Sie haben Hunger ignoriert, weil noch etwas erledigt werden musste. Erschöpfung überspielt, weil jemand anderes Aufmerksamkeit brauchte. Schmerzen weggedrückt, weil keine Zeit war.</w:t>
      </w:r>
    </w:p>
    <w:p>
      <w:pPr>
        <w:ind w:firstLine="283"/>
      </w:pPr>
      <w:r>
        <w:t>Der erste Schritt ist, wieder zuzuhören.</w:t>
      </w:r>
    </w:p>
    <w:p>
      <w:pPr>
        <w:pStyle w:val="Heading2"/>
      </w:pPr>
      <w:r>
        <w:t>Schritt 2: Freude als Kompass</w:t>
      </w:r>
    </w:p>
    <w:p>
      <w:pPr>
        <w:ind w:firstLine="283"/>
      </w:pPr>
      <w:r>
        <w:t>Was macht dir Freude — abseits davon, für andere da zu sein? Was bringt dich zum Lachen? Was macht dich neugierig? Was hättest du gern gemacht, wenn niemand zuschauen würde?</w:t>
      </w:r>
    </w:p>
    <w:p>
      <w:pPr>
        <w:ind w:firstLine="283"/>
      </w:pPr>
      <w:r>
        <w:t>Falls du keine sofortige Antwort hast: Das ist normal. Fang an zu beobachten. Was zieht dich an? Woran denkst du manchmal, wenn du allein bist? Welches Gespräch oder welcher Moment hat dich zuletzt wirklich lebendig fühlen lassen?</w:t>
      </w:r>
    </w:p>
    <w:p>
      <w:pPr>
        <w:ind w:firstLine="283"/>
      </w:pPr>
      <w:r>
        <w:t>Sabrina — die Frau, die nicht mehr weinte — entdeckte ihre Freude an einem unerwarteten Ort. Sie fing an zu töpfern. Nicht weil jemand das von ihr wollte. Sondern weil sie als Kind einmal Ton in den Händen gehabt hatte und sich erinnerte, wie das sich angefühlt hatte.</w:t>
      </w:r>
    </w:p>
    <w:p>
      <w:pPr>
        <w:spacing w:before="80" w:after="80"/>
        <w:ind w:left="567"/>
      </w:pPr>
      <w:r>
        <w:rPr>
          <w:i/>
          <w:sz w:val="21"/>
        </w:rPr>
        <w:t>„Das erste Mal, als ich wieder im Töpferkurs war, habe ich geweint," sagte sie mir. „Nicht vor Trauer. Vor etwas, das ich nicht benennen konnte. Ich glaube, es war Erleichterung. Ich war einfach ich, und das war genug."</w:t>
      </w:r>
    </w:p>
    <w:p>
      <w:pPr>
        <w:ind w:firstLine="283"/>
      </w:pPr>
      <w:r>
        <w:t>Freude ist kein Luxus. Sie ist ein Kompass.</w:t>
      </w:r>
    </w:p>
    <w:p>
      <w:pPr>
        <w:pStyle w:val="Heading2"/>
      </w:pPr>
      <w:r>
        <w:t>Schritt 3: Die Identitätsfrage</w:t>
      </w:r>
    </w:p>
    <w:p>
      <w:pPr>
        <w:ind w:firstLine="283"/>
      </w:pPr>
      <w:r>
        <w:t>Viele stellt die Frage, die irgendwann kommt, wenn man diesen Weg geht: Wenn ich aufhöre, die Retterin zu sein, die Märtyrerin — wer bin ich dann?</w:t>
      </w:r>
    </w:p>
    <w:p>
      <w:pPr>
        <w:ind w:firstLine="283"/>
      </w:pPr>
      <w:r>
        <w:t>Ich sage dir die Wahrheit: Du weisst es noch nicht. Noch nicht.</w:t>
      </w:r>
    </w:p>
    <w:p>
      <w:pPr>
        <w:ind w:firstLine="283"/>
      </w:pPr>
      <w:r>
        <w:t>Und das ist vollkommen in Ordnung.</w:t>
      </w:r>
    </w:p>
    <w:p>
      <w:pPr>
        <w:ind w:firstLine="283"/>
      </w:pPr>
      <w:r>
        <w:t>Du entdeckst dich selbst im Tun. Im Ausprobieren. Im Scheitern. Im Versuchen. Du bist jemand, der Dinge mag, die du noch nicht weisst. Du hast Stärken, die du nie genutzt hast. Du hast Seiten, die du versteckt hast.</w:t>
      </w:r>
    </w:p>
    <w:p>
      <w:pPr>
        <w:ind w:firstLine="283"/>
      </w:pPr>
      <w:r>
        <w:t>Das Wiederfinden geschieht dadurch, dass du anfängst zu schauen. Neugierig. Ohne Erwartung.</w:t>
      </w:r>
    </w:p>
    <w:p>
      <w:pPr>
        <w:ind w:firstLine="283"/>
      </w:pPr>
      <w:r>
        <w:t>Eine Frage, die ich meinen Klientinnen in dieser Phase gerne mitgebe: „Was hätte ich als Kind werden wollen — wenn niemand eine Meinung dazu gehabt hätte?"</w:t>
      </w:r>
    </w:p>
    <w:p>
      <w:pPr>
        <w:ind w:firstLine="283"/>
      </w:pPr>
      <w:r>
        <w:t>Die Antworten darauf sind oft überraschend. Manchmal lustig. Manchmal sehr berührend. Und manchmal sind sie ein direkter Hinweis auf das, was heute noch wartet.</w:t>
      </w:r>
    </w:p>
    <w:p>
      <w:pPr>
        <w:pStyle w:val="Heading2"/>
      </w:pPr>
      <w:r>
        <w:t>Schritt 4: Mit dir reden wie mit einer Freundin</w:t>
      </w:r>
    </w:p>
    <w:p>
      <w:pPr>
        <w:ind w:firstLine="283"/>
      </w:pPr>
      <w:r>
        <w:t>Das ist einer der kraftvollsten Schritte, und gleichzeitig einer, den die wenigsten konsequent umsetzen.</w:t>
      </w:r>
    </w:p>
    <w:p>
      <w:pPr>
        <w:ind w:firstLine="283"/>
      </w:pPr>
      <w:r>
        <w:t>Wie redest du mit dir selbst, wenn du einen Fehler machst? Wie ist die Stimme in deinem Kopf, wenn du wieder in ein altes Muster gefallen bist?</w:t>
      </w:r>
    </w:p>
    <w:p>
      <w:pPr>
        <w:ind w:firstLine="283"/>
      </w:pPr>
      <w:r>
        <w:t>Für die meisten Frauen in diesem Thema ist diese innere Stimme sehr hart. Kritisch. Ungeduldig. Sie sagt Dinge, die man zu einer Freundin nie sagen würde.</w:t>
      </w:r>
    </w:p>
    <w:p>
      <w:pPr>
        <w:ind w:firstLine="283"/>
      </w:pPr>
      <w:r>
        <w:t>Fang an, das zu bemerken. Und frag dich: Was würde ich zu einer Freundin sagen, die gerade dasselbe erlebt?</w:t>
      </w:r>
    </w:p>
    <w:p>
      <w:pPr>
        <w:ind w:firstLine="283"/>
      </w:pPr>
      <w:r>
        <w:t>Wahrscheinlich würdest du sagen: „Das ist nicht schlimm. Das passiert. Du bist auf dem Weg. Ich bin trotzdem bei dir."</w:t>
      </w:r>
    </w:p>
    <w:p>
      <w:pPr>
        <w:ind w:firstLine="283"/>
      </w:pPr>
      <w:r>
        <w:t>Du darfst dir das auch selbst sagen.</w:t>
      </w:r>
    </w:p>
    <w:p>
      <w:pPr>
        <w:pStyle w:val="Heading2"/>
      </w:pPr>
      <w:r>
        <w:t>Drei Übungen für diese Woche — konkret und klein</w:t>
      </w:r>
    </w:p>
    <w:p>
      <w:pPr>
        <w:ind w:firstLine="283"/>
      </w:pPr>
      <w:r>
        <w:t>Die erste: Jeden Morgen, bevor du aufstehst und in den Modus des Funktionierens wechselst, eine kurze Pause. Hand auf die Brust. Tief atmen. Drei Fragen: Wie bin ich gerade? Was brauche ich heute? Was mache ich heute nur für mich?</w:t>
      </w:r>
    </w:p>
    <w:p>
      <w:pPr>
        <w:ind w:firstLine="283"/>
      </w:pPr>
      <w:r>
        <w:t>Die zweite: Notiere diese Woche jedes Mal, wenn du Ja sagst, obwohl du Nein meinst. Kein Urteil, nur Beobachten. Wie oft war es? In welchen Situationen?</w:t>
      </w:r>
    </w:p>
    <w:p>
      <w:pPr>
        <w:ind w:firstLine="283"/>
      </w:pPr>
      <w:r>
        <w:t>Die dritte: Schreib eine Liste von Dingen, die dir früher Freude gemacht haben — oder von denen du denkst, dass sie dir Freude machen könnten. Und tu diese Woche eines davon. Nicht weil du es verdient hast. Einfach weil du es magst.</w:t>
      </w:r>
    </w:p>
    <w:p>
      <w:pPr>
        <w:ind w:firstLine="283"/>
      </w:pPr>
      <w:r>
        <w:t>Das ist genug für den Anfang.</w:t>
      </w:r>
    </w:p>
    <w:p>
      <w:pPr>
        <w:spacing w:before="80" w:after="80"/>
        <w:ind w:left="567"/>
      </w:pPr>
      <w:r>
        <w:rPr>
          <w:i/>
          <w:sz w:val="21"/>
        </w:rPr>
        <w:t>„Was habe ich in meinem Leben vermisst, das nur für mich ist?"</w:t>
      </w:r>
    </w:p>
    <w:p>
      <w:pPr>
        <w:spacing w:before="80" w:after="80"/>
        <w:ind w:left="567"/>
      </w:pPr>
      <w:r>
        <w:rPr>
          <w:i/>
          <w:sz w:val="21"/>
        </w:rPr>
        <w:t>„Wer wäre ich, wenn ich mich nicht mehr nach anderen ausrichten würde?"</w:t>
      </w:r>
    </w:p>
    <w:p>
      <w:pPr>
        <w:spacing w:before="80" w:after="80"/>
        <w:ind w:left="567"/>
      </w:pPr>
      <w:r>
        <w:rPr>
          <w:i/>
          <w:sz w:val="21"/>
        </w:rPr>
        <w:t>„Was ist der kleinste Schritt, den ich morgen für mich machen kann — und zwar nur für mich?"</w:t>
      </w:r>
    </w:p>
    <w:p>
      <w:pPr>
        <w:spacing w:before="80" w:after="80"/>
        <w:ind w:left="567"/>
      </w:pPr>
      <w:r>
        <w:rPr>
          <w:i/>
          <w:sz w:val="21"/>
        </w:rPr>
        <w:t>„Was hat mir als Kind Freude gemacht, das ich schon lange nicht mehr getan habe?"</w:t>
      </w:r>
    </w:p>
    <w:p>
      <w:r>
        <w:br w:type="page"/>
      </w:r>
    </w:p>
    <w:p>
      <w:pPr>
        <w:pStyle w:val="Heading1"/>
      </w:pPr>
      <w:r>
        <w:t>Kapitel 10: Nein sagen</w:t>
      </w:r>
    </w:p>
    <w:p>
      <w:pPr>
        <w:ind w:firstLine="283"/>
      </w:pPr>
      <w:r>
        <w:t>Ich kenne eine Frau — ich nenne sie Magda — die mir einmal sagte: „Ich übe das Nein-Sagen seit zwei Jahren. Aber jedes Mal, wenn ich es tue, kommt dieses Gefühl. Dieses nagende, würgende Schuldgefühl. Wann hört das auf?"</w:t>
      </w:r>
    </w:p>
    <w:p>
      <w:pPr>
        <w:ind w:firstLine="283"/>
      </w:pPr>
      <w:r>
        <w:t>Ich habe ihr die Wahrheit gesagt. Es hört nicht auf. Nicht vollständig. Das Gefühl wird kleiner. Es wird erträglicher. Du lernst, damit umzugehen, ohne sofort zurückzurudern. Aber das Schuldgefühl verschwindet nicht von heute auf morgen.</w:t>
      </w:r>
    </w:p>
    <w:p>
      <w:pPr>
        <w:ind w:firstLine="283"/>
      </w:pPr>
      <w:r>
        <w:t>Das ist keine schlechte Nachricht. Das ist die ehrliche Nachricht.</w:t>
      </w:r>
    </w:p>
    <w:p>
      <w:pPr>
        <w:ind w:firstLine="283"/>
      </w:pPr>
      <w:r>
        <w:t>Magda hatte vierzig Jahre lang Ja gesagt. Zu ihrer Mutter, die regelmässig Besuche verlangte, auch wenn Magda arbeitete. Zu ihrer Chefin, die immer dann Überstunden verlangte, wenn Magda eigentlich freie Abende hatte. Zu ihren Freundinnen, die ihre emotionalen Krisen mit ihr teilten — aber selten umgekehrt fragten.</w:t>
      </w:r>
    </w:p>
    <w:p>
      <w:pPr>
        <w:ind w:firstLine="283"/>
      </w:pPr>
      <w:r>
        <w:t>Ihr erstes Nein war klein. Eine Freundin bat sie, am Samstagabend anzurufen und stundenlang zuzuhören. Magda sagte: „Heute Abend geht das nicht. Ich melde mich morgen Nachmittag."</w:t>
      </w:r>
    </w:p>
    <w:p>
      <w:pPr>
        <w:ind w:firstLine="283"/>
      </w:pPr>
      <w:r>
        <w:t>Die Freundin war kurz still. Dann sagte sie: „Okay." Und das war es.</w:t>
      </w:r>
    </w:p>
    <w:p>
      <w:pPr>
        <w:spacing w:before="80" w:after="80"/>
        <w:ind w:left="567"/>
      </w:pPr>
      <w:r>
        <w:rPr>
          <w:i/>
          <w:sz w:val="21"/>
        </w:rPr>
        <w:t>„Ich hatte drei Stunden lang Schuldgefühle," erzählte mir Magda. „Ich fragte mich, ob sie jetzt böse auf mich ist. Ob sie denkt, ich bin kein guter Mensch. Ich hätte fast zurückgeschrieben: Eigentlich kann ich doch."</w:t>
      </w:r>
    </w:p>
    <w:p>
      <w:pPr>
        <w:ind w:firstLine="283"/>
      </w:pPr>
      <w:r>
        <w:t>Aber sie tat es nicht. Und am nächsten Nachmittag telefonierten sie — und es war genauso wie immer.</w:t>
      </w:r>
    </w:p>
    <w:p>
      <w:pPr>
        <w:ind w:firstLine="283"/>
      </w:pPr>
      <w:r>
        <w:t>Das erste Nein ist das schwerste. Nicht weil es das grösste ist. Sondern weil es neu ist.</w:t>
      </w:r>
    </w:p>
    <w:p>
      <w:pPr>
        <w:pStyle w:val="Heading2"/>
      </w:pPr>
      <w:r>
        <w:t>Woher das Schuldgefühl kommt</w:t>
      </w:r>
    </w:p>
    <w:p>
      <w:pPr>
        <w:ind w:firstLine="283"/>
      </w:pPr>
      <w:r>
        <w:t>Das Schuldgefühl beim Nein-Sagen hat eine sehr klare Herkunft.</w:t>
      </w:r>
    </w:p>
    <w:p>
      <w:pPr>
        <w:ind w:firstLine="283"/>
      </w:pPr>
      <w:r>
        <w:t>Als du gelernt hast, dass deine Bedürfnisse weniger wert sind, hat sich gleichzeitig eine innere Stimme geformt. Eine Art innere Wächterin. Ihre Aufgabe: sicherstellen, dass du die alten Regeln nicht verletzt. Dass du niemanden enttäuschst. Dass du deinen Platz nicht überschreitest.</w:t>
      </w:r>
    </w:p>
    <w:p>
      <w:pPr>
        <w:ind w:firstLine="283"/>
      </w:pPr>
      <w:r>
        <w:t>Wenn du eine Grenze setzt, wenn du Nein sagst, wenn du für dich eintrittst, meldet sich diese Wächterin. Sie klingt wie dein eigenes Gewissen. Aber sie ist es nicht.</w:t>
      </w:r>
    </w:p>
    <w:p>
      <w:pPr>
        <w:ind w:firstLine="283"/>
      </w:pPr>
      <w:r>
        <w:t>Sie ist das Echo alter Botschaften: Du bist egoistisch. Du enttäuschst die anderen. Du machst das falsch. Sie versucht, dich zurück in die sichere Zone zu bringen. Sicher für wen? Für das alte System. Nicht für dich.</w:t>
      </w:r>
    </w:p>
    <w:p>
      <w:pPr>
        <w:pStyle w:val="Heading2"/>
      </w:pPr>
      <w:r>
        <w:t>Echtes vs. falsches Gewissen</w:t>
      </w:r>
    </w:p>
    <w:p>
      <w:pPr>
        <w:ind w:firstLine="283"/>
      </w:pPr>
      <w:r>
        <w:t>Hier ist eine Unterscheidung, die ich wichtig finde: der Unterschied zwischen echtem und falschem Gewissen.</w:t>
      </w:r>
    </w:p>
    <w:p>
      <w:pPr>
        <w:ind w:firstLine="283"/>
      </w:pPr>
      <w:r>
        <w:t>Echtes Gewissen meldet sich, wenn du tatsächlich etwas getan hast, das einer anderen Person schadet. Wenn du lügst. Wenn du jemanden absichtlich verletzt. Wenn du dich unfair verhältst.</w:t>
      </w:r>
    </w:p>
    <w:p>
      <w:pPr>
        <w:ind w:firstLine="283"/>
      </w:pPr>
      <w:r>
        <w:t>Falsches Gewissen meldet sich, wenn du eine Grenze setzt, deine Bedürfnisse ausdrückst, Nein sagst — ohne dass du damit jemandem wirklich schadest.</w:t>
      </w:r>
    </w:p>
    <w:p>
      <w:pPr>
        <w:ind w:firstLine="283"/>
      </w:pPr>
      <w:r>
        <w:t>Wenn das Schuldgefühl nach einem Nein kommt, frag dich einmal ganz nüchtern: Habe ich damit jemandem wirklich geschadet? Oder habe ich einfach Angst vor der Reaktion der anderen Person?</w:t>
      </w:r>
    </w:p>
    <w:p>
      <w:pPr>
        <w:ind w:firstLine="283"/>
      </w:pPr>
      <w:r>
        <w:t>Meistens lautet die ehrliche Antwort: Ich habe niemandem geschadet. Ich habe einfach gesagt, was ich kann und was nicht.</w:t>
      </w:r>
    </w:p>
    <w:p>
      <w:pPr>
        <w:pStyle w:val="Heading2"/>
      </w:pPr>
      <w:r>
        <w:t>Die Praxis des Nein-Sagens</w:t>
      </w:r>
    </w:p>
    <w:p>
      <w:pPr>
        <w:ind w:firstLine="283"/>
      </w:pPr>
      <w:r>
        <w:t>Du musst dein Nein nicht begründen.</w:t>
      </w:r>
    </w:p>
    <w:p>
      <w:pPr>
        <w:ind w:firstLine="283"/>
      </w:pPr>
      <w:r>
        <w:t>Das fühlt sich für viele Frauen unmöglich an — als wäre ein unbegründetes Nein respektlos, als müsstest du der anderen Person beweisen, dass du einen guten Grund hast. Aber je mehr du begründest, desto mehr lädst du den anderen ein, die Begründung zu widerlegen. Und das passiert. „Du könntest aber doch..." „Das ist kein wirklicher Grund..." „Ich dachte, wir sind Freundinnen..."</w:t>
      </w:r>
    </w:p>
    <w:p>
      <w:pPr>
        <w:ind w:firstLine="283"/>
      </w:pPr>
      <w:r>
        <w:t>Ein klares Nein ohne lange Erklärungen ist schwerer zu kontern als ein ausführlich begründetes.</w:t>
      </w:r>
    </w:p>
    <w:p>
      <w:pPr>
        <w:pStyle w:val="Heading2"/>
      </w:pPr>
      <w:r>
        <w:t>Konkrete Formulierungen, die funktionieren:</w:t>
      </w:r>
    </w:p>
    <w:p>
      <w:pPr>
        <w:spacing w:before="80" w:after="80"/>
        <w:ind w:left="567"/>
      </w:pPr>
      <w:r>
        <w:rPr>
          <w:i/>
          <w:sz w:val="21"/>
        </w:rPr>
        <w:t>„Das passt mir nicht."</w:t>
      </w:r>
    </w:p>
    <w:p>
      <w:pPr>
        <w:spacing w:before="80" w:after="80"/>
        <w:ind w:left="567"/>
      </w:pPr>
      <w:r>
        <w:rPr>
          <w:i/>
          <w:sz w:val="21"/>
        </w:rPr>
        <w:t>„Ich habe heute keine Kapazität dafür."</w:t>
      </w:r>
    </w:p>
    <w:p>
      <w:pPr>
        <w:spacing w:before="80" w:after="80"/>
        <w:ind w:left="567"/>
      </w:pPr>
      <w:r>
        <w:rPr>
          <w:i/>
          <w:sz w:val="21"/>
        </w:rPr>
        <w:t>„Das ist nicht möglich für mich."</w:t>
      </w:r>
    </w:p>
    <w:p>
      <w:pPr>
        <w:spacing w:before="80" w:after="80"/>
        <w:ind w:left="567"/>
      </w:pPr>
      <w:r>
        <w:rPr>
          <w:i/>
          <w:sz w:val="21"/>
        </w:rPr>
        <w:t>„Ich sage Nein."</w:t>
      </w:r>
    </w:p>
    <w:p>
      <w:pPr>
        <w:spacing w:before="80" w:after="80"/>
        <w:ind w:left="567"/>
      </w:pPr>
      <w:r>
        <w:rPr>
          <w:i/>
          <w:sz w:val="21"/>
        </w:rPr>
        <w:t>„Heute Abend brauche ich Zeit für mich."</w:t>
      </w:r>
    </w:p>
    <w:p>
      <w:pPr>
        <w:ind w:firstLine="283"/>
      </w:pPr>
      <w:r>
        <w:t>Kein „Leider". Kein „Es tut mir so leid". Kein dreiseitiger Brief, der erklärt, warum du heute Abend nicht helfen kannst.</w:t>
      </w:r>
    </w:p>
    <w:p>
      <w:pPr>
        <w:pStyle w:val="Heading2"/>
      </w:pPr>
      <w:r>
        <w:t>Ein Nein ist manchmal ein Akt der Liebe</w:t>
      </w:r>
    </w:p>
    <w:p>
      <w:pPr>
        <w:ind w:firstLine="283"/>
      </w:pPr>
      <w:r>
        <w:t>Das klingt paradox. Ich meine es ernst.</w:t>
      </w:r>
    </w:p>
    <w:p>
      <w:pPr>
        <w:ind w:firstLine="283"/>
      </w:pPr>
      <w:r>
        <w:t>Wenn du immer Ja sagst, auch wenn du Nein meinst, hilfst du der anderen Person nicht wirklich. Du hilfst ihr, eine Dynamik aufrechtzuerhalten, die nicht nachhaltig ist. Du vermittelst ihr, dass sie immer auf dich zählen kann — ohne Grenzen, ohne Rücksicht. Du trägst dazu bei, dass sie sich nicht entwickeln muss.</w:t>
      </w:r>
    </w:p>
    <w:p>
      <w:pPr>
        <w:ind w:firstLine="283"/>
      </w:pPr>
      <w:r>
        <w:t>Wenn du Nein sagst, gibst du der anderen Person die Möglichkeit, auch mal selbst eine Lösung zu finden. Die Möglichkeit, sich selbst zu helfen. Die Möglichkeit, eine echte Beziehung mit dir aufzubauen — eine, in der beide ehrlich sind.</w:t>
      </w:r>
    </w:p>
    <w:p>
      <w:pPr>
        <w:ind w:firstLine="283"/>
      </w:pPr>
      <w:r>
        <w:t>Ein Nein ist keine Ablehnung der Person. Es ist eine Grenze zum Schutz der Verbindung.</w:t>
      </w:r>
    </w:p>
    <w:p>
      <w:pPr>
        <w:ind w:firstLine="283"/>
      </w:pPr>
      <w:r>
        <w:t>Ich denke an Hanna, sechsunddreissig Jahre alt, Sozialpädagogin. Hanna hatte über Jahre hinweg den emotionalen Notfallkontakt für ihre gesamte Freundesgruppe gespielt. Jeder Streit, jede Krise, jedes Tief — Hanna war da.</w:t>
      </w:r>
    </w:p>
    <w:p>
      <w:pPr>
        <w:ind w:firstLine="283"/>
      </w:pPr>
      <w:r>
        <w:t>Eines Abends, nach einem Anruf um elf Uhr nachts wegen eines Streits, der sich nach einer Stunde nicht aufgelöst hatte, sagte Hanna: „Ich muss jetzt schlafen. Wir reden morgen weiter."</w:t>
      </w:r>
    </w:p>
    <w:p>
      <w:pPr>
        <w:ind w:firstLine="283"/>
      </w:pPr>
      <w:r>
        <w:t>Die Freundin war kurz still. Dann: „Ja. Du hast Recht. Gute Nacht."</w:t>
      </w:r>
    </w:p>
    <w:p>
      <w:pPr>
        <w:spacing w:before="80" w:after="80"/>
        <w:ind w:left="567"/>
      </w:pPr>
      <w:r>
        <w:rPr>
          <w:i/>
          <w:sz w:val="21"/>
        </w:rPr>
        <w:t>„Ich dachte danach die halbe Nacht, ob sie mir böse ist," erzählte mir Hanna. „Aber sie war es nicht. Und ich merkte: Sie hat die Lösung selbst gefunden. Sie musste das. Weil ich nicht mehr da war."</w:t>
      </w:r>
    </w:p>
    <w:p>
      <w:pPr>
        <w:ind w:firstLine="283"/>
      </w:pPr>
      <w:r>
        <w:t>Das Nein hatte sie nicht getrennt. Es hatte der Freundin erlaubt zu wachsen.</w:t>
      </w:r>
    </w:p>
    <w:p>
      <w:pPr>
        <w:pStyle w:val="Heading2"/>
      </w:pPr>
      <w:r>
        <w:t>Drei Stufen, um anzufangen</w:t>
      </w:r>
    </w:p>
    <w:p>
      <w:pPr>
        <w:ind w:firstLine="283"/>
      </w:pPr>
      <w:r/>
      <w:r>
        <w:rPr>
          <w:b/>
        </w:rPr>
        <w:t>Erste Stufe: Das innere Nein.</w:t>
      </w:r>
      <w:r>
        <w:t xml:space="preserve"> Wenn jemand etwas von dir verlangt, mach eine kurze innere Pause. Spür nach: Will ich das? Kann ich das? Auch wenn du dann Ja sagst — das innere Nein wahrzunehmen ist der erste Schritt.</w:t>
      </w:r>
    </w:p>
    <w:p>
      <w:pPr>
        <w:ind w:firstLine="283"/>
      </w:pPr>
      <w:r/>
      <w:r>
        <w:rPr>
          <w:b/>
        </w:rPr>
        <w:t>Zweite Stufe: Die Pufferlösung.</w:t>
      </w:r>
      <w:r>
        <w:t xml:space="preserve"> „Ich schau, wie mein Tag aussieht, und melde mich." Das ist kein Nein. Aber es ist keine automatische Zusage. Es gibt dir Raum.</w:t>
      </w:r>
    </w:p>
    <w:p>
      <w:pPr>
        <w:ind w:firstLine="283"/>
      </w:pPr>
      <w:r/>
      <w:r>
        <w:rPr>
          <w:b/>
        </w:rPr>
        <w:t>Dritte Stufe: Das direkte Nein.</w:t>
      </w:r>
      <w:r>
        <w:t xml:space="preserve"> Für kleine, risikoarme Situationen. Eine Bitte im Alltag, eine Anfrage, die du ablehnen kannst. „Nein, das passt mir nicht." Und dann — und das ist die eigentliche Übung — stillhalten.</w:t>
      </w:r>
    </w:p>
    <w:p>
      <w:pPr>
        <w:ind w:firstLine="283"/>
      </w:pPr>
      <w:r>
        <w:t>Nicht nachtelefonieren. Nicht erklären. Nicht relativieren. Stillhalten.</w:t>
      </w:r>
    </w:p>
    <w:p>
      <w:pPr>
        <w:ind w:firstLine="283"/>
      </w:pPr>
      <w:r>
        <w:t>Was passiert, wenn die andere Person wütend reagiert, wenn sie sich zurückzieht, wenn sie dich schuldig fühlen lässt? Das zeigt dir etwas. Nicht über dein Nein. Über die Beziehung.</w:t>
      </w:r>
    </w:p>
    <w:p>
      <w:pPr>
        <w:ind w:firstLine="283"/>
      </w:pPr>
      <w:r>
        <w:t>Menschen, die dich wirklich respektieren, werden dein Nein akzeptieren — auch wenn sie enttäuscht sind.</w:t>
      </w:r>
    </w:p>
    <w:p>
      <w:pPr>
        <w:spacing w:before="80" w:after="80"/>
        <w:ind w:left="567"/>
      </w:pPr>
      <w:r>
        <w:rPr>
          <w:i/>
          <w:sz w:val="21"/>
        </w:rPr>
        <w:t>„Situationen, in denen ich am häufigsten Ja sage, obwohl ich Nein meine, sind..."</w:t>
      </w:r>
    </w:p>
    <w:p>
      <w:pPr>
        <w:spacing w:before="80" w:after="80"/>
        <w:ind w:left="567"/>
      </w:pPr>
      <w:r>
        <w:rPr>
          <w:i/>
          <w:sz w:val="21"/>
        </w:rPr>
        <w:t>„Was ich befürchte, wenn ich Nein sage, ist..."</w:t>
      </w:r>
    </w:p>
    <w:p>
      <w:pPr>
        <w:spacing w:before="80" w:after="80"/>
        <w:ind w:left="567"/>
      </w:pPr>
      <w:r>
        <w:rPr>
          <w:i/>
          <w:sz w:val="21"/>
        </w:rPr>
        <w:t>„Welche Beziehung in meinem Leben braucht mein ehrliches Nein am meisten?"</w:t>
      </w:r>
    </w:p>
    <w:p>
      <w:pPr>
        <w:spacing w:before="80" w:after="80"/>
        <w:ind w:left="567"/>
      </w:pPr>
      <w:r>
        <w:rPr>
          <w:i/>
          <w:sz w:val="21"/>
        </w:rPr>
        <w:t>„Ein Nein, das ich diese Woche üben könnte, ist..."</w:t>
      </w:r>
    </w:p>
    <w:p>
      <w:r>
        <w:br w:type="page"/>
      </w:r>
    </w:p>
    <w:p>
      <w:pPr>
        <w:pStyle w:val="Heading1"/>
      </w:pPr>
      <w:r>
        <w:t>Kapitel 11: Beziehungen neu gestalten</w:t>
      </w:r>
    </w:p>
    <w:p>
      <w:pPr>
        <w:ind w:firstLine="283"/>
      </w:pPr>
      <w:r>
        <w:t>Das ist das Kapitel, das ich selbst am längsten vor mir hergeschoben hätte.</w:t>
      </w:r>
    </w:p>
    <w:p>
      <w:pPr>
        <w:ind w:firstLine="283"/>
      </w:pPr>
      <w:r>
        <w:t>Nicht weil es schwierig zu schreiben ist. Sondern weil es eine Frage stellt, vor der sich viele fürchten: Was, wenn die Veränderung bedeutet, dass ich diese Beziehung nicht mehr will? Oder dass die andere Person mich nicht mehr will?</w:t>
      </w:r>
    </w:p>
    <w:p>
      <w:pPr>
        <w:ind w:firstLine="283"/>
      </w:pPr>
      <w:r>
        <w:t>Ich werde um diese Frage nicht herumgehen. Wir schauen ihr heute direkt ins Gesicht.</w:t>
      </w:r>
    </w:p>
    <w:p>
      <w:pPr>
        <w:pStyle w:val="Heading2"/>
      </w:pPr>
      <w:r>
        <w:t>Wenn du dich veränderst, verändert sich die Beziehung</w:t>
      </w:r>
    </w:p>
    <w:p>
      <w:pPr>
        <w:ind w:firstLine="283"/>
      </w:pPr>
      <w:r>
        <w:t>Das ist keine Theorie. Das ist so sicher wie die Schwerkraft. Wenn du anfängst, Grenzen zu setzen, Bedürfnisse zu benennen, Nein zu sagen — dann verändert sich die Dynamik. Zwangsläufig.</w:t>
      </w:r>
    </w:p>
    <w:p>
      <w:pPr>
        <w:ind w:firstLine="283"/>
      </w:pPr>
      <w:r>
        <w:t>Ich denke an Christine, neunundvierzig Jahre alt, seit dreiundzwanzig Jahren verheiratet.</w:t>
      </w:r>
    </w:p>
    <w:p>
      <w:pPr>
        <w:ind w:firstLine="283"/>
      </w:pPr>
      <w:r>
        <w:t>Christine hatte angefangen, an sich zu arbeiten. Zuerst hatte sie Grenzen in kleinen Dingen gesetzt. Den Abend, an dem sie früh schlafen wollte. Das Wochenende, an dem sie ihr eigenes Programm hatte. Dann grössere Dinge. Den Familienurlaub, der endlich dahin gehen sollte, wo sie es wollte, nicht immer zu seinen Eltern.</w:t>
      </w:r>
    </w:p>
    <w:p>
      <w:pPr>
        <w:ind w:firstLine="283"/>
      </w:pPr>
      <w:r>
        <w:t>Ihr Mann reagierte anfangs mit Irritation. „Was ist los mit dir?" Er war verwirrt. Er kannte diese Christine nicht.</w:t>
      </w:r>
    </w:p>
    <w:p>
      <w:pPr>
        <w:ind w:firstLine="283"/>
      </w:pPr>
      <w:r>
        <w:t>Christine sagte mir: „Ich hatte Angst, dass er mich nicht mehr liebt, wenn ich nicht mehr die bin, die sich immer anpasst. Aber dann ist etwas Merkwürdiges passiert. Er wurde langsam... neugierig auf mich. Als wäre ich eine Person geworden, die er neu entdeckt. Wir haben das erste Mal seit Jahren wirklich über uns geredet. Nicht über Kinder und Alltag. Über uns."</w:t>
      </w:r>
    </w:p>
    <w:p>
      <w:pPr>
        <w:ind w:firstLine="283"/>
      </w:pPr>
      <w:r>
        <w:t>Nicht alle Geschichten verlaufen so. Ich werde dir das nicht versprechen. Aber Christines Geschichte zeigt, was möglich ist, wenn eine Beziehung eine gute Basis hat und beide bereit sind, sich zu entwickeln.</w:t>
      </w:r>
    </w:p>
    <w:p>
      <w:pPr>
        <w:pStyle w:val="Heading2"/>
      </w:pPr>
      <w:r>
        <w:t>Drei Wege, wie Beziehungen auf Veränderung reagieren</w:t>
      </w:r>
    </w:p>
    <w:p>
      <w:pPr>
        <w:ind w:firstLine="283"/>
      </w:pPr>
      <w:r>
        <w:t>In meiner Praxis beobachte ich immer wieder drei Muster:</w:t>
      </w:r>
    </w:p>
    <w:p>
      <w:pPr>
        <w:ind w:firstLine="283"/>
      </w:pPr>
      <w:r/>
      <w:r>
        <w:rPr>
          <w:b/>
        </w:rPr>
        <w:t>Wachstum.</w:t>
      </w:r>
      <w:r>
        <w:t xml:space="preserve"> Der andere spürt, dass sich etwas verändert hat. Es gibt Reibung, unbequeme Gespräche, eine Phase der Unsicherheit. Aber die Beziehung kommt tiefer heraus. Echter. Nährender. Das passiert, wenn das Fundament solide ist — wenn unter der ungesunden Dynamik echte Zuneigung und echter Respekt lagen.</w:t>
      </w:r>
    </w:p>
    <w:p>
      <w:pPr>
        <w:ind w:firstLine="283"/>
      </w:pPr>
      <w:r/>
      <w:r>
        <w:rPr>
          <w:b/>
        </w:rPr>
        <w:t>Widerstand.</w:t>
      </w:r>
      <w:r>
        <w:t xml:space="preserve"> Der andere will die Dynamik zurück, die er kannte. Er drückt, zieht, reagiert mit Methoden, die früher bei dir funktioniert haben: Schuldgefühle, emotionaler Rückzug, Vorwürfe. „Du bist so kalt geworden." „Ich erkenne dich nicht mehr." „Was habe ich dir getan, dass du plötzlich so bist?"</w:t>
      </w:r>
    </w:p>
    <w:p>
      <w:pPr>
        <w:ind w:firstLine="283"/>
      </w:pPr>
      <w:r>
        <w:t>Das ist unangenehm. Aber auch das muss kein Ende bedeuten. Manchmal ist es einfach die Übergangsphase, bevor beide wachsen. Die Frage ist, ob der andere bereit ist, seinen Teil zu tun.</w:t>
      </w:r>
    </w:p>
    <w:p>
      <w:pPr>
        <w:ind w:firstLine="283"/>
      </w:pPr>
      <w:r/>
      <w:r>
        <w:rPr>
          <w:b/>
        </w:rPr>
        <w:t>Ablehnung.</w:t>
      </w:r>
      <w:r>
        <w:t xml:space="preserve"> Manche Beziehungen halten dem Wandel nicht stand. Weil sie ausschliesslich auf deiner Funktion gebaut waren. Weil die andere Person nur will, dass du wieder „normal" wirst. Weil kein echtes Fundament darunter liegt.</w:t>
      </w:r>
    </w:p>
    <w:p>
      <w:pPr>
        <w:ind w:firstLine="283"/>
      </w:pPr>
      <w:r>
        <w:t>Das tut weh. Zutiefst. Aber es ist auch eine Information: Es war keine Beziehung auf Augenhöhe. Es war eine Beziehung, die nur so lange funktionierte, wie du bereit warst, dich selbst zu opfern.</w:t>
      </w:r>
    </w:p>
    <w:p>
      <w:pPr>
        <w:pStyle w:val="Heading2"/>
      </w:pPr>
      <w:r>
        <w:t>Das ehrliche Gespräch</w:t>
      </w:r>
    </w:p>
    <w:p>
      <w:pPr>
        <w:ind w:firstLine="283"/>
      </w:pPr>
      <w:r>
        <w:t>Bevor du entscheidest, was mit einer Beziehung passiert, verdient sie ein ehrliches Gespräch.</w:t>
      </w:r>
    </w:p>
    <w:p>
      <w:pPr>
        <w:ind w:firstLine="283"/>
      </w:pPr>
      <w:r>
        <w:t>Kein Vorwurf. Kein Aufrechnen. Keine Abrechnung über alles, was sich angestaut hat. Das wäre zu viel auf einmal und würde den anderen in die Defensive treiben.</w:t>
      </w:r>
    </w:p>
    <w:p>
      <w:pPr>
        <w:ind w:firstLine="283"/>
      </w:pPr>
      <w:r>
        <w:t>Sondern Ehrlichkeit: „Ich merke, dass ich mich in unserer Beziehung oft leer fühle. Ich brauche mehr Gegenseitigkeit. Ich brauche, dass du manchmal fragst, wie es mir geht. Ich brauche, dass ich auch Nein sagen darf — und dass du das akzeptierst."</w:t>
      </w:r>
    </w:p>
    <w:p>
      <w:pPr>
        <w:ind w:firstLine="283"/>
      </w:pPr>
      <w:r>
        <w:t>Das ist verletzlich. Es fühlt sich riskant an. Aber Beziehungen können sich nicht entwickeln, solange die wichtigsten Wahrheiten unausgesprochen bleiben.</w:t>
      </w:r>
    </w:p>
    <w:p>
      <w:pPr>
        <w:ind w:firstLine="283"/>
      </w:pPr>
      <w:r>
        <w:t>Was nach diesem Gespräch passiert, zeigt dir, wo die Beziehung wirklich steht.</w:t>
      </w:r>
    </w:p>
    <w:p>
      <w:pPr>
        <w:ind w:firstLine="283"/>
      </w:pPr>
      <w:r>
        <w:t>Ich denke an Markus und Sonja — sie kam zu mir, er kam nie, aber ich lernte ihn durch ihre Beschreibungen kennen. Nach dreizehn Jahren Ehe hatte Sonja begonnen, sich zu verändern. Sie hatte Grenzen gesetzt. Sie hatte gesagt, was sie brauchte. Und Markus hatte — langsam, holprig, manchmal widerwillig — angefangen zuzuhören.</w:t>
      </w:r>
    </w:p>
    <w:p>
      <w:pPr>
        <w:spacing w:before="80" w:after="80"/>
        <w:ind w:left="567"/>
      </w:pPr>
      <w:r>
        <w:rPr>
          <w:i/>
          <w:sz w:val="21"/>
        </w:rPr>
        <w:t>„Er sagt, er versteht es noch nicht ganz," sagte Sonja nach einem Jahr. „Aber er versucht es. Er fragt jetzt manchmal. Nicht immer. Nicht perfekt. Aber er versucht es."</w:t>
      </w:r>
    </w:p>
    <w:p>
      <w:pPr>
        <w:ind w:firstLine="283"/>
      </w:pPr>
      <w:r>
        <w:t>Das ist genug. Menschen müssen nicht sofort perfekt sein. Sie müssen nur bereit sein, es zu versuchen.</w:t>
      </w:r>
    </w:p>
    <w:p>
      <w:pPr>
        <w:pStyle w:val="Heading2"/>
      </w:pPr>
      <w:r>
        <w:t>Was toxisch wirklich bedeutet</w:t>
      </w:r>
    </w:p>
    <w:p>
      <w:pPr>
        <w:ind w:firstLine="283"/>
      </w:pPr>
      <w:r>
        <w:t>Ich möchte auch klar sagen, was toxisch bedeutet — weil das Wort oft falsch verwendet wird.</w:t>
      </w:r>
    </w:p>
    <w:p>
      <w:pPr>
        <w:ind w:firstLine="283"/>
      </w:pPr>
      <w:r>
        <w:t>Nicht jede schwierige Beziehung ist toxisch. Schwierig ist nicht gleich toxisch. Unbalanciert ist nicht gleich toxisch. Konflikthaft ist nicht gleich toxisch.</w:t>
      </w:r>
    </w:p>
    <w:p>
      <w:pPr>
        <w:pStyle w:val="Heading2"/>
      </w:pPr>
      <w:r>
        <w:t>Toxisch ist:</w:t>
      </w:r>
    </w:p>
    <w:p>
      <w:pPr>
        <w:ind w:firstLine="283"/>
      </w:pPr>
      <w:r>
        <w:t>wenn jemand dich systematisch kleinmacht, erniedrigt oder kontrolliert — nicht einmalig, sondern als Muster. Wenn jemand deine Grenzen immer wieder verletzt, trotz klarer Kommunikation. Wenn du Angst hast, deine Meinung zu äussern — nicht Unbehagen, sondern Angst. Wenn die Beziehung deiner Gesundheit schadet: du schläfst nicht, du isst nicht, du funktionierst nicht mehr. Wenn es ein dauerhaftes Muster von Versprechen und gebrochenen Versprechen gibt, das sich nie wirklich ändert — egal was du sagst, egal wie sehr du dich anpasst.</w:t>
      </w:r>
    </w:p>
    <w:p>
      <w:pPr>
        <w:ind w:firstLine="283"/>
      </w:pPr>
      <w:r>
        <w:t>In diesen Situationen ist Loslassen nicht nur möglich. Es ist notwendig.</w:t>
      </w:r>
    </w:p>
    <w:p>
      <w:pPr>
        <w:ind w:firstLine="283"/>
      </w:pPr>
      <w:r>
        <w:t>Und wenn du in einer solchen Situation bist: Hol dir Unterstützung. Dieses Buch ist ein Anfang. Es ersetzt keine professionelle Begleitung, wenn die Situation ernst ist. Und manchmal ist die klügste Entscheidung, die du treffen kannst, dir Hilfe zu holen — nicht weil du schwach bist, sondern weil du weiss bist.</w:t>
      </w:r>
    </w:p>
    <w:p>
      <w:pPr>
        <w:pStyle w:val="Heading2"/>
      </w:pPr>
      <w:r>
        <w:t>Das schwierigste Thema: Loslassen</w:t>
      </w:r>
    </w:p>
    <w:p>
      <w:pPr>
        <w:ind w:firstLine="283"/>
      </w:pPr>
      <w:r>
        <w:t>Jetzt zum schwierigsten Teil.</w:t>
      </w:r>
    </w:p>
    <w:p>
      <w:pPr>
        <w:ind w:firstLine="283"/>
      </w:pPr>
      <w:r>
        <w:t>Es gibt Beziehungen, die nicht mitgehen können, wenn du wächst. Das sage ich nicht leichtfertig. Loslassen ist einer der schmerzhaftesten Prozesse, den ich kenne — besonders wenn man jemanden liebt, auch wenn die Beziehung einen nicht gut tut.</w:t>
      </w:r>
    </w:p>
    <w:p>
      <w:pPr>
        <w:ind w:firstLine="283"/>
      </w:pPr>
      <w:r>
        <w:t>Ich begleite Frauen durch diesen Prozess. Und ich sage dir, was ich in diesen Prozessen immer wieder beobachte:</w:t>
      </w:r>
    </w:p>
    <w:p>
      <w:pPr>
        <w:ind w:firstLine="283"/>
      </w:pPr>
      <w:r>
        <w:t>Das Loslassen kommt selten plötzlich. Es kündigt sich an. Erst ein leises Wissen, das man ignoriert. Dann ein lauteres. Dann irgendwann die Erschöpfung, die grösser ist als die Angst.</w:t>
      </w:r>
    </w:p>
    <w:p>
      <w:pPr>
        <w:ind w:firstLine="283"/>
      </w:pPr>
      <w:r>
        <w:t>Eine Frau, die ich über eineinhalb Jahre begleitete — ich nenne sie Theresa — beschrieb es so: „Es war nicht ein grosses Ereignis. Es war ein Morgen, an dem ich aufgewacht bin und gedacht habe: Ich habe keine Kraft mehr, gegen das anzukämpfen, was ich weiss."</w:t>
      </w:r>
    </w:p>
    <w:p>
      <w:pPr>
        <w:ind w:firstLine="283"/>
      </w:pPr>
      <w:r>
        <w:t>Theresa hatte damals noch ein Jahr gebraucht. Für sich. Um sicher zu sein. Um Unterstützung zu organisieren. Um den Schritt vorzubereiten.</w:t>
      </w:r>
    </w:p>
    <w:p>
      <w:pPr>
        <w:ind w:firstLine="283"/>
      </w:pPr>
      <w:r>
        <w:t>Das war kein Versagen. Das war Sorgfalt.</w:t>
      </w:r>
    </w:p>
    <w:p>
      <w:pPr>
        <w:ind w:firstLine="283"/>
      </w:pPr>
      <w:r>
        <w:t>Aber manchmal schafft das Loslassen den Raum für beide, zu wachsen — getrennt voneinander, als eigene, ganze Menschen.</w:t>
      </w:r>
    </w:p>
    <w:p>
      <w:pPr>
        <w:pStyle w:val="Heading2"/>
      </w:pPr>
      <w:r>
        <w:t>Was du nach der Veränderung anzieht</w:t>
      </w:r>
    </w:p>
    <w:p>
      <w:pPr>
        <w:ind w:firstLine="283"/>
      </w:pPr>
      <w:r>
        <w:t>Ich möchte noch mit etwas schliessen, das Hoffnung macht.</w:t>
      </w:r>
    </w:p>
    <w:p>
      <w:pPr>
        <w:ind w:firstLine="283"/>
      </w:pPr>
      <w:r>
        <w:t>Wenn du dich verändert hast — wenn du weisst, wer du bist und was du brauchst — dann veränderst du auch, wen du in dein Leben lässt.</w:t>
      </w:r>
    </w:p>
    <w:p>
      <w:pPr>
        <w:ind w:firstLine="283"/>
      </w:pPr>
      <w:r>
        <w:t>Du wirst früher merken, wenn eine Dynamik entsteht, in der du wieder die Gebende bist und der andere der Nehmende. Du wirst wissen, was du dagegen tun kannst. Du wirst Beziehungen anziehen, die echter sind.</w:t>
      </w:r>
    </w:p>
    <w:p>
      <w:pPr>
        <w:ind w:firstLine="283"/>
      </w:pPr>
      <w:r>
        <w:t>Das passiert nicht auf einmal. Aber es passiert.</w:t>
      </w:r>
    </w:p>
    <w:p>
      <w:pPr>
        <w:ind w:firstLine="283"/>
      </w:pPr>
      <w:r>
        <w:t>Und es passiert, weil du dich geändert hast. Nicht die Umstände. Nicht die anderen. Du.</w:t>
      </w:r>
    </w:p>
    <w:p>
      <w:pPr>
        <w:ind w:firstLine="283"/>
      </w:pPr>
      <w:r>
        <w:t>Das ist die tiefste Form von Autonomie: nicht auf bessere Menschen zu warten, sondern selbst die Person zu werden, die andere bessere Menschen anzieht.</w:t>
      </w:r>
    </w:p>
    <w:p>
      <w:pPr>
        <w:spacing w:before="80" w:after="80"/>
        <w:ind w:left="567"/>
      </w:pPr>
      <w:r>
        <w:rPr>
          <w:i/>
          <w:sz w:val="21"/>
        </w:rPr>
        <w:t>„Eine Beziehung in meinem Leben, die ich ehrlich betrachten muss, ist..."</w:t>
      </w:r>
    </w:p>
    <w:p>
      <w:pPr>
        <w:spacing w:before="80" w:after="80"/>
        <w:ind w:left="567"/>
      </w:pPr>
      <w:r>
        <w:rPr>
          <w:i/>
          <w:sz w:val="21"/>
        </w:rPr>
        <w:t>„Was ich dieser Person schon lange sagen wollte, aber nicht gesagt habe, ist..."</w:t>
      </w:r>
    </w:p>
    <w:p>
      <w:pPr>
        <w:spacing w:before="80" w:after="80"/>
        <w:ind w:left="567"/>
      </w:pPr>
      <w:r>
        <w:rPr>
          <w:i/>
          <w:sz w:val="21"/>
        </w:rPr>
        <w:t>„Was wäre das Zeichen, das mir sagt: Diese Beziehung kann wachsen?"</w:t>
      </w:r>
    </w:p>
    <w:p>
      <w:pPr>
        <w:spacing w:before="80" w:after="80"/>
        <w:ind w:left="567"/>
      </w:pPr>
      <w:r>
        <w:rPr>
          <w:i/>
          <w:sz w:val="21"/>
        </w:rPr>
        <w:t>„Was wäre das Zeichen, das mir sagt: Diese Beziehung hält mich klein?"</w:t>
      </w:r>
    </w:p>
    <w:p>
      <w:pPr>
        <w:spacing w:before="80" w:after="80"/>
        <w:ind w:left="567"/>
      </w:pPr>
      <w:r>
        <w:rPr>
          <w:i/>
          <w:sz w:val="21"/>
        </w:rPr>
        <w:t>„Was ich mir in meinen Beziehungen für die Zukunft wünsche, ist..."</w:t>
      </w:r>
    </w:p>
    <w:p>
      <w:r>
        <w:br w:type="page"/>
      </w:r>
    </w:p>
    <w:p>
      <w:pPr>
        <w:pStyle w:val="Heading1"/>
      </w:pPr>
      <w:r>
        <w:t>Kapitel 12: Du bist nicht verantwortlich für das Glück anderer</w:t>
      </w:r>
    </w:p>
    <w:p>
      <w:pPr>
        <w:ind w:firstLine="283"/>
      </w:pPr>
      <w:r>
        <w:t>Ich möchte dir einen Satz mitgeben, der dieses Buch abschliesst. Er ist einfach. Und er ist gleichzeitig einer der schwersten Sätze, die ein Mensch wirklich verinnerlichen kann.</w:t>
      </w:r>
    </w:p>
    <w:p>
      <w:pPr>
        <w:ind w:firstLine="283"/>
      </w:pPr>
      <w:r>
        <w:t>Du bist nicht verantwortlich für das Glück anderer.</w:t>
      </w:r>
    </w:p>
    <w:p>
      <w:pPr>
        <w:ind w:firstLine="283"/>
      </w:pPr>
      <w:r>
        <w:t>Nicht für das Glück deines Partners. Nicht für das deiner Kinder. Nicht für das deiner Eltern, Freunde, Kolleginnen.</w:t>
      </w:r>
    </w:p>
    <w:p>
      <w:pPr>
        <w:ind w:firstLine="283"/>
      </w:pPr>
      <w:r>
        <w:t>Du bist verantwortlich für deinen Beitrag zu Beziehungen. Für deine Ehrlichkeit. Für das, was du gibst — aus Fülle und aus freier Entscheidung. Aber nicht dafür, dass andere glücklich sind.</w:t>
      </w:r>
    </w:p>
    <w:p>
      <w:pPr>
        <w:ind w:firstLine="283"/>
      </w:pPr>
      <w:r>
        <w:t>Das klingt klar, wenn man es liest. Im Alltag ist es alles andere als das.</w:t>
      </w:r>
    </w:p>
    <w:p>
      <w:pPr>
        <w:ind w:firstLine="283"/>
      </w:pPr>
      <w:r>
        <w:t>Viele Frauen in diesem Muster tragen eine tief verinnerlichte Überzeugung, die sie sich selten eingestehen: Wenn jemand, den ich liebe, unglücklich ist, habe ich versagt.</w:t>
      </w:r>
    </w:p>
    <w:p>
      <w:pPr>
        <w:ind w:firstLine="283"/>
      </w:pPr>
      <w:r>
        <w:t>Ich denke an Brigitte, siebenundvierzig Jahre alt, Mutter von zwei Söhnen im Teenageralter. Brigitte war zu mir gekommen, weil sie sich ständig schuldig fühlte — nicht wegen etwas Konkretem, sondern als Hintergrundgeräusch, immer vorhanden.</w:t>
      </w:r>
    </w:p>
    <w:p>
      <w:pPr>
        <w:spacing w:before="80" w:after="80"/>
        <w:ind w:left="567"/>
      </w:pPr>
      <w:r>
        <w:rPr>
          <w:i/>
          <w:sz w:val="21"/>
        </w:rPr>
        <w:t>„Wenn mein Sohn nach Hause kommt und schlechte Laune hat, denke ich sofort: Was habe ich falsch gemacht? Habe ich ihm zu wenig Aufmerksamkeit gegeben? Zu viel? War ich zu streng? Zu locker?" Sie seufzte. „Ich analysiere das stundenlang. Und dann bin ich noch erschöpfter als vorher."</w:t>
      </w:r>
    </w:p>
    <w:p>
      <w:pPr>
        <w:ind w:firstLine="283"/>
      </w:pPr>
      <w:r>
        <w:t>Ich fragte sie: „Und wenn er nach Hause kommt und gute Laune hat — wem schreibst du das zu?"</w:t>
      </w:r>
    </w:p>
    <w:p>
      <w:pPr>
        <w:ind w:firstLine="283"/>
      </w:pPr>
      <w:r>
        <w:t>Brigitte dachte nach. „Ihm. Seinen Freunden. Dem, was in der Schule passiert ist."</w:t>
      </w:r>
    </w:p>
    <w:p>
      <w:pPr>
        <w:spacing w:before="80" w:after="80"/>
        <w:ind w:left="567"/>
      </w:pPr>
      <w:r>
        <w:rPr>
          <w:i/>
          <w:sz w:val="21"/>
        </w:rPr>
        <w:t>„Aber die schlechte Laune," sagte ich, „die ist deine Schuld?"</w:t>
      </w:r>
    </w:p>
    <w:p>
      <w:pPr>
        <w:ind w:firstLine="283"/>
      </w:pPr>
      <w:r>
        <w:t>Brigitte lachte. Das Lachen, das entsteht, wenn man etwas sieht, das man sich selbst noch nicht gezeigt hatte.</w:t>
      </w:r>
    </w:p>
    <w:p>
      <w:pPr>
        <w:pStyle w:val="Heading2"/>
      </w:pPr>
      <w:r>
        <w:t>Woher diese Überzeugung kommt</w:t>
      </w:r>
    </w:p>
    <w:p>
      <w:pPr>
        <w:ind w:firstLine="283"/>
      </w:pPr>
      <w:r>
        <w:t>Diese Überzeugung hat eine Geschichte.</w:t>
      </w:r>
    </w:p>
    <w:p>
      <w:pPr>
        <w:ind w:firstLine="283"/>
      </w:pPr>
      <w:r>
        <w:t>Als Kind hast du gelernt: Wenn Mama traurig ist, muss ich sie aufmuntern. Wenn Papa wütend ist, muss ich ruhig bleiben und deeskalieren. Wenn mein Geschwister weint, muss ich helfen. Das war ein Kind, das verstanden hat: Ich bin sicherer, wenn die Erwachsenen um mich gut drauf sind. Also sorge ich dafür.</w:t>
      </w:r>
    </w:p>
    <w:p>
      <w:pPr>
        <w:ind w:firstLine="283"/>
      </w:pPr>
      <w:r>
        <w:t>Das hat damals Sinn gemacht. Als Erwachsene ist diese Logik eine Falle.</w:t>
      </w:r>
    </w:p>
    <w:p>
      <w:pPr>
        <w:ind w:firstLine="283"/>
      </w:pPr>
      <w:r>
        <w:t>Weil du als Erwachsene nicht davon abhängig bist, dass andere gut drauf sind. Du bist sicher, auch wenn jemand traurig oder wütend ist. Du brauchst die gute Stimmung anderer nicht, um zu existieren. Aber dein Nervensystem weiss das noch nicht. Es reagiert noch wie damals.</w:t>
      </w:r>
    </w:p>
    <w:p>
      <w:pPr>
        <w:pStyle w:val="Heading2"/>
      </w:pPr>
      <w:r>
        <w:t>Was du wirklich kontrollieren kannst</w:t>
      </w:r>
    </w:p>
    <w:p>
      <w:pPr>
        <w:ind w:firstLine="283"/>
      </w:pPr>
      <w:r>
        <w:t>Was du wirklich kontrollieren kannst, ist überschaubar. Deine eigenen Entscheidungen. Dein eigenes Verhalten. Wie du mit dir selbst umgehst. Was du gibst und was nicht.</w:t>
      </w:r>
    </w:p>
    <w:p>
      <w:pPr>
        <w:ind w:firstLine="283"/>
      </w:pPr>
      <w:r>
        <w:t>Das ist nicht wenig. Das ist tatsächlich alles, was zählt.</w:t>
      </w:r>
    </w:p>
    <w:p>
      <w:pPr>
        <w:ind w:firstLine="283"/>
      </w:pPr>
      <w:r>
        <w:t>Und hier liegt das Paradoxe: Wenn du aufhörst, das Glück anderer zu kontrollieren — wenn du anfängst, dich auf das zu konzentrieren, was du wirklich kontrollieren kannst — wirst du mehr Einfluss auf deine Beziehungen haben als je zuvor. Weil du authentisch bist. Weil du aus Stärke gibst statt aus Angst. Weil du der Mensch wirst, mit dem echte Verbindung möglich ist.</w:t>
      </w:r>
    </w:p>
    <w:p>
      <w:pPr>
        <w:pStyle w:val="Heading2"/>
      </w:pPr>
      <w:r>
        <w:t>Was echte Fürsorge bedeutet</w:t>
      </w:r>
    </w:p>
    <w:p>
      <w:pPr>
        <w:ind w:firstLine="283"/>
      </w:pPr>
      <w:r>
        <w:t>Das bedeutet nicht, dass du kalt wirst. Nicht, dass dir das Leid anderer egal ist. Du kannst mit jemandem mitfühlen, ohne von seinem Schmerz überwältigt zu werden. Du kannst für jemanden da sein, ohne seine Last als deine zu übernehmen. Du kannst jemanden lieben, der leidet, ohne dich selbst zu vergessen.</w:t>
      </w:r>
    </w:p>
    <w:p>
      <w:pPr>
        <w:ind w:firstLine="283"/>
      </w:pPr>
      <w:r>
        <w:t>Das ist die Reife, um die es hier geht. Nicht Abstand. Verbindung mit Bestand.</w:t>
      </w:r>
    </w:p>
    <w:p>
      <w:pPr>
        <w:ind w:firstLine="283"/>
      </w:pPr>
      <w:r>
        <w:t>Manchmal bedeutet echte Fürsorge, jemanden mit seinen Konsequenzen zu lassen. Das ist schwer zu hören. Wenn jemand, den du liebst, schlechte Entscheidungen trifft — und du wieder einspringst, wieder auffängst, wieder rettest — schützt du die Person vor dem Ergebnis ihrer Entscheidungen. Das fühlt sich nach Liebe an. Es verhindert aber Wachstum.</w:t>
      </w:r>
    </w:p>
    <w:p>
      <w:pPr>
        <w:ind w:firstLine="283"/>
      </w:pPr>
      <w:r>
        <w:t>Manchmal ist die liebevollste Handlung: zuzusehen. Mit Mitgefühl, mit offenen Armen, wenn die Person bereit ist. Aber ohne das Ergebnis wegzuräumen.</w:t>
      </w:r>
    </w:p>
    <w:p>
      <w:pPr>
        <w:ind w:firstLine="283"/>
      </w:pPr>
      <w:r>
        <w:t>Ich denke an eine Klientin, die ich über zwei Jahre begleitet habe — ich nenne sie Nina. Nina hatte eine Tochter, die immer wieder in schwierige Beziehungen geriet. Jedes Mal, wenn die Tochter in einer Krise war, war Nina sofort da. Fuhr durch die halbe Stadt. Liess alles stehen und liegen. Hörte stundenlang zu.</w:t>
      </w:r>
    </w:p>
    <w:p>
      <w:pPr>
        <w:spacing w:before="80" w:after="80"/>
        <w:ind w:left="567"/>
      </w:pPr>
      <w:r>
        <w:rPr>
          <w:i/>
          <w:sz w:val="21"/>
        </w:rPr>
        <w:t>„Ich kann nicht zusehen, wenn sie leidet," sagte Nina zu mir. „Das ist mein Kind. Das wird immer mein Kind sein."</w:t>
      </w:r>
    </w:p>
    <w:p>
      <w:pPr>
        <w:ind w:firstLine="283"/>
      </w:pPr>
      <w:r>
        <w:t>Ich verstand das. Und ich stellte die Frage trotzdem: „Gibt es ihr Raum, sich selbst zu helfen?"</w:t>
      </w:r>
    </w:p>
    <w:p>
      <w:pPr>
        <w:ind w:firstLine="283"/>
      </w:pPr>
      <w:r>
        <w:t>Nina schwieg lange. „Nein. Wahrscheinlich nicht. Weil ich immer da bin."</w:t>
      </w:r>
    </w:p>
    <w:p>
      <w:pPr>
        <w:ind w:firstLine="283"/>
      </w:pPr>
      <w:r>
        <w:t>Es war ein langsamer Prozess. Nina lernte, der Tochter anders zur Seite zu stehen — präsent, aber nicht rettend. Da, ohne die Konsequenzen wegzuräumen.</w:t>
      </w:r>
    </w:p>
    <w:p>
      <w:pPr>
        <w:spacing w:before="80" w:after="80"/>
        <w:ind w:left="567"/>
      </w:pPr>
      <w:r>
        <w:rPr>
          <w:i/>
          <w:sz w:val="21"/>
        </w:rPr>
        <w:t>„Sie hat jetzt das erste Mal selbst Hilfe gesucht," sagte Nina mir nach einem Jahr. „Eine Therapeutin. Aus eigenem Antrieb." Nina weinte dabei. „Ich glaube, das hat sie nie getan, weil ich immer die Therapeutin war."</w:t>
      </w:r>
    </w:p>
    <w:p>
      <w:pPr>
        <w:pStyle w:val="Heading2"/>
      </w:pPr>
      <w:r>
        <w:t>Ein Abschluss, der ein Anfang ist</w:t>
      </w:r>
    </w:p>
    <w:p>
      <w:pPr>
        <w:ind w:firstLine="283"/>
      </w:pPr>
      <w:r>
        <w:t>Ich möchte dieses letzte Kapitel mit etwas schliessen, das ich dir von Herzen mitgebe.</w:t>
      </w:r>
    </w:p>
    <w:p>
      <w:pPr>
        <w:ind w:firstLine="283"/>
      </w:pPr>
      <w:r>
        <w:t>Du bist eine ganze Person. Nicht eine halbe Person, die sich durch Geben vervollständigt. Nicht eine Funktion. Nicht eine Rolle, die du so lange gespielt hast, dass du dich mit ihr identifizierst.</w:t>
      </w:r>
    </w:p>
    <w:p>
      <w:pPr>
        <w:ind w:firstLine="283"/>
      </w:pPr>
      <w:r>
        <w:t>Du hast Bedürfnisse, die berechtigt sind. Du hast Wünsche, die es wert sind, ausgedrückt zu werden. Du hast Grenzen, die respektiert werden müssen. Du hast eine Stimme, die gehört werden soll.</w:t>
      </w:r>
    </w:p>
    <w:p>
      <w:pPr>
        <w:ind w:firstLine="283"/>
      </w:pPr>
      <w:r>
        <w:t>Du bist nicht zu viel. Du hast nur zu lange zu wenig von dir bekommen.</w:t>
      </w:r>
    </w:p>
    <w:p>
      <w:pPr>
        <w:ind w:firstLine="283"/>
      </w:pPr>
      <w:r>
        <w:t>Und der Mensch, der dir das als erstes geben kann, bist du selbst. Nicht perfekt. Nicht sofort. Nicht ohne Rückschritte. Aber mit einer Richtung, die stimmt.</w:t>
      </w:r>
    </w:p>
    <w:p>
      <w:pPr>
        <w:ind w:firstLine="283"/>
      </w:pPr>
      <w:r>
        <w:t>Das Lesen dieses Buches war bereits ein Schritt. Das Nachdenken über die Fragen war bereits ein Schritt. Das ehrliche Hinschauen auf dein Leben war bereits ein Schritt.</w:t>
      </w:r>
    </w:p>
    <w:p>
      <w:pPr>
        <w:ind w:firstLine="283"/>
      </w:pPr>
      <w:r>
        <w:t>Jeder Schritt zählt. Auch die kleinen. Besonders die kleinen.</w:t>
      </w:r>
    </w:p>
    <w:p>
      <w:pPr>
        <w:spacing w:before="80" w:after="80"/>
        <w:ind w:left="567"/>
      </w:pPr>
      <w:r>
        <w:rPr>
          <w:i/>
          <w:sz w:val="21"/>
        </w:rPr>
        <w:t>„Was hat sich verändert in mir, seit ich begonnen habe, dieses Buch zu lesen?"</w:t>
      </w:r>
    </w:p>
    <w:p>
      <w:pPr>
        <w:spacing w:before="80" w:after="80"/>
        <w:ind w:left="567"/>
      </w:pPr>
      <w:r>
        <w:rPr>
          <w:i/>
          <w:sz w:val="21"/>
        </w:rPr>
        <w:t>„Für wessen Glück fühle ich mich am stärksten verantwortlich — und warum?"</w:t>
      </w:r>
    </w:p>
    <w:p>
      <w:pPr>
        <w:spacing w:before="80" w:after="80"/>
        <w:ind w:left="567"/>
      </w:pPr>
      <w:r>
        <w:rPr>
          <w:i/>
          <w:sz w:val="21"/>
        </w:rPr>
        <w:t>„Was nehme ich als wichtigste Erkenntnis mit?"</w:t>
      </w:r>
    </w:p>
    <w:p>
      <w:pPr>
        <w:spacing w:before="80" w:after="80"/>
        <w:ind w:left="567"/>
      </w:pPr>
      <w:r>
        <w:rPr>
          <w:i/>
          <w:sz w:val="21"/>
        </w:rPr>
        <w:t>„Was ist der eine Schritt, den ich in den nächsten sieben Tagen für mich machen werde?"</w:t>
      </w:r>
    </w:p>
    <w:p>
      <w:pPr>
        <w:ind w:firstLine="283"/>
      </w:pPr>
      <w:r>
        <w:t>Schreib es auf. Irgendwo, wo du es wieder siehst.</w:t>
      </w:r>
    </w:p>
    <w:p>
      <w:pPr>
        <w:ind w:firstLine="283"/>
      </w:pPr>
      <w:r>
        <w:t>Du bist es wert.</w:t>
      </w:r>
    </w:p>
    <w:p>
      <w:r>
        <w:br w:type="page"/>
      </w:r>
    </w:p>
    <w:p>
      <w:pPr>
        <w:pStyle w:val="Heading1"/>
      </w:pPr>
      <w:r>
        <w:t>Kapitel 13: Das innere Kind — die Wurzel verstehen</w:t>
      </w:r>
    </w:p>
    <w:p>
      <w:pPr>
        <w:ind w:firstLine="283"/>
      </w:pPr>
      <w:r>
        <w:t>Es gibt eine Frau in mir, die sitzt manchmal in einer Ecke und wartet.</w:t>
      </w:r>
    </w:p>
    <w:p>
      <w:pPr>
        <w:ind w:firstLine="283"/>
      </w:pPr>
      <w:r>
        <w:t>Sie wartet darauf, dass jemand fragt: Wie geht es dir wirklich? Sie wartet darauf, dass sie endlich sagen darf, was sie denkt, ohne sofort die Reaktion der anderen zu beobachten. Sie wartet auf Erlaubnis.</w:t>
      </w:r>
    </w:p>
    <w:p>
      <w:pPr>
        <w:ind w:firstLine="283"/>
      </w:pPr>
      <w:r>
        <w:t>Diese Frau ist nicht ich, die Erwachsene. Sie ist die Version von mir aus einer Zeit, in der ich noch nicht wusste, dass ich auch Raum einnehmen darf.</w:t>
      </w:r>
    </w:p>
    <w:p>
      <w:pPr>
        <w:ind w:firstLine="283"/>
      </w:pPr>
      <w:r>
        <w:t>Wir alle tragen so eine Version von uns. Die Psychologie nennt sie das innere Kind.</w:t>
      </w:r>
    </w:p>
    <w:p>
      <w:pPr>
        <w:ind w:firstLine="283"/>
      </w:pPr>
      <w:r>
        <w:t>Ich weiss, dass dieser Begriff vielen zu esoterisch klingt. Zu weich. Zu abstrakt. Ich bitte dich trotzdem, einen Moment dabei zu bleiben. Denn wenn ich in meiner Praxis mit Frauen arbeite, und wir zum inneren Kind kommen, passiert fast immer dasselbe: Die Frau hält inne. Etwas in ihr erkennt sich wieder.</w:t>
      </w:r>
    </w:p>
    <w:p>
      <w:pPr>
        <w:pStyle w:val="Heading2"/>
      </w:pPr>
      <w:r>
        <w:t>Was ist das innere Kind?</w:t>
      </w:r>
    </w:p>
    <w:p>
      <w:pPr>
        <w:ind w:firstLine="283"/>
      </w:pPr>
      <w:r>
        <w:t>Es ist kein mystisches Konzept. Es ist eine Metapher für etwas sehr Reales: die emotionalen Prägungen, Überzeugungen und Überlebensmuster, die wir in der Kindheit entwickelt haben. Und die wir — weil das Gehirn so funktioniert — tief in uns tragen, weit über die Kindheit hinaus.</w:t>
      </w:r>
    </w:p>
    <w:p>
      <w:pPr>
        <w:ind w:firstLine="283"/>
      </w:pPr>
      <w:r>
        <w:t>Das innere Kind ist nicht irgendwo da draussen. Es ist ein Teil von dir. Ein Teil, der damals bestimmte Schlussfolgerungen gezogen hat, um sich zu schützen. Und der diese Schlussfolgerungen noch immer anwendet, als wärst du noch sieben Jahre alt.</w:t>
      </w:r>
    </w:p>
    <w:p>
      <w:pPr>
        <w:ind w:firstLine="283"/>
      </w:pPr>
      <w:r>
        <w:t>Das Gehirn speichert Erfahrungen nicht wie ein Archiv, das wir irgendwann schliessen. Es speichert sie als Muster. Als körperliche Reaktionen, als emotionale Reflexe, als automatische Handlungsstrategien. Diese Muster aktivieren sich, lange bevor der rationale Verstand eingreift. Du kannst dich als vierzigjährige Frau verhalten wie ein überredetes Kind — und einen Moment später denkst du: Was war das gerade?</w:t>
      </w:r>
    </w:p>
    <w:p>
      <w:pPr>
        <w:ind w:firstLine="283"/>
      </w:pPr>
      <w:r>
        <w:t>Das war das innere Kind.</w:t>
      </w:r>
    </w:p>
    <w:p>
      <w:pPr>
        <w:pStyle w:val="Heading2"/>
      </w:pPr>
      <w:r>
        <w:t>Die Entstehung: Wie Prägungen sich bilden</w:t>
      </w:r>
    </w:p>
    <w:p>
      <w:pPr>
        <w:ind w:firstLine="283"/>
      </w:pPr>
      <w:r>
        <w:t>Kein Kind kommt mit People-Pleasing zur Welt. Kein Kind entscheidet sich bewusst dafür, die eigenen Bedürfnisse zu unterdrücken.</w:t>
      </w:r>
    </w:p>
    <w:p>
      <w:pPr>
        <w:ind w:firstLine="283"/>
      </w:pPr>
      <w:r>
        <w:t>Aber alle Kinder lernen, ihre Umgebung zu lesen. Sie lernen, was passiert, wenn sie weinen. Was passiert, wenn sie Widerspruch leisten. Was passiert, wenn sie zu laut sind, zu viel wollen, zu unbequem sind. Und sie passen sich an.</w:t>
      </w:r>
    </w:p>
    <w:p>
      <w:pPr>
        <w:ind w:firstLine="283"/>
      </w:pPr>
      <w:r>
        <w:t>Das ist nicht Schwäche. Das ist Intelligenz. Das Kind, das in einem unvorhersehbaren Haushalt aufwächst, lernt, sich unsichtbar zu machen, um sicher zu sein. Das Kind, das merkt, dass die Mutter glücklicher ist, wenn es keine Bedürfnisse hat, hört auf, Bedürfnisse zu zeigen. Das Kind, das für seinen Beitrag geliebt wird, wird zum perfekten Helfer.</w:t>
      </w:r>
    </w:p>
    <w:p>
      <w:pPr>
        <w:ind w:firstLine="283"/>
      </w:pPr>
      <w:r>
        <w:t>Diese Strategien sind brilliant. Sie funktionieren. Das Problem: Wir tragen sie in ein Leben hinein, in dem sie nicht mehr nötig sind. Und wir merken es oft kaum.</w:t>
      </w:r>
    </w:p>
    <w:p>
      <w:pPr>
        <w:ind w:firstLine="283"/>
      </w:pPr>
      <w:r>
        <w:t>Ich denke an eine Klientin — ich nenne sie Bettina, 44 Jahre alt, Lehrerin.</w:t>
      </w:r>
    </w:p>
    <w:p>
      <w:pPr>
        <w:ind w:firstLine="283"/>
      </w:pPr>
      <w:r>
        <w:t>Bettina kam wegen ihres Partners zu mir. Sie sagte: „Er macht eigentlich nichts falsch. Aber wenn er abends müde ist und wenig spricht, bekomme ich Angst. Ich fange an zu überlegen, was ich falsch gemacht habe. Ich werde unruhig, mache Dinge, um ihn aufzuheitern. Manchmal weine ich heimlich, ohne genau zu wissen warum."</w:t>
      </w:r>
    </w:p>
    <w:p>
      <w:pPr>
        <w:ind w:firstLine="283"/>
      </w:pPr>
      <w:r>
        <w:t>Ich fragte sie: „Wie war das bei deinem Vater? Wenn er abends müde war?"</w:t>
      </w:r>
    </w:p>
    <w:p>
      <w:pPr>
        <w:ind w:firstLine="283"/>
      </w:pPr>
      <w:r>
        <w:t>Bettina schwieg lange. Dann sagte sie: „Er hat uns dann nicht beachtet. Er war einfach nicht da, auch wenn er körperlich im Raum war. Als Kind habe ich immer versucht, ihn aufzuheitern. Damit er wieder da ist."</w:t>
      </w:r>
    </w:p>
    <w:p>
      <w:pPr>
        <w:ind w:firstLine="283"/>
      </w:pPr>
      <w:r>
        <w:t>Die siebenjährige Bettina hatte gelernt: Wenn Papa still ist, muss ich etwas tun. Wenn ich mich genug anstrenge, kommt er zurück. Die vierzigjährige Bettina wendete dieselbe Strategie auf ihren Partner an.</w:t>
      </w:r>
    </w:p>
    <w:p>
      <w:pPr>
        <w:ind w:firstLine="283"/>
      </w:pPr>
      <w:r>
        <w:t>Das ist das innere Kind in Aktion.</w:t>
      </w:r>
    </w:p>
    <w:p>
      <w:pPr>
        <w:spacing w:before="80" w:after="80"/>
        <w:ind w:left="567"/>
      </w:pPr>
      <w:r>
        <w:rPr>
          <w:i/>
          <w:sz w:val="21"/>
        </w:rPr>
        <w:t>„Aber mein Partner ist nicht mein Vater," sagte Bettina nach dieser Erkenntnis. Sie war halbwegs ärgerlich auf sich selbst — das Typische: sich selbst Vernunft predigen.</w:t>
      </w:r>
    </w:p>
    <w:p>
      <w:pPr>
        <w:spacing w:before="80" w:after="80"/>
        <w:ind w:left="567"/>
      </w:pPr>
      <w:r>
        <w:rPr>
          <w:i/>
          <w:sz w:val="21"/>
        </w:rPr>
        <w:t>„Nein," sagte ich. „Er ist es nicht. Aber dein Nervensystem weiss das noch nicht."</w:t>
      </w:r>
    </w:p>
    <w:p>
      <w:pPr>
        <w:pStyle w:val="Heading2"/>
      </w:pPr>
      <w:r>
        <w:t>Die zweite Geschichte: wenn der Körper das weiß, was der Kopf verdrängt hat</w:t>
      </w:r>
    </w:p>
    <w:p>
      <w:pPr>
        <w:ind w:firstLine="283"/>
      </w:pPr>
      <w:r>
        <w:t>Ich denke an Joana, siebenunddreissig, Wirtschaftsjuristin.</w:t>
      </w:r>
    </w:p>
    <w:p>
      <w:pPr>
        <w:ind w:firstLine="283"/>
      </w:pPr>
      <w:r>
        <w:t>Joana hatte alles im Griff. Zwei Kinder, Teilzeitstelle, Ehemann, Haushalt — organisiert und funktionierend. Ausserdem übernahm sie in der Familie die Rolle der Vermittlerin. Wenn zwischen ihrem Bruder und ihrer Mutter Spannungen entstanden, rief sie an, glättete, erklärte die eine Seite der anderen.</w:t>
      </w:r>
    </w:p>
    <w:p>
      <w:pPr>
        <w:ind w:firstLine="283"/>
      </w:pPr>
      <w:r>
        <w:t>Sie kam zu mir wegen chronischer Kopfschmerzen, die keine körperliche Ursache hatten. Und wegen eines Gefühls, das sie nicht benennen konnte: „Ich fühle mich immer irgendwie auf Abruf. Als wäre ich nie wirklich zu Hause in mir selbst."</w:t>
      </w:r>
    </w:p>
    <w:p>
      <w:pPr>
        <w:ind w:firstLine="283"/>
      </w:pPr>
      <w:r>
        <w:t>Im Verlauf unserer Arbeit fragte ich sie, was passierte, wenn als Kind Streit ausbrach. Joana wurde sehr still. Dann: „Ich bin immer in mein Zimmer gegangen und habe die Tür geschlossen. Aber ich konnte nicht schlafen, bis es wieder ruhig war. Und dann bin ich rausgegangen und habe versucht, alle zu beruhigen."</w:t>
      </w:r>
    </w:p>
    <w:p>
      <w:pPr>
        <w:ind w:firstLine="283"/>
      </w:pPr>
      <w:r>
        <w:t>Mit dreiundzwanzig Monaten hatte Joanas Nervensystem beschlossen: Meine Aufgabe ist es, den Frieden zu wahren. Fast vier Jahrzehnte später tat es das noch immer — auch wenn der eigentliche Konflikt längst vorbei war.</w:t>
      </w:r>
    </w:p>
    <w:p>
      <w:pPr>
        <w:ind w:firstLine="283"/>
      </w:pPr>
      <w:r>
        <w:t>Die Kopfschmerzen waren der Körper, der sagte: Ich kann nicht mehr ständig auf Abruf sein.</w:t>
      </w:r>
    </w:p>
    <w:p>
      <w:pPr>
        <w:ind w:firstLine="283"/>
      </w:pPr>
      <w:r>
        <w:t>Das innere Kind spricht, wenn wir nicht hören. Es spricht über Körper, über Erschöpfung, über das Gefühl, nie wirklich anzukommen.</w:t>
      </w:r>
    </w:p>
    <w:p>
      <w:pPr>
        <w:pStyle w:val="Heading2"/>
      </w:pPr>
      <w:r>
        <w:t>Wie erkennst du, wann das innere Kind reagiert?</w:t>
      </w:r>
    </w:p>
    <w:p>
      <w:pPr>
        <w:ind w:firstLine="283"/>
      </w:pPr>
      <w:r>
        <w:t>Die Reaktion ist meist unverhältnismässig stark. Der Auslöser ist klein, aber das Gefühl ist gross. Dein Partner sagt etwas in einem bestimmten Ton, und du brichst innerlich ein. Deine Freundin kommt zu spät, und du bist tief verletzt, obwohl du denkst, du solltest das nicht so nehmen.</w:t>
      </w:r>
    </w:p>
    <w:p>
      <w:pPr>
        <w:ind w:firstLine="283"/>
      </w:pPr>
      <w:r>
        <w:t>Das ist kein Überreagieren. Das ist eine alte Wunde, die wieder berührt wird.</w:t>
      </w:r>
    </w:p>
    <w:p>
      <w:pPr>
        <w:ind w:firstLine="283"/>
      </w:pPr>
      <w:r>
        <w:t>Weitere Zeichen:</w:t>
      </w:r>
    </w:p>
    <w:p>
      <w:pPr>
        <w:ind w:firstLine="283"/>
      </w:pPr>
      <w:r>
        <w:t>Du weisst plötzlich nicht mehr, wer Recht hat. Du zweifelst sofort an dir, auch wenn du eigentlich weisst, dass du richtig liegst. Du willst die andere Person retten oder beschwichtigen, auch wenn das nicht deine Aufgabe ist. Du entschuldigst dich reflexartig. Du verschiebst deine eigenen Bedürfnisse, ohne darüber nachzudenken.</w:t>
      </w:r>
    </w:p>
    <w:p>
      <w:pPr>
        <w:ind w:firstLine="283"/>
      </w:pPr>
      <w:r>
        <w:t>Ich füge noch etwas hinzu, das weniger offensichtlich ist: Du merkst, dass du dich nach einem Gespräch erschöpfter fühlst, als du erklären kannst. Nicht weil das Gespräch schwierig war. Sondern weil du die ganze Zeit parallel auf einem zweiten Kanal gelaufen bist: Wie kommt das an? Was erwartet sie? Was darf ich sagen?</w:t>
      </w:r>
    </w:p>
    <w:p>
      <w:pPr>
        <w:ind w:firstLine="283"/>
      </w:pPr>
      <w:r>
        <w:t>Dieser zweite Kanal ist das innere Kind im Überlebensmodus.</w:t>
      </w:r>
    </w:p>
    <w:p>
      <w:pPr>
        <w:pStyle w:val="Heading2"/>
      </w:pPr>
      <w:r>
        <w:t>Der Unterschied: Reaktion aus der Vergangenheit oder aus der Gegenwart</w:t>
      </w:r>
    </w:p>
    <w:p>
      <w:pPr>
        <w:ind w:firstLine="283"/>
      </w:pPr>
      <w:r>
        <w:t>Es gibt eine Frage, die ich meinen Klientinnen in solchen Momenten stelle, und die ich auch dir mitgeben möchte:</w:t>
      </w:r>
    </w:p>
    <w:p>
      <w:pPr>
        <w:ind w:firstLine="283"/>
      </w:pPr>
      <w:r>
        <w:t>Reagiere ich gerade auf das, was wirklich passiert — oder auf etwas, das früher passiert ist?</w:t>
      </w:r>
    </w:p>
    <w:p>
      <w:pPr>
        <w:ind w:firstLine="283"/>
      </w:pPr>
      <w:r>
        <w:t>Das ist nicht immer leicht zu beantworten. Oft braucht es einen Moment der Stille, bevor man merkt: Diese Emotion ist zu gross für diesen Anlass. Sie gehört nicht hierher. Sie gehört dorthin — in ein Zimmer meiner Kindheit, in einen Moment, den ich längst vergessen glaubte.</w:t>
      </w:r>
    </w:p>
    <w:p>
      <w:pPr>
        <w:ind w:firstLine="283"/>
      </w:pPr>
      <w:r>
        <w:t>Bettina beschrieb mir später, wie sie begann, das zu unterscheiden. „Wenn ich dieses ganz bestimmte Angstgefühl spüre — das Zucken in der Brust — dann frage ich mich jetzt zuerst: Bin ich gerade bei mir, oder bin ich bei der Siebenjährigen?" Sie lachte etwas verlegen. „Klingt seltsam. Aber es funktioniert."</w:t>
      </w:r>
    </w:p>
    <w:p>
      <w:pPr>
        <w:ind w:firstLine="283"/>
      </w:pPr>
      <w:r>
        <w:t>Es funktioniert, weil es einen inneren Moment schafft. Einen Spalt zwischen Auslöser und Reaktion. Und in diesem Spalt liegt die Möglichkeit, anders zu reagieren.</w:t>
      </w:r>
    </w:p>
    <w:p>
      <w:pPr>
        <w:pStyle w:val="Heading2"/>
      </w:pPr>
      <w:r>
        <w:t>Was braucht das innere Kind?</w:t>
      </w:r>
    </w:p>
    <w:p>
      <w:pPr>
        <w:ind w:firstLine="283"/>
      </w:pPr>
      <w:r>
        <w:t>Keine Therapie, bevor du das hier liest. Kein jahrelanges Aufarbeiten. Zunächst nur eines: anerkannt zu werden.</w:t>
      </w:r>
    </w:p>
    <w:p>
      <w:pPr>
        <w:ind w:firstLine="283"/>
      </w:pPr>
      <w:r>
        <w:t>Das klingt einfach. Es ist es nicht.</w:t>
      </w:r>
    </w:p>
    <w:p>
      <w:pPr>
        <w:ind w:firstLine="283"/>
      </w:pPr>
      <w:r>
        <w:t>Die meisten von uns haben gelernt, das innere Kind zu ignorieren. Es wegzuschieben. Weiter zu funktionieren. Die Emotion zu unterdrücken, weil jetzt gerade keine Zeit dafür ist.</w:t>
      </w:r>
    </w:p>
    <w:p>
      <w:pPr>
        <w:ind w:firstLine="283"/>
      </w:pPr>
      <w:r>
        <w:t>Was aber passiert, wenn wir das tun: Das Kind wird lauter. Es findet andere Wege. Es zeigt sich als körperliche Anspannung, als chronische Erschöpfung, als diffuse Angst, als das Gefühl, nie wirklich angekommen zu sein.</w:t>
      </w:r>
    </w:p>
    <w:p>
      <w:pPr>
        <w:ind w:firstLine="283"/>
      </w:pPr>
      <w:r>
        <w:t>Der erste Schritt ist so einfach, dass er fast absurd klingt: Wenn du dich das nächste Mal in einer Situation findest, wo du unverhältnismässig reagierst — inne halten. Und dich fragen: Wie alt fühle ich mich gerade?</w:t>
      </w:r>
    </w:p>
    <w:p>
      <w:pPr>
        <w:ind w:firstLine="283"/>
      </w:pPr>
      <w:r>
        <w:t>Nicht metaphorisch. Wirklich: Wie alt? Fünf? Acht? Zwölf?</w:t>
      </w:r>
    </w:p>
    <w:p>
      <w:pPr>
        <w:ind w:firstLine="283"/>
      </w:pPr>
      <w:r>
        <w:t>Und dann: Was hat das Kind damals gebraucht, das es nicht bekommen hat?</w:t>
      </w:r>
    </w:p>
    <w:p>
      <w:pPr>
        <w:ind w:firstLine="283"/>
      </w:pPr>
      <w:r>
        <w:t>Meist ist es eines dieser Dinge: gesehen werden, beruhigt werden, gehört werden, oder einfach: es darf so sein, wie es ist.</w:t>
      </w:r>
    </w:p>
    <w:p>
      <w:pPr>
        <w:pStyle w:val="Heading2"/>
      </w:pPr>
      <w:r>
        <w:t>Die erwachsene Frau als innere Fürsprecherin</w:t>
      </w:r>
    </w:p>
    <w:p>
      <w:pPr>
        <w:ind w:firstLine="283"/>
      </w:pPr>
      <w:r>
        <w:t>Das Ziel dieser Arbeit ist nicht, das innere Kind zu heilen, als wäre es krank. Es ist, eine Beziehung zu ihm aufzubauen.</w:t>
      </w:r>
    </w:p>
    <w:p>
      <w:pPr>
        <w:ind w:firstLine="283"/>
      </w:pPr>
      <w:r>
        <w:t>Du als Erwachsene kannst der Teil von dir sein, der damals gefehlt hat. Du kannst der Kind-Version von dir sagen, was du damals nicht gehört hast.</w:t>
      </w:r>
    </w:p>
    <w:p>
      <w:pPr>
        <w:ind w:firstLine="283"/>
      </w:pPr>
      <w:r>
        <w:t>Das klingt merkwürdig. Ich lade dich trotzdem ein, es einmal zu versuchen.</w:t>
      </w:r>
    </w:p>
    <w:p>
      <w:pPr>
        <w:ind w:firstLine="283"/>
      </w:pPr>
      <w:r>
        <w:t>Stell dir das Kind vor, das du warst. In einer Situation, in der du dich damals nicht gesehen gefühlt hast. Und sprich innerlich mit ihm. Was würdest du ihm sagen?</w:t>
      </w:r>
    </w:p>
    <w:p>
      <w:pPr>
        <w:ind w:firstLine="283"/>
      </w:pPr>
      <w:r>
        <w:t>Frauen, die das zum ersten Mal machen, sind oft überrascht, wie viel Mitgefühl da ist. Für das Kind. Und dann, langsam, auch für sich selbst als Erwachsene.</w:t>
      </w:r>
    </w:p>
    <w:p>
      <w:pPr>
        <w:ind w:firstLine="283"/>
      </w:pPr>
      <w:r>
        <w:t>Joana machte diese Übung nach einigen Sitzungen. Sie sah sich selbst als kleines Kind vor der Schlafzimmertür ihrer Eltern, horchend, ob der Streit vorbei war. Und ich bat sie zu sagen, was sie diesem Kind sagen würde.</w:t>
      </w:r>
    </w:p>
    <w:p>
      <w:pPr>
        <w:ind w:firstLine="283"/>
      </w:pPr>
      <w:r>
        <w:t>Sie brauchte eine lange Weile. Dann sagte sie sehr leise: „Du musst das nicht reparieren. Du darfst einfach ein Kind sein."</w:t>
      </w:r>
    </w:p>
    <w:p>
      <w:pPr>
        <w:ind w:firstLine="283"/>
      </w:pPr>
      <w:r>
        <w:t>Danach schwieg sie. Ich schwieg ebenfalls.</w:t>
      </w:r>
    </w:p>
    <w:p>
      <w:pPr>
        <w:ind w:firstLine="283"/>
      </w:pPr>
      <w:r>
        <w:t>Das war einer dieser Momente, die ich in meiner Arbeit nicht vergesse. Weil etwas Altes, sehr Altes, in diesem Moment leiser wurde.</w:t>
      </w:r>
    </w:p>
    <w:p>
      <w:pPr>
        <w:pStyle w:val="Heading2"/>
      </w:pPr>
      <w:r>
        <w:t>Ein Hinweis für den weiteren Weg</w:t>
      </w:r>
    </w:p>
    <w:p>
      <w:pPr>
        <w:ind w:firstLine="283"/>
      </w:pPr>
      <w:r>
        <w:t>Die Arbeit mit dem inneren Kind ist keine Kurzstrecke. Sie ist ein Prozess. Du wirst immer wieder auf Situationen treffen, in denen das alte Muster auftaucht. Und manchmal wirst du es erst im Nachhinein bemerken.</w:t>
      </w:r>
    </w:p>
    <w:p>
      <w:pPr>
        <w:ind w:firstLine="283"/>
      </w:pPr>
      <w:r>
        <w:t>Das ist in Ordnung.</w:t>
      </w:r>
    </w:p>
    <w:p>
      <w:pPr>
        <w:ind w:firstLine="283"/>
      </w:pPr>
      <w:r>
        <w:t>Es geht nicht um Perfektion. Es geht um den Unterschied zwischen automatisch reagieren und bewusst wählen. Und diesen Unterschied schafft man nicht durch Willenskraft. Man schafft ihn durch Mitgefühl. Durch Neugier. Durch die Bereitschaft, sich selbst mit denselben Augen anzusehen, mit denen man ein Kind ansehen würde, das Angst hat.</w:t>
      </w:r>
    </w:p>
    <w:p>
      <w:pPr>
        <w:ind w:firstLine="283"/>
      </w:pPr>
      <w:r>
        <w:t>Du hast das Kind schon lange genug alleine gelassen.</w:t>
      </w:r>
    </w:p>
    <w:p>
      <w:pPr>
        <w:ind w:firstLine="283"/>
      </w:pPr>
      <w:r>
        <w:t>Es wird Zeit, zurückzugehen und es abzuholen.</w:t>
      </w:r>
    </w:p>
    <w:p>
      <w:pPr>
        <w:spacing w:before="80" w:after="80"/>
        <w:ind w:left="567"/>
      </w:pPr>
      <w:r>
        <w:rPr>
          <w:i/>
          <w:sz w:val="21"/>
        </w:rPr>
        <w:t>„In welchen Situationen reagiere ich unverhältnismässig stark? Was könnte da aus der Vergangenheit berührt werden?"</w:t>
      </w:r>
    </w:p>
    <w:p>
      <w:pPr>
        <w:spacing w:before="80" w:after="80"/>
        <w:ind w:left="567"/>
      </w:pPr>
      <w:r>
        <w:rPr>
          <w:i/>
          <w:sz w:val="21"/>
        </w:rPr>
        <w:t>„Was hat das Kind, das ich war, am meisten gebraucht — und nicht bekommen?"</w:t>
      </w:r>
    </w:p>
    <w:p>
      <w:pPr>
        <w:spacing w:before="80" w:after="80"/>
        <w:ind w:left="567"/>
      </w:pPr>
      <w:r>
        <w:rPr>
          <w:i/>
          <w:sz w:val="21"/>
        </w:rPr>
        <w:t>„Was würde ich diesem Kind heute sagen, wenn ich könnte?"</w:t>
      </w:r>
    </w:p>
    <w:p>
      <w:pPr>
        <w:spacing w:before="80" w:after="80"/>
        <w:ind w:left="567"/>
      </w:pPr>
      <w:r>
        <w:rPr>
          <w:i/>
          <w:sz w:val="21"/>
        </w:rPr>
        <w:t>„In welchem Moment meines Lebens habe ich gelernt, meine Bedürfnisse zu unterdrücken?"</w:t>
      </w:r>
    </w:p>
    <w:p>
      <w:pPr>
        <w:spacing w:before="80" w:after="80"/>
        <w:ind w:left="567"/>
      </w:pPr>
      <w:r>
        <w:rPr>
          <w:i/>
          <w:sz w:val="21"/>
        </w:rPr>
        <w:t>„Wie würde mein Leben aussehen, wenn das innere Kind nicht mehr die Kontrolle übernähme?"</w:t>
      </w:r>
    </w:p>
    <w:p>
      <w:r>
        <w:br w:type="page"/>
      </w:r>
    </w:p>
    <w:p>
      <w:pPr>
        <w:pStyle w:val="Heading1"/>
      </w:pPr>
      <w:r>
        <w:t>Kapitel 14: Wenn der andere sich nie ändert — schwierige Persönlichkeiten erkennen</w:t>
      </w:r>
    </w:p>
    <w:p>
      <w:pPr>
        <w:ind w:firstLine="283"/>
      </w:pPr>
      <w:r>
        <w:t>Ich möchte dieses Kapitel mit einer Frage beginnen, die ich oft in meiner Praxis höre:</w:t>
      </w:r>
    </w:p>
    <w:p>
      <w:pPr>
        <w:spacing w:before="80" w:after="80"/>
        <w:ind w:left="567"/>
      </w:pPr>
      <w:r>
        <w:rPr>
          <w:i/>
          <w:sz w:val="21"/>
        </w:rPr>
        <w:t>„Aber er meint es doch gut. Im Grunde ist er ein guter Mensch. Oder?"</w:t>
      </w:r>
    </w:p>
    <w:p>
      <w:pPr>
        <w:ind w:firstLine="283"/>
      </w:pPr>
      <w:r>
        <w:t>Und dann die Pause. Die kurze, fragende Pause, in der ich spüre, dass die Frau vor mir selbst nicht ganz sicher ist, ob sie das glaubt.</w:t>
      </w:r>
    </w:p>
    <w:p>
      <w:pPr>
        <w:ind w:firstLine="283"/>
      </w:pPr>
      <w:r>
        <w:t>Ich möchte heute über etwas sprechen, das in vielen Büchern über Beziehungen zu wenig Platz bekommt, weil es unbequem ist: Es gibt Menschen, deren Muster sich nicht verändern. Nicht weil sie nicht könnten. Sondern weil sie keinen Grund sehen. Weil das System so funktioniert, solange du es funktionieren lässt.</w:t>
      </w:r>
    </w:p>
    <w:p>
      <w:pPr>
        <w:ind w:firstLine="283"/>
      </w:pPr>
      <w:r>
        <w:t>Das ist keine Anklage und kein Urteil über diese Menschen. Es ist eine Beschreibung von Dynamiken — damit du sie erkennen kannst. Damit du weisst, was du wirklich siehst, wenn du in einer solchen Beziehung bist.</w:t>
      </w:r>
    </w:p>
    <w:p>
      <w:pPr>
        <w:pStyle w:val="Heading2"/>
      </w:pPr>
      <w:r>
        <w:t>Eine wichtige Unterscheidung zuerst</w:t>
      </w:r>
    </w:p>
    <w:p>
      <w:pPr>
        <w:ind w:firstLine="283"/>
      </w:pPr>
      <w:r>
        <w:t>Nicht jede schwierige Beziehung ist eine toxische. Nicht jeder Partner, der manchmal zu wenig gibt, ist ein Narzisst. Nicht jede Freundin, die in einer Lebenskrise egoistisch ist, ist eine schwierige Persönlichkeit.</w:t>
      </w:r>
    </w:p>
    <w:p>
      <w:pPr>
        <w:ind w:firstLine="283"/>
      </w:pPr>
      <w:r>
        <w:t>Menschen haben schlechte Phasen. Krisen. Momente, wo sie nicht das Beste von sich zeigen. Das ist menschlich. Das bedeutet nicht, dass eine Beziehung giftig ist.</w:t>
      </w:r>
    </w:p>
    <w:p>
      <w:pPr>
        <w:ind w:firstLine="283"/>
      </w:pPr>
      <w:r>
        <w:t>Was ich meine, ist etwas anderes: ein Muster, das sich trotz klarer Kommunikation wiederholt. Trotz Gesprächen, Bitten, Grenzen. Trotz deiner Veränderung. Ein Muster, das sich nicht verschlechtert, weil du schlechter wirst, sondern weil du aufgehört hast, alles aufzufangen.</w:t>
      </w:r>
    </w:p>
    <w:p>
      <w:pPr>
        <w:ind w:firstLine="283"/>
      </w:pPr>
      <w:r>
        <w:t>Wenn du das Gefühl hast, gegen eine Wand zu reden, dann lies weiter.</w:t>
      </w:r>
    </w:p>
    <w:p>
      <w:pPr>
        <w:pStyle w:val="Heading2"/>
      </w:pPr>
      <w:r>
        <w:t>Was narzisstisches Verhalten bedeutet</w:t>
      </w:r>
    </w:p>
    <w:p>
      <w:pPr>
        <w:ind w:firstLine="283"/>
      </w:pPr>
      <w:r>
        <w:t>Narzissmus ist ein Wort, das heute sehr inflationär gebraucht wird. Jeder, der uns enttäuscht, wird schnell zum Narzissten erklärt. Das ist nicht hilfreich und meistens auch nicht zutreffend.</w:t>
      </w:r>
    </w:p>
    <w:p>
      <w:pPr>
        <w:ind w:firstLine="283"/>
      </w:pPr>
      <w:r>
        <w:t>Was ich hier beschreibe, ist kein Diagnosewerkzeug. Ich beschreibe Verhaltensmuster, die in Kombinationen auftreten und die eine Beziehung systematisch erschöpfen.</w:t>
      </w:r>
    </w:p>
    <w:p>
      <w:pPr>
        <w:ind w:firstLine="283"/>
      </w:pPr>
      <w:r>
        <w:t>Das Kernmerkmal: Ein anhaltender Mangel an echter Empathie. Nicht phasenweise. Nicht in der Krise. Grundsätzlich.</w:t>
      </w:r>
    </w:p>
    <w:p>
      <w:pPr>
        <w:ind w:firstLine="283"/>
      </w:pPr>
      <w:r>
        <w:t>Das bedeutet: Deine Gefühle werden entweder ignoriert, kleingemacht oder gegen dich verwendet. Wenn du sagst „Das hat mir wehgetan", kommt nicht Verständnis, sondern eine Gegenfrage: „Warum bist du immer so empfindlich?" Oder Schweigen. Oder eine Geschichte, warum du eigentlich diejenige bist, die Schuld hat.</w:t>
      </w:r>
    </w:p>
    <w:p>
      <w:pPr>
        <w:ind w:firstLine="283"/>
      </w:pPr>
      <w:r>
        <w:t>Wichtig ist: Das ist kein gelegentliches Missgeschick. Es ist ein Muster.</w:t>
      </w:r>
    </w:p>
    <w:p>
      <w:pPr>
        <w:pStyle w:val="Heading2"/>
      </w:pPr>
      <w:r>
        <w:t>Sieben Muster, die ich in meiner Praxis immer wieder sehe</w:t>
      </w:r>
    </w:p>
    <w:p>
      <w:pPr>
        <w:ind w:firstLine="283"/>
      </w:pPr>
      <w:r/>
      <w:r>
        <w:rPr>
          <w:b/>
        </w:rPr>
        <w:t>Das Drehtür-Prinzip.</w:t>
      </w:r>
      <w:r>
        <w:t xml:space="preserve"> Gespräche drehen sich im Kreis. Du sprichst ein Problem an, und am Ende des Gesprächs bist du die Schuldige. Du weisst nicht genau, wie das passiert ist, aber du entschuldigst dich wieder. Das Gespräch begann mit einem Anliegen von dir und endet mit dem Schuldgefühl bei dir.</w:t>
      </w:r>
    </w:p>
    <w:p>
      <w:pPr>
        <w:ind w:firstLine="283"/>
      </w:pPr>
      <w:r/>
      <w:r>
        <w:rPr>
          <w:b/>
        </w:rPr>
        <w:t>Gaslighting.</w:t>
      </w:r>
      <w:r>
        <w:t xml:space="preserve"> Erinnerungen werden umgedeutet. „Das habe ich nie gesagt." „Das bildest du dir ein." „Du übertreibst immer." „Dein Gedächtnis ist wirklich schlecht geworden." Du beginnst, deiner eigenen Wahrnehmung zu misstrauen. Du führst innerlich Protokoll, weil du nicht mehr sicher bist, was wirklich passiert ist.</w:t>
      </w:r>
    </w:p>
    <w:p>
      <w:pPr>
        <w:ind w:firstLine="283"/>
      </w:pPr>
      <w:r/>
      <w:r>
        <w:rPr>
          <w:b/>
        </w:rPr>
        <w:t>Intermittierende Verstärkung.</w:t>
      </w:r>
      <w:r>
        <w:t xml:space="preserve"> Auf eine Phase der Kälte folgt plötzlich grosse Wärme. Ein unerwartetes Geschenk, ein romantischer Abend, ein Brief wie in den Anfängen. Du bist erleichtert, hoffst, dass es jetzt besser wird. Dann kommt wieder die Kälte. Dieses Muster erzeugt eine emotionale Abhängigkeit, die sich anfühlt wie starke Liebe, aber keine ist. Es ist das Prinzip des unberechenbaren Belohnungssystems — das süchtig macht.</w:t>
      </w:r>
    </w:p>
    <w:p>
      <w:pPr>
        <w:ind w:firstLine="283"/>
      </w:pPr>
      <w:r/>
      <w:r>
        <w:rPr>
          <w:b/>
        </w:rPr>
        <w:t>Deine Bedürfnisse gelten nicht.</w:t>
      </w:r>
      <w:r>
        <w:t xml:space="preserve"> Wenn du etwas brauchst, wird das als Anspruch definiert. Als Schwäche. Als Belastung. „Du hast immer Probleme." „Es reicht dir nie." „Andere Frauen wären froh um das, was ich dir gebe." Du hörst auf, Bedürfnisse zu äussern, weil es sich nicht lohnt. Weil du Angst hast vor der Reaktion.</w:t>
      </w:r>
    </w:p>
    <w:p>
      <w:pPr>
        <w:ind w:firstLine="283"/>
      </w:pPr>
      <w:r/>
      <w:r>
        <w:rPr>
          <w:b/>
        </w:rPr>
        <w:t>Öffentlich anders als privat.</w:t>
      </w:r>
      <w:r>
        <w:t xml:space="preserve"> Nach aussen ist er charmant, beliebt, gut angesehen. Auf Partys hilft er, lacht, ist aufmerksam. Nur du siehst das andere Gesicht. Wenn du davon erzählst, glauben dir andere oft nicht. Das verstärkt deine Isolation: Du fühlst dich verrückt. Du fragst dich, ob du derjenigen bist, die das Problem ist.</w:t>
      </w:r>
    </w:p>
    <w:p>
      <w:pPr>
        <w:ind w:firstLine="283"/>
      </w:pPr>
      <w:r/>
      <w:r>
        <w:rPr>
          <w:b/>
        </w:rPr>
        <w:t>Reaktion auf Grenzen.</w:t>
      </w:r>
      <w:r>
        <w:t xml:space="preserve"> Wenn du eine Grenze setzt, kommt Wut. Oder tagelanges Schweigen. Oder Schuldgefühle, die du danach trägst: „Ich mache mir solche Sorgen um uns." „Ich wusste, dass du dich veränderst." Die Grenze wird so teuer gemacht, dass du aufhörst, sie zu setzen. Das ist kein Zufall. Das ist Absicht — auch wenn der andere das vielleicht nicht bewusst plant.</w:t>
      </w:r>
    </w:p>
    <w:p>
      <w:pPr>
        <w:ind w:firstLine="283"/>
      </w:pPr>
      <w:r/>
      <w:r>
        <w:rPr>
          <w:b/>
        </w:rPr>
        <w:t>Permanente Vergleiche.</w:t>
      </w:r>
      <w:r>
        <w:t xml:space="preserve"> Du bist nie gut genug. Es gibt immer jemanden, der mehr gibt, weniger erwartet, dankbarer ist. „Michaelas Mann macht das für sie." „Früher warst du nicht so." Diese Vergleiche dienen dazu, dich in Dauerbewerbungsmodus zu halten. Immer ein bisschen besser werden. Immer ein bisschen mehr geben.</w:t>
      </w:r>
    </w:p>
    <w:p>
      <w:pPr>
        <w:pStyle w:val="Heading2"/>
      </w:pPr>
      <w:r>
        <w:t>Silvias Geschichte</w:t>
      </w:r>
    </w:p>
    <w:p>
      <w:pPr>
        <w:ind w:firstLine="283"/>
      </w:pPr>
      <w:r>
        <w:t>Ich denke an eine Klientin — Silvia, Mitte vierzig.</w:t>
      </w:r>
    </w:p>
    <w:p>
      <w:pPr>
        <w:ind w:firstLine="283"/>
      </w:pPr>
      <w:r>
        <w:t>Silvia war acht Jahre mit einem Mann zusammen, der nach aussen als herzlich und engagiert galt. Bei Festen war er der Mittelpunkt. Er half Nachbarn, erinnerte sich an Geburtstage, war beliebt.</w:t>
      </w:r>
    </w:p>
    <w:p>
      <w:pPr>
        <w:ind w:firstLine="283"/>
      </w:pPr>
      <w:r>
        <w:t>In ihrer Beziehung erlebte sie etwas anderes. Wenn sie ein Problem ansprach, sagte er: „Du hast eben immer Probleme." Wenn sie weinte, verliess er den Raum mit den Worten: „Ich kann das nicht." Wenn sie sich beschwerte, hörte sie am nächsten Tag Sätze wie: „Ich mache so viel für dich, und du siehst das nie."</w:t>
      </w:r>
    </w:p>
    <w:p>
      <w:pPr>
        <w:ind w:firstLine="283"/>
      </w:pPr>
      <w:r>
        <w:t>Anfangs hatte Silvia gedacht, sie sei zu empfindlich. Sie las Bücher über Kommunikation. Sie änderte ihre Sprache. Sie fragte, wie sie es anders formulieren könnte, damit er sie besser verstehen kann.</w:t>
      </w:r>
    </w:p>
    <w:p>
      <w:pPr>
        <w:ind w:firstLine="283"/>
      </w:pPr>
      <w:r>
        <w:t>Nach vier Jahren dieser Suche kam sie zu mir.</w:t>
      </w:r>
    </w:p>
    <w:p>
      <w:pPr>
        <w:spacing w:before="80" w:after="80"/>
        <w:ind w:left="567"/>
      </w:pPr>
      <w:r>
        <w:rPr>
          <w:i/>
          <w:sz w:val="21"/>
        </w:rPr>
        <w:t>„Ich weiss nicht mehr, wer ich bin," sagte sie. „Ich habe meine ganze Art zu reden verändert. Meine Erwartungen. Meine Bedürfnisse. Ich habe alles kleiner gemacht. Und es reicht ihm immer noch nicht."</w:t>
      </w:r>
    </w:p>
    <w:p>
      <w:pPr>
        <w:ind w:firstLine="283"/>
      </w:pPr>
      <w:r>
        <w:t>Ich fragte sie: „Was hat sich verändert auf seiner Seite?"</w:t>
      </w:r>
    </w:p>
    <w:p>
      <w:pPr>
        <w:ind w:firstLine="283"/>
      </w:pPr>
      <w:r>
        <w:t>Stille.</w:t>
      </w:r>
    </w:p>
    <w:p>
      <w:pPr>
        <w:spacing w:before="80" w:after="80"/>
        <w:ind w:left="567"/>
      </w:pPr>
      <w:r>
        <w:rPr>
          <w:i/>
          <w:sz w:val="21"/>
        </w:rPr>
        <w:t>„Nichts," sagte sie schliesslich. „Eigentlich nichts."</w:t>
      </w:r>
    </w:p>
    <w:p>
      <w:pPr>
        <w:ind w:firstLine="283"/>
      </w:pPr>
      <w:r>
        <w:t>Silvia war zu mir gekommen mit der Überzeugung, dass mit ihr etwas nicht stimme. Sie war zu empfindlich. Zu anspruchsvoll. Zu emotional.</w:t>
      </w:r>
    </w:p>
    <w:p>
      <w:pPr>
        <w:ind w:firstLine="283"/>
      </w:pPr>
      <w:r>
        <w:t>Es brauchte Monate, bis sie sehen konnte, was wirklich passiert war: Sie hatte sich in acht Jahren um etwa zwei Drittel verkleinert. Und er hatte das geschehen lassen.</w:t>
      </w:r>
    </w:p>
    <w:p>
      <w:pPr>
        <w:ind w:firstLine="283"/>
      </w:pPr>
      <w:r>
        <w:t>Das ist keine Ausnahme. Das ist die Regel.</w:t>
      </w:r>
    </w:p>
    <w:p>
      <w:pPr>
        <w:pStyle w:val="Heading2"/>
      </w:pPr>
      <w:r>
        <w:t>Warum es so schwer ist zu sehen</w:t>
      </w:r>
    </w:p>
    <w:p>
      <w:pPr>
        <w:ind w:firstLine="283"/>
      </w:pPr>
      <w:r>
        <w:t>Menschen in diesen Beziehungen zweifeln fast immer zuerst an sich selbst. Weil der andere so sicher wirkt. So überzeugt. Weil er immer eine Erklärung hat, warum du das Problem bist.</w:t>
      </w:r>
    </w:p>
    <w:p>
      <w:pPr>
        <w:ind w:firstLine="283"/>
      </w:pPr>
      <w:r>
        <w:t>Und weil es in diesen Beziehungen meistens auch Phasen gibt, in denen alles gut ist. Phasen echter Wärme, echter Nähe, echter Hoffnung. Diese Phasen machen es so schwer, klar zu sehen. Sie lassen uns denken: Es ist doch auch anders möglich. Also liegt es an mir, wenn es nicht so ist.</w:t>
      </w:r>
    </w:p>
    <w:p>
      <w:pPr>
        <w:ind w:firstLine="283"/>
      </w:pPr>
      <w:r>
        <w:t>Diese Logik erschöpft. Sie setzt voraus, dass du die Variable bist, die sich verändern muss. Dass du das Problem bist, das gelöst werden muss. Dass du genug bist, wenn du nur anders wärst.</w:t>
      </w:r>
    </w:p>
    <w:p>
      <w:pPr>
        <w:ind w:firstLine="283"/>
      </w:pPr>
      <w:r>
        <w:t>Du bist nicht die Variable. Du bist ein Mensch, der Bedürfnisse hat.</w:t>
      </w:r>
    </w:p>
    <w:p>
      <w:pPr>
        <w:pStyle w:val="Heading2"/>
      </w:pPr>
      <w:r>
        <w:t>Das zweite Beispiel: Irene</w:t>
      </w:r>
    </w:p>
    <w:p>
      <w:pPr>
        <w:ind w:firstLine="283"/>
      </w:pPr>
      <w:r>
        <w:t>Ich denke an Irene, fünfzig Jahre alt, seit siebzehn Jahren verheiratet.</w:t>
      </w:r>
    </w:p>
    <w:p>
      <w:pPr>
        <w:ind w:firstLine="283"/>
      </w:pPr>
      <w:r>
        <w:t>Irene hatte gelernt, die Stimmungslage ihres Mannes morgens abzulesen, bevor sie auch nur ein Wort sagte. Wie er die Tasse hinstellte. Ob er beim Frühstück das Handy dabei hatte. Ob er sie anschaute oder nicht.</w:t>
      </w:r>
    </w:p>
    <w:p>
      <w:pPr>
        <w:spacing w:before="80" w:after="80"/>
        <w:ind w:left="567"/>
      </w:pPr>
      <w:r>
        <w:rPr>
          <w:i/>
          <w:sz w:val="21"/>
        </w:rPr>
        <w:t>„Ich weiss nicht, ob das normal ist," sagte sie zu mir. „Aber ich habe ein ganzes System entwickelt, um zu wissen, wie sein Tag für mich verlaufen wird."</w:t>
      </w:r>
    </w:p>
    <w:p>
      <w:pPr>
        <w:ind w:firstLine="283"/>
      </w:pPr>
      <w:r>
        <w:t>Für mich — dieses Wort.</w:t>
      </w:r>
    </w:p>
    <w:p>
      <w:pPr>
        <w:ind w:firstLine="283"/>
      </w:pPr>
      <w:r>
        <w:t>Irene hatte gelernt, ihren eigenen Tag am Wesen ihres Mannes auszurichten. Nicht weil sie ihn nicht liebte. Sondern weil die Konsequenzen, seinen Stimmungen nicht gerecht zu werden, zu gross waren. Ein falsches Wort am Morgen konnte ein tagelanges Schweigen bedeuten. Oder einen Abend voller kleiner Sticheleien. Oder das Gefühl, auf Eis zu laufen, bis er wieder gnädig war.</w:t>
      </w:r>
    </w:p>
    <w:p>
      <w:pPr>
        <w:ind w:firstLine="283"/>
      </w:pPr>
      <w:r>
        <w:t>Das Erschreckende: Irene hatte das so lange gemacht, dass sie es fast nicht mehr als aussergewöhnlich wahrnahm. Es war einfach ihr Leben.</w:t>
      </w:r>
    </w:p>
    <w:p>
      <w:pPr>
        <w:spacing w:before="80" w:after="80"/>
        <w:ind w:left="567"/>
      </w:pPr>
      <w:r>
        <w:rPr>
          <w:i/>
          <w:sz w:val="21"/>
        </w:rPr>
        <w:t>„Wie lange machen Sie das schon?" fragte ich sie.</w:t>
      </w:r>
    </w:p>
    <w:p>
      <w:pPr>
        <w:ind w:firstLine="283"/>
      </w:pPr>
      <w:r>
        <w:t>Sie dachte nach. „Seit ich ihn kenne, glaube ich."</w:t>
      </w:r>
    </w:p>
    <w:p>
      <w:pPr>
        <w:ind w:firstLine="283"/>
      </w:pPr>
      <w:r>
        <w:t>Siebzehn Jahre Morgenprognose. Siebzehn Jahre, in denen Irenes eigene Stimmung, eigene Gedanken, eigene Bedürfnisse zuerst durch die Frage mussten: Welche Laune hat er?</w:t>
      </w:r>
    </w:p>
    <w:p>
      <w:pPr>
        <w:pStyle w:val="Heading2"/>
      </w:pPr>
      <w:r>
        <w:t>Was du tun kannst</w:t>
      </w:r>
    </w:p>
    <w:p>
      <w:pPr>
        <w:pStyle w:val="Heading2"/>
      </w:pPr>
      <w:r>
        <w:t>Schritt 1: Deiner Wahrnehmung vertrauen.</w:t>
      </w:r>
    </w:p>
    <w:p>
      <w:pPr>
        <w:ind w:firstLine="283"/>
      </w:pPr>
      <w:r>
        <w:t>Wenn du immer wieder das Gefühl hast, dass etwas nicht stimmt, auch wenn du es nicht benennen kannst, dann stimmt etwas nicht. Dein Nervensystem weiss das oft früher als dein Verstand. Der erste und wichtigste Schritt ist, diese Wahrnehmung nicht wegzureden.</w:t>
      </w:r>
    </w:p>
    <w:p>
      <w:pPr>
        <w:ind w:firstLine="283"/>
      </w:pPr>
      <w:r>
        <w:t>Nicht: „Aber vielleicht übertreibe ich." Nicht: „Er meint es sicher nicht so." Sondern: Ich spüre das. Das ist real.</w:t>
      </w:r>
    </w:p>
    <w:p>
      <w:pPr>
        <w:pStyle w:val="Heading2"/>
      </w:pPr>
      <w:r>
        <w:t>Schritt 2: Dokumentieren.</w:t>
      </w:r>
    </w:p>
    <w:p>
      <w:pPr>
        <w:ind w:firstLine="283"/>
      </w:pPr>
      <w:r>
        <w:t>Schreib auf, was passiert. Nicht um Beweise zu sammeln, sondern um deiner eigenen Wahrnehmung einen Anker zu geben. Menschen in Gaslighting-Situationen verlieren mit der Zeit das Vertrauen in ihr eigenes Gedächtnis. Das ist kein Zufall — es ist ein Effekt des Musters. Das Aufschreiben hilft, den Boden unter den Füssen zu behalten.</w:t>
      </w:r>
    </w:p>
    <w:p>
      <w:pPr>
        <w:ind w:firstLine="283"/>
      </w:pPr>
      <w:r>
        <w:t>Nicht dramatisch. Einfach: Datum, was ist passiert, wie habe ich mich gefühlt. Nach einigen Wochen wirst du Muster sehen, die im Moment schwer erkennbar sind.</w:t>
      </w:r>
    </w:p>
    <w:p>
      <w:pPr>
        <w:pStyle w:val="Heading2"/>
      </w:pPr>
      <w:r>
        <w:t>Schritt 3: Den Kreislauf unterbrechen.</w:t>
      </w:r>
    </w:p>
    <w:p>
      <w:pPr>
        <w:ind w:firstLine="283"/>
      </w:pPr>
      <w:r>
        <w:t>Nicht durch grosse Konfrontationen, sondern durch kleine, konsequente Schritte. Eine Grenze setzen und bei ihr bleiben. Auch wenn es unbequem wird. Auch wenn er reagiert. Die Reaktion auf eine Grenze sagt dir mehr über eine Beziehung als tausend gute Gespräche.</w:t>
      </w:r>
    </w:p>
    <w:p>
      <w:pPr>
        <w:pStyle w:val="Heading2"/>
      </w:pPr>
      <w:r>
        <w:t>Schritt 4: Unterstützung holen.</w:t>
      </w:r>
    </w:p>
    <w:p>
      <w:pPr>
        <w:ind w:firstLine="283"/>
      </w:pPr>
      <w:r>
        <w:t>Das ist der wichtigste Schritt, und es ist oft der schwerste. Denn wer in einer solchen Beziehung ist, hat sich meistens auch von aussen isoliert. Weil man sich schämt. Weil man selbst nicht versteht, was passiert. Weil man hofft, dass es sich noch ändert.</w:t>
      </w:r>
    </w:p>
    <w:p>
      <w:pPr>
        <w:ind w:firstLine="283"/>
      </w:pPr>
      <w:r>
        <w:t>Hol dir Unterstützung: eine Therapeutin, eine Beratungsstelle, eine Vertrauensperson. Du musst das nicht alleine herausfinden. Und es ist keine Schwäche, dir Hilfe zu holen. Es ist vielleicht die klügste Entscheidung, die du in dieser Situation treffen kannst.</w:t>
      </w:r>
    </w:p>
    <w:p>
      <w:pPr>
        <w:pStyle w:val="Heading2"/>
      </w:pPr>
      <w:r>
        <w:t>Was Veränderung in diesen Beziehungen braucht — und was sie nicht braucht</w:t>
      </w:r>
    </w:p>
    <w:p>
      <w:pPr>
        <w:ind w:firstLine="283"/>
      </w:pPr>
      <w:r>
        <w:t>Ich werde oft gefragt: Kann er sich verändern?</w:t>
      </w:r>
    </w:p>
    <w:p>
      <w:pPr>
        <w:ind w:firstLine="283"/>
      </w:pPr>
      <w:r>
        <w:t>Die ehrliche Antwort: Ja. Menschen können sich verändern. Aber nur, wenn sie es wollen. Nur, wenn sie den Schmerz empfinden, den die Veränderung erfordert. Nur, wenn sie eine echte Motivation haben, nicht nur eine vorübergehende.</w:t>
      </w:r>
    </w:p>
    <w:p>
      <w:pPr>
        <w:ind w:firstLine="283"/>
      </w:pPr>
      <w:r>
        <w:t>Eine Veränderung, die nur kommt, weil du drohst zu gehen — und wieder aufhört, wenn du geblieben bist — ist keine Veränderung. Das ist Anpassung ans nächste Druckniveau.</w:t>
      </w:r>
    </w:p>
    <w:p>
      <w:pPr>
        <w:ind w:firstLine="283"/>
      </w:pPr>
      <w:r>
        <w:t>Echte Veränderung zeigt sich über Zeit, nicht in Versprechen.</w:t>
      </w:r>
    </w:p>
    <w:p>
      <w:pPr>
        <w:ind w:firstLine="283"/>
      </w:pPr>
      <w:r>
        <w:t>Und eine letzte, ehrliche Aussage:</w:t>
      </w:r>
    </w:p>
    <w:p>
      <w:pPr>
        <w:ind w:firstLine="283"/>
      </w:pPr>
      <w:r>
        <w:t>Manche Menschen verändern sich nicht. Nicht weil sie grundsätzlich böse sind. Sondern weil sie keinen Anlass sehen. Weil das System so funktioniert. Weil du auffängst, was du auffängst.</w:t>
      </w:r>
    </w:p>
    <w:p>
      <w:pPr>
        <w:ind w:firstLine="283"/>
      </w:pPr>
      <w:r>
        <w:t>Wenn du alles versucht hast, wenn du kommuniziert, Grenzen gesetzt, um Unterstützung gebeten, und nichts hat sich verändert — dann ist das eine Information.</w:t>
      </w:r>
    </w:p>
    <w:p>
      <w:pPr>
        <w:ind w:firstLine="283"/>
      </w:pPr>
      <w:r>
        <w:t>Keine Entscheidung. Zunächst nur eine Information.</w:t>
      </w:r>
    </w:p>
    <w:p>
      <w:pPr>
        <w:ind w:firstLine="283"/>
      </w:pPr>
      <w:r>
        <w:t>Was du damit machst, ist deine Entscheidung. Aber du hast das Recht, sie zu treffen — mit offenen Augen, mit vollem Verstand und mit dem Wissen, dass du alles Notwendige getan hast.</w:t>
      </w:r>
    </w:p>
    <w:p>
      <w:pPr>
        <w:spacing w:before="80" w:after="80"/>
        <w:ind w:left="567"/>
      </w:pPr>
      <w:r>
        <w:rPr>
          <w:i/>
          <w:sz w:val="21"/>
        </w:rPr>
        <w:t>„Gibt es in meinem Leben eine Beziehung, in der ich immer wieder an mir zweifle, obwohl ich eigentlich weiss, was ich wahrnehme?"</w:t>
      </w:r>
    </w:p>
    <w:p>
      <w:pPr>
        <w:spacing w:before="80" w:after="80"/>
        <w:ind w:left="567"/>
      </w:pPr>
      <w:r>
        <w:rPr>
          <w:i/>
          <w:sz w:val="21"/>
        </w:rPr>
        <w:t>„Welche der beschriebenen Muster erkenne ich wieder — und wie lange schon?"</w:t>
      </w:r>
    </w:p>
    <w:p>
      <w:pPr>
        <w:spacing w:before="80" w:after="80"/>
        <w:ind w:left="567"/>
      </w:pPr>
      <w:r>
        <w:rPr>
          <w:i/>
          <w:sz w:val="21"/>
        </w:rPr>
        <w:t>„Was würde eine gute Freundin mir raten, wenn sie von aussen auf diese Beziehung schauen würde?"</w:t>
      </w:r>
    </w:p>
    <w:p>
      <w:pPr>
        <w:spacing w:before="80" w:after="80"/>
        <w:ind w:left="567"/>
      </w:pPr>
      <w:r>
        <w:rPr>
          <w:i/>
          <w:sz w:val="21"/>
        </w:rPr>
        <w:t>„Was hat sich auf meiner Seite in dieser Beziehung verändert — und was hat sich auf der Seite des anderen verändert?"</w:t>
      </w:r>
    </w:p>
    <w:p>
      <w:pPr>
        <w:spacing w:before="80" w:after="80"/>
        <w:ind w:left="567"/>
      </w:pPr>
      <w:r>
        <w:rPr>
          <w:i/>
          <w:sz w:val="21"/>
        </w:rPr>
        <w:t>„Was brauche ich als nächsten Schritt — nicht um die Beziehung zu retten, sondern um mir selbst gegenüber ehrlich zu sein?"</w:t>
      </w:r>
    </w:p>
    <w:p>
      <w:r>
        <w:br w:type="page"/>
      </w:r>
    </w:p>
    <w:p>
      <w:pPr>
        <w:pStyle w:val="Heading1"/>
      </w:pPr>
      <w:r>
        <w:t>Kapitel 15: Endlich sagen, was du meinst — Kommunikation, die wirklich ankommt</w:t>
      </w:r>
    </w:p>
    <w:p>
      <w:pPr>
        <w:ind w:firstLine="283"/>
      </w:pPr>
      <w:r>
        <w:t>Es gibt einen Unterschied zwischen reden und kommunizieren.</w:t>
      </w:r>
    </w:p>
    <w:p>
      <w:pPr>
        <w:ind w:firstLine="283"/>
      </w:pPr>
      <w:r>
        <w:t>Reden können die meisten von uns sehr gut. Wir erzählen, berichten, erklären. Wir wählen die richtigen Worte. Wir sind höflich, verständnisvoll, vorsichtig.</w:t>
      </w:r>
    </w:p>
    <w:p>
      <w:pPr>
        <w:ind w:firstLine="283"/>
      </w:pPr>
      <w:r>
        <w:t>Und trotzdem kommen wir beim anderen nicht an.</w:t>
      </w:r>
    </w:p>
    <w:p>
      <w:pPr>
        <w:ind w:firstLine="283"/>
      </w:pPr>
      <w:r>
        <w:t>Oder genauer: Das, was beim anderen ankommt, ist nicht das, was wir eigentlich meinen. Weil wir das, was wir wirklich meinen, nicht sagen. Weil wir es verpacken, abmildern, verschweigen. Weil wir Angst haben vor der Reaktion. Vor dem Konflikt. Davor, als zu viel empfunden zu werden.</w:t>
      </w:r>
    </w:p>
    <w:p>
      <w:pPr>
        <w:ind w:firstLine="283"/>
      </w:pPr>
      <w:r>
        <w:t>Dieses Kapitel ist nicht über Kommunikationstechniken als Selbstzweck. Es ist über etwas Grundlegenderes: die Erlaubnis, ehrlich zu sein.</w:t>
      </w:r>
    </w:p>
    <w:p>
      <w:pPr>
        <w:pStyle w:val="Heading2"/>
      </w:pPr>
      <w:r>
        <w:t>Warum wir nicht sagen, was wir meinen</w:t>
      </w:r>
    </w:p>
    <w:p>
      <w:pPr>
        <w:ind w:firstLine="283"/>
      </w:pPr>
      <w:r>
        <w:t>Menschen mit den Mustern, die wir in diesem Buch besprochen haben, haben meistens eine sehr spezifische Geschichte mit direkter Kommunikation.</w:t>
      </w:r>
    </w:p>
    <w:p>
      <w:pPr>
        <w:ind w:firstLine="283"/>
      </w:pPr>
      <w:r>
        <w:t>Als Kind haben sie erlebt: Wenn ich sage, was ich wirklich denke, gibt es Konsequenzen. Ärger. Strafe. Entzug von Zuwendung. Schweigen. Also haben sie gelernt, die Wahrheit so zu verpacken, dass sie niemanden stört. Die eigene Meinung erst zu äussern, wenn man weiss, wie die andere Person reagiert. Zuerst zu spüren, was der Raum verträgt, und dann zu sprechen.</w:t>
      </w:r>
    </w:p>
    <w:p>
      <w:pPr>
        <w:ind w:firstLine="283"/>
      </w:pPr>
      <w:r>
        <w:t>Das war damals klug. Als Erwachsene kostet es uns sehr viel.</w:t>
      </w:r>
    </w:p>
    <w:p>
      <w:pPr>
        <w:ind w:firstLine="283"/>
      </w:pPr>
      <w:r>
        <w:t>Weil die Beziehungen, die daraus entstehen, immer auf einem Fundament von Anpassung stehen. Nicht auf einem Fundament von Wahrheit. Und Anpassung ist keine stabile Basis. Sie erschöpft. Sie erzeugt Distanz. Sie macht uns unsichtbar.</w:t>
      </w:r>
    </w:p>
    <w:p>
      <w:pPr>
        <w:pStyle w:val="Heading2"/>
      </w:pPr>
      <w:r>
        <w:t>Die drei häufigsten Kommunikationsmuster bei People-Pleasern</w:t>
      </w:r>
    </w:p>
    <w:p>
      <w:pPr>
        <w:ind w:firstLine="283"/>
      </w:pPr>
      <w:r/>
      <w:r>
        <w:rPr>
          <w:b/>
        </w:rPr>
        <w:t>Passiv:</w:t>
      </w:r>
      <w:r>
        <w:t xml:space="preserve"> Man sagt nichts. Man nickt, stimmt zu, macht mit. Und trägt alles still in sich. Die Erschöpfung wächst, aber niemand weiss warum — nicht mal man selbst manchmal. Der Preis ist der stille Aufbau von Ressentiments: ein winziges Körnchen pro Situation, das sich über Jahre zu einer Last aufschichtet, die kaum noch zu tragen ist.</w:t>
      </w:r>
    </w:p>
    <w:p>
      <w:pPr>
        <w:ind w:firstLine="283"/>
      </w:pPr>
      <w:r/>
      <w:r>
        <w:rPr>
          <w:b/>
        </w:rPr>
        <w:t>Passiv-aggressiv:</w:t>
      </w:r>
      <w:r>
        <w:t xml:space="preserve"> Man sagt nichts — direkt. Aber man straft auf andere Wege. Schweigen. Sarkasmus. Kleine Sticheleien. Plötzliche Kälte. Ein Seufzen, das mehr sagt als tausend Worte, aber nichts klärt. Das ist die komprimierte Wut, die keinen anderen Ausweg gefunden hat. Die andere Person spürt, dass etwas nicht stimmt, aber weiss nicht was. Das erzeugt Verwirrung und Abstand — genau das Gegenteil von dem, was man eigentlich braucht.</w:t>
      </w:r>
    </w:p>
    <w:p>
      <w:pPr>
        <w:ind w:firstLine="283"/>
      </w:pPr>
      <w:r/>
      <w:r>
        <w:rPr>
          <w:b/>
        </w:rPr>
        <w:t>Explosiv:</w:t>
      </w:r>
      <w:r>
        <w:t xml:space="preserve"> Man schweigt lange, hält aus, dann platzt es heraus — meist an einem Punkt, der zu klein ist für die gesammelte Energie dahinter. Man erschreckt sich selbst. Man entschuldigt sich. Der Kreislauf beginnt von vorne.</w:t>
      </w:r>
    </w:p>
    <w:p>
      <w:pPr>
        <w:ind w:firstLine="283"/>
      </w:pPr>
      <w:r>
        <w:t>Alle drei haben dieselbe Wurzel: die Überzeugung, dass das direkte Aussprechen des Eigenen zu teuer ist.</w:t>
      </w:r>
    </w:p>
    <w:p>
      <w:pPr>
        <w:ind w:firstLine="283"/>
      </w:pPr>
      <w:r>
        <w:t>Und alle drei enden an demselben Ort: Die Beziehung wird nicht echter. Der andere versteht dich nicht. Du bist erschöpfter als vorher.</w:t>
      </w:r>
    </w:p>
    <w:p>
      <w:pPr>
        <w:pStyle w:val="Heading2"/>
      </w:pPr>
      <w:r>
        <w:t>Claudias Geschichte</w:t>
      </w:r>
    </w:p>
    <w:p>
      <w:pPr>
        <w:ind w:firstLine="283"/>
      </w:pPr>
      <w:r>
        <w:t>Ich denke an Claudia, eine Klientin Ende dreissig.</w:t>
      </w:r>
    </w:p>
    <w:p>
      <w:pPr>
        <w:ind w:firstLine="283"/>
      </w:pPr>
      <w:r>
        <w:t>Claudia sagte mir: „Ich habe meinem Mann nie gesagt, dass ich mir wünsche, dass er manchmal fragt, wie mein Tag war. Ich dachte immer, das müsste er von selbst wissen. Und dann war ich jeden Abend beleidigt, weil er nicht fragte."</w:t>
      </w:r>
    </w:p>
    <w:p>
      <w:pPr>
        <w:ind w:firstLine="283"/>
      </w:pPr>
      <w:r>
        <w:t>Ich fragte sie: „Hast du ihn je direkt darum gebeten?"</w:t>
      </w:r>
    </w:p>
    <w:p>
      <w:pPr>
        <w:ind w:firstLine="283"/>
      </w:pPr>
      <w:r>
        <w:t>Lange Pause.</w:t>
      </w:r>
    </w:p>
    <w:p>
      <w:pPr>
        <w:spacing w:before="80" w:after="80"/>
        <w:ind w:left="567"/>
      </w:pPr>
      <w:r>
        <w:rPr>
          <w:i/>
          <w:sz w:val="21"/>
        </w:rPr>
        <w:t>„Nein. Das kann ich doch nicht verlangen, oder?"</w:t>
      </w:r>
    </w:p>
    <w:p>
      <w:pPr>
        <w:ind w:firstLine="283"/>
      </w:pPr>
      <w:r>
        <w:t>Doch. Das kann man verlangen. Das ist kein Anspruch, der zu viel ist. Das ist ein Grundbedürfnis in einer Beziehung.</w:t>
      </w:r>
    </w:p>
    <w:p>
      <w:pPr>
        <w:ind w:firstLine="283"/>
      </w:pPr>
      <w:r>
        <w:t>Claudia hatte neun Jahre geschwiegen. Neun Jahre Abende, an denen sie sich unsichtbar fühlte. Neun Jahre Ressentiments, die sich aufschichteten — gegen ihren Mann, der, wie sie mir später sagte, ahnungslos war.</w:t>
      </w:r>
    </w:p>
    <w:p>
      <w:pPr>
        <w:spacing w:before="80" w:after="80"/>
        <w:ind w:left="567"/>
      </w:pPr>
      <w:r>
        <w:rPr>
          <w:i/>
          <w:sz w:val="21"/>
        </w:rPr>
        <w:t>„Er wusste gar nicht, dass mir das fehlte," sagte Claudia nach unserem dritten Gespräch. „Er dachte, wir würden reden. Über die Kinder. Über Alltägliches. Er dachte, das ist genug."</w:t>
      </w:r>
    </w:p>
    <w:p>
      <w:pPr>
        <w:ind w:firstLine="283"/>
      </w:pPr>
      <w:r>
        <w:t>Für Claudia war es das nicht. Aber sie hatte nie gesagt, was genug wäre.</w:t>
      </w:r>
    </w:p>
    <w:p>
      <w:pPr>
        <w:ind w:firstLine="283"/>
      </w:pPr>
      <w:r>
        <w:t>Claudia hat das Gespräch gesucht. Mit echten Worten. „Ich vermisse es, wenn du abends fragst, wie mein Tag war. Nicht was passiert ist — sondern wirklich: wie es mir geht." Ihr Mann war überrascht. Er hatte nicht gemerkt, dass ihr das so wichtig war. Er fing an zu fragen.</w:t>
      </w:r>
    </w:p>
    <w:p>
      <w:pPr>
        <w:ind w:firstLine="283"/>
      </w:pPr>
      <w:r>
        <w:t>Nicht alle Geschichten enden so einfach. Aber viele zeigen dasselbe: Die andere Person weiss oft nicht, was wir brauchen. Weil wir es nie gesagt haben.</w:t>
      </w:r>
    </w:p>
    <w:p>
      <w:pPr>
        <w:pStyle w:val="Heading2"/>
      </w:pPr>
      <w:r>
        <w:t>Was stattdessen geht: ehrliche Kommunikation ohne Angriff</w:t>
      </w:r>
    </w:p>
    <w:p>
      <w:pPr>
        <w:ind w:firstLine="283"/>
      </w:pPr>
      <w:r>
        <w:t>Es gibt eine Methode, die ich in meiner Arbeit sehr schätze und die unter dem Namen Gewaltfreie Kommunikation (GFK) bekannt ist. Entwickelt von Marshall Rosenberg, basiert sie auf einer einfachen Idee: Wir können ehrlich sein, ohne anzugreifen. Wir können sagen, was wir brauchen, ohne den anderen zu beschuldigen.</w:t>
      </w:r>
    </w:p>
    <w:p>
      <w:pPr>
        <w:ind w:firstLine="283"/>
      </w:pPr>
      <w:r>
        <w:t>Nicht weil man immer nach Schema F vorgehen muss, sondern weil die Struktur hilft, den Kopf zu klären — und den anderen nicht in die Defensive zu treiben.</w:t>
      </w:r>
    </w:p>
    <w:p>
      <w:pPr>
        <w:ind w:firstLine="283"/>
      </w:pPr>
      <w:r>
        <w:t>Vier Schritte:</w:t>
      </w:r>
    </w:p>
    <w:p>
      <w:pPr>
        <w:ind w:firstLine="283"/>
      </w:pPr>
      <w:r/>
      <w:r>
        <w:rPr>
          <w:b/>
        </w:rPr>
        <w:t>Beobachtung statt Bewertung.</w:t>
      </w:r>
      <w:r>
        <w:t xml:space="preserve"> Nicht: „Du ignorierst mich immer." Das ist eine Bewertung, kein Beobachtung. Und sie löst sofort Widerstand aus. Stattdessen: „Gestern Abend hast du drei Stunden auf dein Handy geschaut, während wir zusammen waren."</w:t>
      </w:r>
    </w:p>
    <w:p>
      <w:pPr>
        <w:ind w:firstLine="283"/>
      </w:pPr>
      <w:r>
        <w:t>Konkret, beschreibend, ohne Verurteilung. Der andere kann das schwerer anfechten, weil es eine Beobachtung ist, keine Anklage.</w:t>
      </w:r>
    </w:p>
    <w:p>
      <w:pPr>
        <w:ind w:firstLine="283"/>
      </w:pPr>
      <w:r/>
      <w:r>
        <w:rPr>
          <w:b/>
        </w:rPr>
        <w:t>Gefühl benennen.</w:t>
      </w:r>
      <w:r>
        <w:t xml:space="preserve"> Nicht: „Du machst mich unglücklich." Das macht den anderen verantwortlich. Sondern: „Ich fühle mich einsam, wenn wir Abende zusammen verbringen und kaum miteinander sprechen."</w:t>
      </w:r>
    </w:p>
    <w:p>
      <w:pPr>
        <w:ind w:firstLine="283"/>
      </w:pPr>
      <w:r>
        <w:t>Das ist dein Gefühl. Das gehört dir. Das kann dir niemand wegnehmen oder widerlegen. Und es gibt dem anderen etwas, das keine Attacke ist — sondern eine ehrliche Information.</w:t>
      </w:r>
    </w:p>
    <w:p>
      <w:pPr>
        <w:ind w:firstLine="283"/>
      </w:pPr>
      <w:r/>
      <w:r>
        <w:rPr>
          <w:b/>
        </w:rPr>
        <w:t>Bedürfnis nennen.</w:t>
      </w:r>
      <w:r>
        <w:t xml:space="preserve"> „Ich brauche manchmal Abende, wo wir wirklich miteinander reden. Wo ich das Gefühl habe, dass wir uns berühren — nicht nur nebeneinander existieren."</w:t>
      </w:r>
    </w:p>
    <w:p>
      <w:pPr>
        <w:ind w:firstLine="283"/>
      </w:pPr>
      <w:r>
        <w:t>Das ist der Schritt, den People-Pleaser am seltensten machen. Eigene Bedürfnisse zu benennen fühlt sich gefährlich an. Als wäre man zu viel. Als verlange man zu viel. Das ist das alte Muster. Du darfst Bedürfnisse haben. Du darfst sie aussprechen.</w:t>
      </w:r>
    </w:p>
    <w:p>
      <w:pPr>
        <w:ind w:firstLine="283"/>
      </w:pPr>
      <w:r/>
      <w:r>
        <w:rPr>
          <w:b/>
        </w:rPr>
        <w:t>Bitte formulieren.</w:t>
      </w:r>
      <w:r>
        <w:t xml:space="preserve"> „Könnten wir einmal pro Woche einen Abend ohne Handys verbringen?"</w:t>
      </w:r>
    </w:p>
    <w:p>
      <w:pPr>
        <w:ind w:firstLine="283"/>
      </w:pPr>
      <w:r>
        <w:t>Eine konkrete, erfüllbare Bitte. Keine Forderung, kein Ultimatum. Eine Einladung. Der andere kann ja oder nein sagen — und wenn er nein sagt, ist das auch eine Information.</w:t>
      </w:r>
    </w:p>
    <w:p>
      <w:pPr>
        <w:pStyle w:val="Heading2"/>
      </w:pPr>
      <w:r>
        <w:t>Das zweite Beispiel: Marianne</w:t>
      </w:r>
    </w:p>
    <w:p>
      <w:pPr>
        <w:ind w:firstLine="283"/>
      </w:pPr>
      <w:r>
        <w:t>Ich denke an Marianne, zweiundfünfzig, die seit dreissig Jahren eine enge Freundschaft pflegt, die sie immer mehr erschöpft.</w:t>
      </w:r>
    </w:p>
    <w:p>
      <w:pPr>
        <w:ind w:firstLine="283"/>
      </w:pPr>
      <w:r>
        <w:t>Marianne und ihre Freundin Karin hatten sich seit der Schule gekannt. Karin rief an, wenn sie Probleme hatte. Marianne hörte zu. Das war das Muster seit Jahrzehnten.</w:t>
      </w:r>
    </w:p>
    <w:p>
      <w:pPr>
        <w:ind w:firstLine="283"/>
      </w:pPr>
      <w:r>
        <w:t>Was Marianne mir beschrieb: „Ich rufe manchmal auch an. Ich fange an zu erzählen, und nach zwei Minuten sagt Karin etwas wie: ‚Apropos, da habe ich gestern auch...'. Und dann reden wir wieder über sie."</w:t>
      </w:r>
    </w:p>
    <w:p>
      <w:pPr>
        <w:ind w:firstLine="283"/>
      </w:pPr>
      <w:r>
        <w:t>Marianne hatte das lange geschluckt. Nicht weil es ihr nichts ausmachte. Sondern weil sie nicht wusste, wie sie es ansprechen sollte, ohne die Freundschaft zu beschädigen.</w:t>
      </w:r>
    </w:p>
    <w:p>
      <w:pPr>
        <w:spacing w:before="80" w:after="80"/>
        <w:ind w:left="567"/>
      </w:pPr>
      <w:r>
        <w:rPr>
          <w:i/>
          <w:sz w:val="21"/>
        </w:rPr>
        <w:t>„Was hast du bisher versucht?" fragte ich sie.</w:t>
      </w:r>
    </w:p>
    <w:p>
      <w:pPr>
        <w:spacing w:before="80" w:after="80"/>
        <w:ind w:left="567"/>
      </w:pPr>
      <w:r>
        <w:rPr>
          <w:i/>
          <w:sz w:val="21"/>
        </w:rPr>
        <w:t>„Nichts," sagte sie. „Ich habe nichts gesagt. Weil ich nicht weiss, wie ich das sage, ohne gemein zu klingen."</w:t>
      </w:r>
    </w:p>
    <w:p>
      <w:pPr>
        <w:ind w:firstLine="283"/>
      </w:pPr>
      <w:r>
        <w:t>Wir arbeiteten an einer Formulierung. Nicht anklagend, nicht distanziert. Ehrlich.</w:t>
      </w:r>
    </w:p>
    <w:p>
      <w:pPr>
        <w:ind w:firstLine="283"/>
      </w:pPr>
      <w:r>
        <w:t>Marianne übte den Satz mehrfach, bevor sie ihn sagte. Dann, bei einem Kaffee mit Karin: „Ich merke, dass ich manchmal das Gefühl habe, bei unseren Gesprächen kaum Raum zu bekommen, um selbst zu erzählen. Ich wünschte mir manchmal mehr Gegenseitigkeit."</w:t>
      </w:r>
    </w:p>
    <w:p>
      <w:pPr>
        <w:ind w:firstLine="283"/>
      </w:pPr>
      <w:r>
        <w:t>Karin schwieg einen Moment. Dann sagte sie: „Das wusste ich nicht. Das tut mir leid."</w:t>
      </w:r>
    </w:p>
    <w:p>
      <w:pPr>
        <w:ind w:firstLine="283"/>
      </w:pPr>
      <w:r>
        <w:t>Keine dramatische Szene. Kein Streit. Kein Beziehungsende. Nur die Wahrheit — und eine Freundin, die sie hören konnte.</w:t>
      </w:r>
    </w:p>
    <w:p>
      <w:pPr>
        <w:spacing w:before="80" w:after="80"/>
        <w:ind w:left="567"/>
      </w:pPr>
      <w:r>
        <w:rPr>
          <w:i/>
          <w:sz w:val="21"/>
        </w:rPr>
        <w:t>„Ich hätte das viel früher sagen können," sagte Marianne mir danach. „Dreissig Jahre."</w:t>
      </w:r>
    </w:p>
    <w:p>
      <w:pPr>
        <w:pStyle w:val="Heading2"/>
      </w:pPr>
      <w:r>
        <w:t>Kleine Sätze, die viel verändern</w:t>
      </w:r>
    </w:p>
    <w:p>
      <w:pPr>
        <w:ind w:firstLine="283"/>
      </w:pPr>
      <w:r>
        <w:t>Manchmal braucht es keine grosse Methode. Manchmal reicht ein Satz, der ehrlich ist.</w:t>
      </w:r>
    </w:p>
    <w:p>
      <w:pPr>
        <w:spacing w:before="80" w:after="80"/>
        <w:ind w:left="567"/>
      </w:pPr>
      <w:r>
        <w:rPr>
          <w:i/>
          <w:sz w:val="21"/>
        </w:rPr>
        <w:t>„Ich brauche gerade eine Pause vom Gespräch. Können wir morgen weitermachen?"</w:t>
      </w:r>
    </w:p>
    <w:p>
      <w:pPr>
        <w:spacing w:before="80" w:after="80"/>
        <w:ind w:left="567"/>
      </w:pPr>
      <w:r>
        <w:rPr>
          <w:i/>
          <w:sz w:val="21"/>
        </w:rPr>
        <w:t>„Das, was du gerade gesagt hast, hat mich verletzt. Ich muss kurz damit sitzen."</w:t>
      </w:r>
    </w:p>
    <w:p>
      <w:pPr>
        <w:spacing w:before="80" w:after="80"/>
        <w:ind w:left="567"/>
      </w:pPr>
      <w:r>
        <w:rPr>
          <w:i/>
          <w:sz w:val="21"/>
        </w:rPr>
        <w:t>„Ich bin heute erschöpft. Ich kann dir heute Abend nicht das geben, was du dir vielleicht wünschst."</w:t>
      </w:r>
    </w:p>
    <w:p>
      <w:pPr>
        <w:spacing w:before="80" w:after="80"/>
        <w:ind w:left="567"/>
      </w:pPr>
      <w:r>
        <w:rPr>
          <w:i/>
          <w:sz w:val="21"/>
        </w:rPr>
        <w:t>„Ich möchte dir ehrlich sagen, wie ich das sehe — auch wenn es vielleicht unbequem ist."</w:t>
      </w:r>
    </w:p>
    <w:p>
      <w:pPr>
        <w:spacing w:before="80" w:after="80"/>
        <w:ind w:left="567"/>
      </w:pPr>
      <w:r>
        <w:rPr>
          <w:i/>
          <w:sz w:val="21"/>
        </w:rPr>
        <w:t>„Ich weiss noch nicht, was ich denke. Gib mir einen Moment."</w:t>
      </w:r>
    </w:p>
    <w:p>
      <w:pPr>
        <w:spacing w:before="80" w:after="80"/>
        <w:ind w:left="567"/>
      </w:pPr>
      <w:r>
        <w:rPr>
          <w:i/>
          <w:sz w:val="21"/>
        </w:rPr>
        <w:t>„Das passt mir nicht. Ich sage dir, warum."</w:t>
      </w:r>
    </w:p>
    <w:p>
      <w:pPr>
        <w:ind w:firstLine="283"/>
      </w:pPr>
      <w:r>
        <w:t>Diese Sätze klingen einfach. Sie sind es nicht, wenn man nie gelernt hat, sie zu sagen. Aber sie sind erlernbar. Und jedes Mal, wenn man einen dieser Sätze ausspricht, passiert zweierlei: Man nimmt sich selbst als jemanden ernst, dessen Gedanken und Grenzen eine Rolle spielen. Und man gibt der anderen Person die Möglichkeit, wirklich mit einem in Beziehung zu sein — nicht nur mit dem, was man von sich zeigen durfte.</w:t>
      </w:r>
    </w:p>
    <w:p>
      <w:pPr>
        <w:pStyle w:val="Heading2"/>
      </w:pPr>
      <w:r>
        <w:t>Ein letztes Wort zu Konflikten</w:t>
      </w:r>
    </w:p>
    <w:p>
      <w:pPr>
        <w:ind w:firstLine="283"/>
      </w:pPr>
      <w:r>
        <w:t>Viele Menschen mit People-Pleasing-Muster haben Angst vor Konflikten. Sie weichen aus, schweigen, glätten.</w:t>
      </w:r>
    </w:p>
    <w:p>
      <w:pPr>
        <w:ind w:firstLine="283"/>
      </w:pPr>
      <w:r>
        <w:t>Ich möchte dir eine andere Sichtweise anbieten: Konflikte sind keine Zeichen, dass etwas mit einer Beziehung falsch ist. Sie sind Zeichen, dass zwei Menschen unterschiedliche Bedürfnisse haben und beide ehrlich genug sind, das auszusprechen.</w:t>
      </w:r>
    </w:p>
    <w:p>
      <w:pPr>
        <w:ind w:firstLine="283"/>
      </w:pPr>
      <w:r>
        <w:t>Beziehungen ohne Konflikte sind nicht Beziehungen ohne Probleme. Meist sind es Beziehungen, in denen eine Person schweigt.</w:t>
      </w:r>
    </w:p>
    <w:p>
      <w:pPr>
        <w:ind w:firstLine="283"/>
      </w:pPr>
      <w:r>
        <w:t>Das ist keine Harmonie. Das ist eine stille Erschöpfung.</w:t>
      </w:r>
    </w:p>
    <w:p>
      <w:pPr>
        <w:ind w:firstLine="283"/>
      </w:pPr>
      <w:r>
        <w:t>Echter Friede entsteht nicht durch Vermeidung. Er entsteht durch Gespräche, die manchmal unbequem sind — und dann gemeinsam zu einem Ort führen, der wirklicher ist als alles Davor.</w:t>
      </w:r>
    </w:p>
    <w:p>
      <w:pPr>
        <w:ind w:firstLine="283"/>
      </w:pPr>
      <w:r>
        <w:t>Der grösste Irrtum ist, dass Ehrlichkeit Beziehungen zerstört. In wirklich tragfähigen Beziehungen ist es umgekehrt: Ehrlichkeit ist das einzige, was sie am Leben erhält.</w:t>
      </w:r>
    </w:p>
    <w:p>
      <w:pPr>
        <w:ind w:firstLine="283"/>
      </w:pPr>
      <w:r>
        <w:t>Was zerstört wird durch Ehrlichkeit, hatte kein Fundament. Was bleibt nach Ehrlichkeit, ist echt.</w:t>
      </w:r>
    </w:p>
    <w:p>
      <w:pPr>
        <w:pStyle w:val="Heading2"/>
      </w:pPr>
      <w:r>
        <w:t>Der erste Schritt</w:t>
      </w:r>
    </w:p>
    <w:p>
      <w:pPr>
        <w:ind w:firstLine="283"/>
      </w:pPr>
      <w:r>
        <w:t>Falls du dir jetzt denkst: Das klingt gut, aber ich weiss nicht, wie ich anfangen soll — hier ist ein konkreter Vorschlag.</w:t>
      </w:r>
    </w:p>
    <w:p>
      <w:pPr>
        <w:ind w:firstLine="283"/>
      </w:pPr>
      <w:r>
        <w:t>Nicht das schwerste Gespräch zuerst. Nicht das, vor dem du am meisten Angst hast.</w:t>
      </w:r>
    </w:p>
    <w:p>
      <w:pPr>
        <w:ind w:firstLine="283"/>
      </w:pPr>
      <w:r>
        <w:t>Fang mit einem Satz an, in einer Situation, in der es fast egal ist, wie es ausgeht. Eine kleine Bitte. Eine kurze Wahrheit. „Ich hätte das heute eigentlich anders gewollt." „Das hat mich gestört, ich sage dir kurz warum."</w:t>
      </w:r>
    </w:p>
    <w:p>
      <w:pPr>
        <w:ind w:firstLine="283"/>
      </w:pPr>
      <w:r>
        <w:t>Und dann: Beobachte, was passiert. Meist passiert nicht das, wovor du Angst hattest. Meist passiert: gar nichts Dramatisches. Ein kurzes Innehalten. Eine Reaktion. Das Gespräch geht weiter.</w:t>
      </w:r>
    </w:p>
    <w:p>
      <w:pPr>
        <w:ind w:firstLine="283"/>
      </w:pPr>
      <w:r>
        <w:t>Und du merkst: Ich bin noch da. Die andere Person ist noch da. Wir haben die Wahrheit überlebt.</w:t>
      </w:r>
    </w:p>
    <w:p>
      <w:pPr>
        <w:ind w:firstLine="283"/>
      </w:pPr>
      <w:r>
        <w:t>Das ist der erste Schritt.</w:t>
      </w:r>
    </w:p>
    <w:p>
      <w:pPr>
        <w:spacing w:before="80" w:after="80"/>
        <w:ind w:left="567"/>
      </w:pPr>
      <w:r>
        <w:rPr>
          <w:i/>
          <w:sz w:val="21"/>
        </w:rPr>
        <w:t>„In welchen Situationen sage ich nicht, was ich wirklich meine? Was halte ich zurück?"</w:t>
      </w:r>
    </w:p>
    <w:p>
      <w:pPr>
        <w:spacing w:before="80" w:after="80"/>
        <w:ind w:left="567"/>
      </w:pPr>
      <w:r>
        <w:rPr>
          <w:i/>
          <w:sz w:val="21"/>
        </w:rPr>
        <w:t>„Was befürchte ich, wenn ich ehrlich bin?"</w:t>
      </w:r>
    </w:p>
    <w:p>
      <w:pPr>
        <w:spacing w:before="80" w:after="80"/>
        <w:ind w:left="567"/>
      </w:pPr>
      <w:r>
        <w:rPr>
          <w:i/>
          <w:sz w:val="21"/>
        </w:rPr>
        <w:t>„Was wäre ein Satz, den ich schon lange sagen möchte — und noch nicht gesagt habe?"</w:t>
      </w:r>
    </w:p>
    <w:p>
      <w:pPr>
        <w:spacing w:before="80" w:after="80"/>
        <w:ind w:left="567"/>
      </w:pPr>
      <w:r>
        <w:rPr>
          <w:i/>
          <w:sz w:val="21"/>
        </w:rPr>
        <w:t>„Welche Beziehung in meinem Leben würde von mehr Ehrlichkeit profitieren — auch wenn es kurzfristig unbequem wäre?"</w:t>
      </w:r>
    </w:p>
    <w:p>
      <w:pPr>
        <w:spacing w:before="80" w:after="80"/>
        <w:ind w:left="567"/>
      </w:pPr>
      <w:r>
        <w:rPr>
          <w:i/>
          <w:sz w:val="21"/>
        </w:rPr>
        <w:t>„Was wäre der kleinste erste Schritt, den ich diese Woche in Richtung ehrlicher Kommunikation machen könnte?"</w:t>
      </w:r>
    </w:p>
    <w:p>
      <w:r>
        <w:br w:type="page"/>
      </w:r>
    </w:p>
    <w:p>
      <w:pPr>
        <w:pStyle w:val="Heading1"/>
      </w:pPr>
      <w:r>
        <w:t>Ein Brief an dich</w:t>
      </w:r>
    </w:p>
    <w:p>
      <w:pPr>
        <w:ind w:firstLine="283"/>
      </w:pPr>
      <w:r>
        <w:t>Liebe Leserin,</w:t>
      </w:r>
    </w:p>
    <w:p>
      <w:pPr>
        <w:ind w:firstLine="283"/>
      </w:pPr>
      <w:r>
        <w:t>ich weiss nicht, wie dein Leben aussieht. Ich weiss nicht, welche Beziehungen dich beschäftigen, welche Wunden du trägst, wie lang der Weg war, der dich zu diesem Buch geführt hat.</w:t>
      </w:r>
    </w:p>
    <w:p>
      <w:pPr>
        <w:ind w:firstLine="283"/>
      </w:pPr>
      <w:r>
        <w:t>Aber ich weiss eines: Du hast es aufgeschlagen. Du hast hingeschaut. Du hast ehrlich nachgedacht über Dinge, über die die meisten Menschen lieber hinwegsehen.</w:t>
      </w:r>
    </w:p>
    <w:p>
      <w:pPr>
        <w:ind w:firstLine="283"/>
      </w:pPr>
      <w:r>
        <w:t>Das ist nicht selbstverständlich. Das ist mutig.</w:t>
      </w:r>
    </w:p>
    <w:p>
      <w:pPr>
        <w:ind w:firstLine="283"/>
      </w:pPr>
      <w:r>
        <w:t>Du wirst nicht über Nacht eine andere sein. Du wirst Rückschritte haben, Momente, wo du wieder in alte Muster fällst, Tage, wo alles, was du hier gelesen hast, sich weit entfernt anfühlt. Das macht dich nicht schwach. Das macht dich menschlich.</w:t>
      </w:r>
    </w:p>
    <w:p>
      <w:pPr>
        <w:ind w:firstLine="283"/>
      </w:pPr>
      <w:r>
        <w:t>Was zählt, ist nicht Perfektion. Was zählt, ist die Richtung.</w:t>
      </w:r>
    </w:p>
    <w:p>
      <w:pPr>
        <w:ind w:firstLine="283"/>
      </w:pPr>
      <w:r>
        <w:t>Ich gebe dir noch etwas mit, das mir selbst wichtig ist.</w:t>
      </w:r>
    </w:p>
    <w:p>
      <w:pPr>
        <w:ind w:firstLine="283"/>
      </w:pPr>
      <w:r>
        <w:t>Das Ziel ist nicht, irgendwann keine Bedürfnisse mehr zu haben. Das Ziel ist, sie ernst zu nehmen.</w:t>
      </w:r>
    </w:p>
    <w:p>
      <w:pPr>
        <w:ind w:firstLine="283"/>
      </w:pPr>
      <w:r>
        <w:t>Das Ziel ist nicht, nie mehr für andere da zu sein. Das Ziel ist, auch für dich selbst da zu sein.</w:t>
      </w:r>
    </w:p>
    <w:p>
      <w:pPr>
        <w:ind w:firstLine="283"/>
      </w:pPr>
      <w:r>
        <w:t>Das Ziel ist nicht, Beziehungen aufzugeben. Das Ziel ist, ehrliche Beziehungen zu führen.</w:t>
      </w:r>
    </w:p>
    <w:p>
      <w:pPr>
        <w:ind w:firstLine="283"/>
      </w:pPr>
      <w:r>
        <w:t>Das Ziel ist ein Leben, in dem du Platz hast. Auch du.</w:t>
      </w:r>
    </w:p>
    <w:p>
      <w:pPr>
        <w:ind w:firstLine="283"/>
      </w:pPr>
      <w:r>
        <w:t>Du verdienst Liebe, die dich nährt. Du verdienst Beziehungen, in denen du gesehen wirst. Du verdienst ein Leben, in dem deine Stimme zählt.</w:t>
      </w:r>
    </w:p>
    <w:p>
      <w:pPr>
        <w:ind w:firstLine="283"/>
      </w:pPr>
      <w:r>
        <w:t>Hol es dir.</w:t>
      </w:r>
    </w:p>
    <w:p>
      <w:pPr>
        <w:ind w:firstLine="283"/>
      </w:pPr>
      <w:r>
        <w:t>Petra Tanner</w:t>
      </w:r>
    </w:p>
    <w:p>
      <w:r>
        <w:br w:type="page"/>
      </w:r>
    </w:p>
    <w:p>
      <w:pPr>
        <w:pStyle w:val="Heading1"/>
      </w:pPr>
      <w:r>
        <w:t>Danksagung</w:t>
      </w:r>
    </w:p>
    <w:p>
      <w:pPr>
        <w:ind w:firstLine="283"/>
      </w:pPr>
      <w:r>
        <w:t>Dieses Buch wäre nicht entstanden ohne die Frauen, die mir über die Jahre ihr Vertrauen geschenkt haben. Die in meine Praxis kamen, die ehrlich waren, die sich gezeigt haben — auch wenn es ihnen schwer fiel. Ich habe von ihnen mehr gelernt als aus jedem Fachbuch.</w:t>
      </w:r>
    </w:p>
    <w:p>
      <w:pPr>
        <w:ind w:firstLine="283"/>
      </w:pPr>
      <w:r>
        <w:t>Danke.</w:t>
      </w:r>
    </w:p>
    <w:p>
      <w:r>
        <w:br w:type="page"/>
      </w:r>
    </w:p>
    <w:p>
      <w:pPr>
        <w:pStyle w:val="Heading1"/>
      </w:pPr>
      <w:r>
        <w:t>Über die Autorin</w:t>
      </w:r>
    </w:p>
    <w:p>
      <w:pPr>
        <w:ind w:firstLine="283"/>
      </w:pPr>
      <w:r/>
      <w:r>
        <w:rPr>
          <w:b/>
        </w:rPr>
        <w:t>Petra Tanner</w:t>
      </w:r>
      <w:r>
        <w:t xml:space="preserve"> ist Therapeutin und Coachin mit dem Schwerpunkt auf Beziehungserschöpfung, People-Pleasing und Grenzsetzung bei Frauen.</w:t>
      </w:r>
    </w:p>
    <w:p>
      <w:pPr>
        <w:ind w:firstLine="283"/>
      </w:pPr>
      <w:r>
        <w:t>In ihrer Arbeit begleitet sie Frauen dabei, ihre eigenen Muster zu erkennen, sich selbst zurückzugewinnen und Beziehungen zu gestalten, die nähren statt erschöpfen.</w:t>
      </w:r>
    </w:p>
    <w:p>
      <w:pPr>
        <w:ind w:firstLine="283"/>
      </w:pPr>
      <w:r>
        <w:t xml:space="preserve">Neben ihrer therapeutischen Praxis bietet sie unter dem Namen </w:t>
      </w:r>
      <w:r>
        <w:rPr>
          <w:b/>
        </w:rPr>
        <w:t>Safe to Thrive</w:t>
      </w:r>
      <w:r>
        <w:t xml:space="preserve"> Einzel-Coachings, Gruppenangebote und Onlineprogramme für Frauen an, die bereit sind, ihr Leben in die eigenen Hände zu nehmen.</w:t>
      </w:r>
    </w:p>
    <w:p>
      <w:pPr>
        <w:ind w:firstLine="283"/>
      </w:pPr>
      <w:r>
        <w:t>Sie lebt und arbeitet in der Schweiz.</w:t>
      </w:r>
    </w:p>
    <w:p>
      <w:pPr>
        <w:pStyle w:val="Heading2"/>
      </w:pPr>
      <w:r>
        <w:t>Kontakt und weitere Informationen:</w:t>
      </w:r>
    </w:p>
    <w:p>
      <w:pPr>
        <w:ind w:firstLine="283"/>
      </w:pPr>
      <w:r>
        <w:t>Safe to Thrive — www.safetothrive.ch</w:t>
      </w:r>
    </w:p>
    <w:p>
      <w:r>
        <w:br w:type="page"/>
      </w:r>
    </w:p>
    <w:p>
      <w:pPr>
        <w:pStyle w:val="Heading1"/>
      </w:pPr>
      <w:r>
        <w:t>Wenn du mehr möchtest</w:t>
      </w:r>
    </w:p>
    <w:p>
      <w:pPr>
        <w:ind w:firstLine="283"/>
      </w:pPr>
      <w:r>
        <w:t>Dieses Buch ist ein Anfang.</w:t>
      </w:r>
    </w:p>
    <w:p>
      <w:pPr>
        <w:ind w:firstLine="283"/>
      </w:pPr>
      <w:r>
        <w:t>Wenn du merkst, dass du tiefer gehen möchtest — dass du Begleitung suchst, konkrete Werkzeuge, eine Gemeinschaft von Frauen auf demselben Weg — dann gibt es Möglichkeiten, den nächsten Schritt zu gehen.</w:t>
      </w:r>
    </w:p>
    <w:p>
      <w:pPr>
        <w:pStyle w:val="Heading2"/>
      </w:pPr>
      <w:r>
        <w:t>Safe to Thrive Einzelcoaching</w:t>
      </w:r>
    </w:p>
    <w:p>
      <w:pPr>
        <w:ind w:firstLine="283"/>
      </w:pPr>
      <w:r>
        <w:t>Für Frauen, die individuelle Begleitung suchen. Wir arbeiten gemeinsam an deinen spezifischen Mustern und Beziehungssituationen.</w:t>
      </w:r>
    </w:p>
    <w:p>
      <w:pPr>
        <w:pStyle w:val="Heading2"/>
      </w:pPr>
      <w:r>
        <w:t>Safe to Thrive Gruppenformat</w:t>
      </w:r>
    </w:p>
    <w:p>
      <w:pPr>
        <w:ind w:firstLine="283"/>
      </w:pPr>
      <w:r>
        <w:t>Gemeinsam mit anderen Frauen, die ähnliche Erfahrungen machen. In einem geschützten Raum. Mit Struktur, Tiefe und echter Verbindung.</w:t>
      </w:r>
    </w:p>
    <w:p>
      <w:pPr>
        <w:pStyle w:val="Heading2"/>
      </w:pPr>
      <w:r>
        <w:t>Newsletter und Impulse</w:t>
      </w:r>
    </w:p>
    <w:p>
      <w:pPr>
        <w:ind w:firstLine="283"/>
      </w:pPr>
      <w:r>
        <w:t>Regelmässige Texte, Reflexionsfragen und Einblicke — direkt in dein Postfach.</w:t>
      </w:r>
    </w:p>
    <w:p>
      <w:pPr>
        <w:ind w:firstLine="283"/>
      </w:pPr>
      <w:r>
        <w:t xml:space="preserve">Mehr Informationen findest du unter: </w:t>
      </w:r>
      <w:r>
        <w:rPr>
          <w:b/>
        </w:rPr>
        <w:t>www.safetothrive.ch</w:t>
      </w:r>
      <w:r/>
    </w:p>
    <w:p>
      <w:pPr>
        <w:ind w:firstLine="283"/>
      </w:pPr>
      <w:r>
        <w:t>Du musst diesen Weg nicht alleine gehen.</w:t>
      </w:r>
    </w:p>
    <w:p>
      <w:r>
        <w:br w:type="page"/>
      </w:r>
    </w:p>
    <w:p>
      <w:pPr>
        <w:pStyle w:val="Heading1"/>
      </w:pPr>
      <w:r>
        <w:t>Literatur und Weiterführendes</w:t>
      </w:r>
    </w:p>
    <w:p>
      <w:pPr>
        <w:ind w:firstLine="283"/>
      </w:pPr>
      <w:r>
        <w:t>Die psychologischen Konzepte in diesem Buch basieren auf etablierten Forschungen und Theorien. Hier findest du eine Auswahl an Quellen und Buchtipps für alle, die tiefer einsteigen möchten.</w:t>
      </w:r>
    </w:p>
    <w:p>
      <w:pPr>
        <w:pStyle w:val="Heading2"/>
      </w:pPr>
      <w:r>
        <w:t>Bindungstheorie:</w:t>
      </w:r>
    </w:p>
    <w:p>
      <w:pPr>
        <w:ind w:firstLine="283"/>
      </w:pPr>
      <w:r>
        <w:t xml:space="preserve">Bowlby, J. (1969). </w:t>
      </w:r>
      <w:r>
        <w:rPr>
          <w:i/>
        </w:rPr>
        <w:t>Attachment and Loss: Vol. 1. Attachment.</w:t>
      </w:r>
      <w:r>
        <w:t xml:space="preserve"> Basic Books. Ainsworth, M. D. S. et al. (1978). </w:t>
      </w:r>
      <w:r>
        <w:rPr>
          <w:i/>
        </w:rPr>
        <w:t>Patterns of Attachment.</w:t>
      </w:r>
      <w:r>
        <w:t xml:space="preserve"> Erlbaum. Heller, D. P. (2019). </w:t>
      </w:r>
      <w:r>
        <w:rPr>
          <w:i/>
        </w:rPr>
        <w:t>Die Kraft der sicheren Bindung.</w:t>
      </w:r>
      <w:r>
        <w:t xml:space="preserve"> Klett-Cotta.</w:t>
      </w:r>
    </w:p>
    <w:p>
      <w:pPr>
        <w:pStyle w:val="Heading2"/>
      </w:pPr>
      <w:r>
        <w:t>People-Pleasing und Co-Abhängigkeit:</w:t>
      </w:r>
    </w:p>
    <w:p>
      <w:pPr>
        <w:ind w:firstLine="283"/>
      </w:pPr>
      <w:r>
        <w:t xml:space="preserve">Beattie, M. (1987). </w:t>
      </w:r>
      <w:r>
        <w:rPr>
          <w:i/>
        </w:rPr>
        <w:t>Codependent No More.</w:t>
      </w:r>
      <w:r>
        <w:t xml:space="preserve"> Hazelden Publishing. Brown, B. (2010). </w:t>
      </w:r>
      <w:r>
        <w:rPr>
          <w:i/>
        </w:rPr>
        <w:t>Die Gaben der Unvollkommenheit.</w:t>
      </w:r>
      <w:r>
        <w:t xml:space="preserve"> Kailash.</w:t>
      </w:r>
    </w:p>
    <w:p>
      <w:pPr>
        <w:pStyle w:val="Heading2"/>
      </w:pPr>
      <w:r>
        <w:t>Inneres Kind:</w:t>
      </w:r>
    </w:p>
    <w:p>
      <w:pPr>
        <w:ind w:firstLine="283"/>
      </w:pPr>
      <w:r>
        <w:t xml:space="preserve">Bradshaw, J. (1990). </w:t>
      </w:r>
      <w:r>
        <w:rPr>
          <w:i/>
        </w:rPr>
        <w:t>Homecoming: Reclaiming and Championing Your Inner Child.</w:t>
      </w:r>
      <w:r>
        <w:t xml:space="preserve"> Bantam Books. Young, J. E. (2005). </w:t>
      </w:r>
      <w:r>
        <w:rPr>
          <w:i/>
        </w:rPr>
        <w:t>Schematherapie in der Praxis.</w:t>
      </w:r>
      <w:r>
        <w:t xml:space="preserve"> Beltz.</w:t>
      </w:r>
    </w:p>
    <w:p>
      <w:pPr>
        <w:pStyle w:val="Heading2"/>
      </w:pPr>
      <w:r>
        <w:t>Gewaltfreie Kommunikation:</w:t>
      </w:r>
    </w:p>
    <w:p>
      <w:pPr>
        <w:ind w:firstLine="283"/>
      </w:pPr>
      <w:r>
        <w:t xml:space="preserve">Rosenberg, M. B. (2016). </w:t>
      </w:r>
      <w:r>
        <w:rPr>
          <w:i/>
        </w:rPr>
        <w:t>Gewaltfreie Kommunikation.</w:t>
      </w:r>
      <w:r>
        <w:t xml:space="preserve"> Junfermann.</w:t>
      </w:r>
    </w:p>
    <w:p>
      <w:pPr>
        <w:pStyle w:val="Heading2"/>
      </w:pPr>
      <w:r>
        <w:t>Narzissmus und schwierige Beziehungen:</w:t>
      </w:r>
    </w:p>
    <w:p>
      <w:pPr>
        <w:ind w:firstLine="283"/>
      </w:pPr>
      <w:r>
        <w:t xml:space="preserve">Bancroft, L. (2002). </w:t>
      </w:r>
      <w:r>
        <w:rPr>
          <w:i/>
        </w:rPr>
        <w:t>Why Does He Do That?</w:t>
      </w:r>
      <w:r>
        <w:t xml:space="preserve"> Berkley Books. Schneider, A. (2019). </w:t>
      </w:r>
      <w:r>
        <w:rPr>
          <w:i/>
        </w:rPr>
        <w:t>Toxische Beziehungen erkennen und verlassen.</w:t>
      </w:r>
      <w:r>
        <w:t xml:space="preserve"> Goldmann.</w:t>
      </w:r>
    </w:p>
    <w:p>
      <w:pPr>
        <w:pStyle w:val="Heading2"/>
      </w:pPr>
      <w:r>
        <w:t>Allgemeine Empfehlungen:</w:t>
      </w:r>
    </w:p>
    <w:p>
      <w:pPr>
        <w:ind w:firstLine="283"/>
      </w:pPr>
      <w:r>
        <w:t xml:space="preserve">Stahl, S. (2015). </w:t>
      </w:r>
      <w:r>
        <w:rPr>
          <w:i/>
        </w:rPr>
        <w:t>Das Kind in dir muss Heimat finden.</w:t>
      </w:r>
      <w:r>
        <w:t xml:space="preserve"> Kailash. van der Kolk, B. (2014). </w:t>
      </w:r>
      <w:r>
        <w:rPr>
          <w:i/>
        </w:rPr>
        <w:t>Verkörperter Schrecken.</w:t>
      </w:r>
      <w:r>
        <w:t xml:space="preserve"> Probst Verlag.</w:t>
      </w:r>
    </w:p>
    <w:p>
      <w:r>
        <w:br w:type="page"/>
      </w:r>
    </w:p>
    <w:p>
      <w:pPr>
        <w:pStyle w:val="Heading1"/>
      </w:pPr>
      <w:r>
        <w:t>Impressum</w:t>
      </w:r>
    </w:p>
    <w:p>
      <w:pPr>
        <w:ind w:firstLine="283"/>
      </w:pPr>
      <w:r/>
      <w:r>
        <w:rPr>
          <w:i/>
        </w:rPr>
        <w:t>Wenn Beziehungen erschöpfen</w:t>
      </w:r>
      <w:r>
        <w:t xml:space="preserve"> Warum du gibst, bis nichts mehr von dir übrig ist — und wie du dich zurückholst</w:t>
      </w:r>
    </w:p>
    <w:p>
      <w:pPr>
        <w:ind w:firstLine="283"/>
      </w:pPr>
      <w:r>
        <w:t>Autorin: Petra Tanner © 2026 Petra Tanner / Safe to Thrive Schweiz</w:t>
      </w:r>
    </w:p>
    <w:p>
      <w:pPr>
        <w:ind w:firstLine="283"/>
      </w:pPr>
      <w:r>
        <w:t>Alle Rechte vorbehalten. Das Werk einschliesslich aller seiner Teile ist urheberrechtlich geschützt. Jede Verwertung ausserhalb der engen Grenzen des Urheberrechtsgesetzes — insbesondere Vervielfältigung, Übersetzung, Mikroverfilmung sowie Einspeicherung und Verarbeitung in elektronischen Systemen — ist ohne ausdrückliche schriftliche Zustimmung der Autorin unzulässig.</w:t>
      </w:r>
    </w:p>
    <w:p>
      <w:pPr>
        <w:ind w:firstLine="283"/>
      </w:pPr>
      <w:r/>
      <w:r>
        <w:rPr>
          <w:b/>
        </w:rPr>
        <w:t>Haftungsausschluss:</w:t>
      </w:r>
      <w:r>
        <w:t xml:space="preserve"> Die in diesem Buch enthaltenen Inhalte dienen ausschliesslich zu Informations- und Bildungszwecken. Sie ersetzen in keinem Fall professionelle therapeutische, psychologische oder medizinische Beratung, Diagnose oder Behandlung. Die Autorin übernimmt keine Haftung für Schäden, die direkt oder indirekt aus der Anwendung der in diesem Buch beschriebenen Inhalte entstehen. Bei ernsthaften psychischen Belastungen, Krisen oder Verdacht auf psychische Erkrankungen wird ausdrücklich empfohlen, qualifizierte professionelle Unterstützung zu suchen.</w:t>
      </w:r>
    </w:p>
    <w:p>
      <w:pPr>
        <w:ind w:firstLine="283"/>
      </w:pPr>
      <w:r/>
      <w:r>
        <w:rPr>
          <w:b/>
        </w:rPr>
        <w:t>Fallbeispiele:</w:t>
      </w:r>
      <w:r>
        <w:t xml:space="preserve"> Alle im Buch erwähnten Personen und Fallbeispiele sind anonymisiert oder als zusammengesetzte Composite-Fälle aus mehreren Situationen dargestellt. Sie dienen der Veranschaulichung und entsprechen keiner einzelnen realen Person. Ähnlichkeiten mit lebenden oder verstorbenen Personen sind rein zufällig und unbeabsichtigt.</w:t>
      </w:r>
    </w:p>
    <w:p>
      <w:pPr>
        <w:ind w:firstLine="283"/>
      </w:pPr>
      <w:r/>
      <w:r>
        <w:rPr>
          <w:b/>
        </w:rPr>
        <w:t>Externe Links:</w:t>
      </w:r>
      <w:r>
        <w:t xml:space="preserve"> Hinweise auf Websites Dritter (z. B. www.safetothrive.ch) liegen ausserhalb des Verantwortungsbereichs der Autorin. Für deren Inhalte übernimmt die Autorin keine Haftung.</w:t>
      </w:r>
    </w:p>
    <w:sectPr w:rsidR="00FC693F" w:rsidRPr="0006063C" w:rsidSect="00034616">
      <w:pgSz w:w="7920" w:h="122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left"/>
      <w:outlineLvl w:val="0"/>
    </w:pPr>
    <w:rPr>
      <w:rFonts w:asciiTheme="majorHAnsi" w:eastAsiaTheme="majorEastAsia" w:hAnsiTheme="majorHAnsi" w:cstheme="majorBidi" w:ascii="Georgia" w:hAnsi="Georgia"/>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