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DEINE REAKTION</w:t>
      </w:r>
    </w:p>
    <w:p>
      <w:r>
        <w:rPr>
          <w:b/>
          <w:sz w:val="56"/>
        </w:rPr>
        <w:t>GEHÖRT DIR</w:t>
      </w:r>
    </w:p>
    <w:p>
      <w:r>
        <w:rPr>
          <w:b/>
          <w:sz w:val="56"/>
        </w:rPr>
        <w:t>NICHT MIR</w:t>
      </w:r>
    </w:p>
    <w:p/>
    <w:p>
      <w:r>
        <w:rPr>
          <w:i/>
          <w:sz w:val="26"/>
        </w:rPr>
        <w:t>Warum du aufhören darfst, für die Gefühle anderer verantwortlich zu sein</w:t>
      </w:r>
    </w:p>
    <w:p/>
    <w:p/>
    <w:p>
      <w:pPr>
        <w:jc w:val="center"/>
      </w:pPr>
      <w:r>
        <w:rPr>
          <w:b/>
          <w:sz w:val="26"/>
        </w:rPr>
        <w:t>Petra Tanner</w:t>
      </w:r>
    </w:p>
    <w:p>
      <w:pPr>
        <w:jc w:val="center"/>
      </w:pPr>
      <w:r>
        <w:rPr>
          <w:sz w:val="22"/>
        </w:rPr>
        <w:t>Safe to Thrive</w:t>
      </w:r>
    </w:p>
    <w:p>
      <w:r>
        <w:br w:type="page"/>
      </w:r>
    </w:p>
    <w:p>
      <w:r>
        <w:rPr>
          <w:b/>
          <w:sz w:val="34"/>
        </w:rPr>
        <w:t>Inhalt</w:t>
      </w:r>
    </w:p>
    <w:p>
      <w:r>
        <w:rPr>
          <w:i w:val="0"/>
          <w:sz w:val="21"/>
        </w:rPr>
        <w:t>Bevor wir anfangen</w:t>
      </w:r>
    </w:p>
    <w:p>
      <w:r>
        <w:rPr>
          <w:i w:val="0"/>
          <w:sz w:val="21"/>
        </w:rPr>
        <w:t>Bist du das?</w:t>
      </w:r>
    </w:p>
    <w:p>
      <w:r>
        <w:rPr>
          <w:i w:val="0"/>
          <w:sz w:val="21"/>
        </w:rPr>
        <w:t>Wenn heute gar nichts geht</w:t>
      </w:r>
    </w:p>
    <w:p>
      <w:r>
        <w:rPr>
          <w:i w:val="0"/>
          <w:sz w:val="21"/>
        </w:rPr>
        <w:t>Warum dieses Muster nie deine Schuld war</w:t>
      </w:r>
    </w:p>
    <w:p>
      <w:r>
        <w:rPr>
          <w:i w:val="0"/>
          <w:sz w:val="21"/>
        </w:rPr>
        <w:t>1. Der Moment, in dem ihre Stille zu deiner Aufgabe wird</w:t>
      </w:r>
    </w:p>
    <w:p>
      <w:r>
        <w:rPr>
          <w:i w:val="0"/>
          <w:sz w:val="21"/>
        </w:rPr>
        <w:t>2. Warum du lange vor dem Sturm schon das Wetter spürst</w:t>
      </w:r>
    </w:p>
    <w:p>
      <w:r>
        <w:rPr>
          <w:i w:val="0"/>
          <w:sz w:val="21"/>
        </w:rPr>
        <w:t>3. Die Reaktionsübernahme: was sie ist, woher sie kommt</w:t>
      </w:r>
    </w:p>
    <w:p>
      <w:r>
        <w:rPr>
          <w:i w:val="0"/>
          <w:sz w:val="21"/>
        </w:rPr>
        <w:t>3b. Wenn Krankheit in der Familie die Reaktion aller bestimmt</w:t>
      </w:r>
    </w:p>
    <w:p>
      <w:r>
        <w:rPr>
          <w:i w:val="0"/>
          <w:sz w:val="21"/>
        </w:rPr>
        <w:t>3c. Der Unterschied zwischen Empathie und Verschmelzung</w:t>
      </w:r>
    </w:p>
    <w:p>
      <w:r>
        <w:rPr>
          <w:i w:val="0"/>
          <w:sz w:val="21"/>
        </w:rPr>
        <w:t>4. Kontrolle, die sich wie Fürsorge anfühlt</w:t>
      </w:r>
    </w:p>
    <w:p>
      <w:r>
        <w:rPr>
          <w:i w:val="0"/>
          <w:sz w:val="21"/>
        </w:rPr>
        <w:t>5. Wenn du dich rechtfertigst, bevor jemand überhaupt gefragt hat</w:t>
      </w:r>
    </w:p>
    <w:p>
      <w:r>
        <w:rPr>
          <w:i w:val="0"/>
          <w:sz w:val="21"/>
        </w:rPr>
        <w:t>6. Der Unterschied zwischen Rücksicht und Verantwortung</w:t>
      </w:r>
    </w:p>
    <w:p>
      <w:r>
        <w:rPr>
          <w:i w:val="0"/>
          <w:sz w:val="21"/>
        </w:rPr>
        <w:t>6b. Scham ist nicht Schuld: der Unterschied, der alles verändert</w:t>
      </w:r>
    </w:p>
    <w:p>
      <w:r>
        <w:rPr>
          <w:i w:val="0"/>
          <w:sz w:val="21"/>
        </w:rPr>
        <w:t>7. Warum „Ich habe dich enttäuscht“ oft gar nicht stimmt</w:t>
      </w:r>
    </w:p>
    <w:p>
      <w:r>
        <w:rPr>
          <w:i w:val="0"/>
          <w:sz w:val="21"/>
        </w:rPr>
        <w:t>8. Erwachsene Kinder, die ihre eigenen Fehler machen dürfen</w:t>
      </w:r>
    </w:p>
    <w:p>
      <w:r>
        <w:rPr>
          <w:i w:val="0"/>
          <w:sz w:val="21"/>
        </w:rPr>
        <w:t>9. Der Kollege, der schlecht gelaunt ist, nicht wegen dir</w:t>
      </w:r>
    </w:p>
    <w:p>
      <w:r>
        <w:rPr>
          <w:i w:val="0"/>
          <w:sz w:val="21"/>
        </w:rPr>
        <w:t>9b. Wenn du bei deinen eigenen Eltern noch das Kind bist</w:t>
      </w:r>
    </w:p>
    <w:p>
      <w:r>
        <w:rPr>
          <w:i w:val="0"/>
          <w:sz w:val="21"/>
        </w:rPr>
        <w:t>10. Wenn die Wut des anderen sich anfühlt wie dein Versagen</w:t>
      </w:r>
    </w:p>
    <w:p>
      <w:r>
        <w:rPr>
          <w:i w:val="0"/>
          <w:sz w:val="21"/>
        </w:rPr>
        <w:t>Zwischenspiel: Sabines Geschichte in einem Stück</w:t>
      </w:r>
    </w:p>
    <w:p>
      <w:r>
        <w:rPr>
          <w:i w:val="0"/>
          <w:sz w:val="21"/>
        </w:rPr>
        <w:t>11. Der Preis, den du zahlst, wenn du ständig steuerst</w:t>
      </w:r>
    </w:p>
    <w:p>
      <w:r>
        <w:rPr>
          <w:i w:val="0"/>
          <w:sz w:val="21"/>
        </w:rPr>
        <w:t>11b. Geld und die Angst, andere zu enttäuschen</w:t>
      </w:r>
    </w:p>
    <w:p>
      <w:r>
        <w:rPr>
          <w:i w:val="0"/>
          <w:sz w:val="21"/>
        </w:rPr>
        <w:t>12. Loslassen ist nicht Gleichgültigkeit</w:t>
      </w:r>
    </w:p>
    <w:p>
      <w:r>
        <w:rPr>
          <w:i w:val="0"/>
          <w:sz w:val="21"/>
        </w:rPr>
        <w:t>13. Was passiert, wenn du aufhörst zu retten</w:t>
      </w:r>
    </w:p>
    <w:p>
      <w:r>
        <w:rPr>
          <w:i w:val="0"/>
          <w:sz w:val="21"/>
        </w:rPr>
        <w:t>13b. Freundschaften, die nur in eine Richtung fliessen</w:t>
      </w:r>
    </w:p>
    <w:p>
      <w:r>
        <w:rPr>
          <w:i w:val="0"/>
          <w:sz w:val="21"/>
        </w:rPr>
        <w:t>14. Die Angst vor dem enttäuschten Gesicht</w:t>
      </w:r>
    </w:p>
    <w:p>
      <w:r>
        <w:rPr>
          <w:i w:val="0"/>
          <w:sz w:val="21"/>
        </w:rPr>
        <w:t>14b. Warum Nähe manchmal beängstigender ist als Distanz</w:t>
      </w:r>
    </w:p>
    <w:p>
      <w:r>
        <w:rPr>
          <w:i w:val="0"/>
          <w:sz w:val="21"/>
        </w:rPr>
        <w:t>15. Grenzen ohne Erklärung</w:t>
      </w:r>
    </w:p>
    <w:p>
      <w:r>
        <w:rPr>
          <w:i w:val="0"/>
          <w:sz w:val="21"/>
        </w:rPr>
        <w:t>Zwischenspiel: Pauls Geschichte in einem Stück</w:t>
      </w:r>
    </w:p>
    <w:p>
      <w:r>
        <w:rPr>
          <w:i w:val="0"/>
          <w:sz w:val="21"/>
        </w:rPr>
        <w:t>16. Wenn Social Media dir zeigt, was alle von dir erwarten</w:t>
      </w:r>
    </w:p>
    <w:p>
      <w:r>
        <w:rPr>
          <w:i w:val="0"/>
          <w:sz w:val="21"/>
        </w:rPr>
        <w:t>16b. Trauer, die niemand dir abnehmen kann</w:t>
      </w:r>
    </w:p>
    <w:p>
      <w:r>
        <w:rPr>
          <w:i w:val="0"/>
          <w:sz w:val="21"/>
        </w:rPr>
        <w:t>17. Der Rückfall: warum du wieder übernimmst, obwohl du es besser weisst</w:t>
      </w:r>
    </w:p>
    <w:p>
      <w:r>
        <w:rPr>
          <w:i w:val="0"/>
          <w:sz w:val="21"/>
        </w:rPr>
        <w:t>18. Was du deinen eigenen Kindern stattdessen mitgeben willst</w:t>
      </w:r>
    </w:p>
    <w:p>
      <w:r>
        <w:rPr>
          <w:i w:val="0"/>
          <w:sz w:val="21"/>
        </w:rPr>
        <w:t>17b. Wenn du merkst, dass du das Muster selbst weitergegeben hast</w:t>
      </w:r>
    </w:p>
    <w:p>
      <w:r>
        <w:rPr>
          <w:i w:val="0"/>
          <w:sz w:val="21"/>
        </w:rPr>
        <w:t>18b. Der innere Kritiker, der immer die Stimme eines anderen ist</w:t>
      </w:r>
    </w:p>
    <w:p>
      <w:r>
        <w:rPr>
          <w:i w:val="0"/>
          <w:sz w:val="21"/>
        </w:rPr>
        <w:t>19b. Selbstmitgefühl statt Selbstkontrolle</w:t>
      </w:r>
    </w:p>
    <w:p>
      <w:r>
        <w:rPr>
          <w:i w:val="0"/>
          <w:sz w:val="21"/>
        </w:rPr>
        <w:t>19. Die Freiheit, die entsteht, wenn ihre Reaktion ihr gehört</w:t>
      </w:r>
    </w:p>
    <w:p>
      <w:r>
        <w:rPr>
          <w:i w:val="0"/>
          <w:sz w:val="21"/>
        </w:rPr>
        <w:t>19c. Warum „Reiss dich einfach zusammen“ nie funktioniert hat</w:t>
      </w:r>
    </w:p>
    <w:p>
      <w:r>
        <w:rPr>
          <w:i w:val="0"/>
          <w:sz w:val="21"/>
        </w:rPr>
        <w:t>Die Welt schläft im Autopilot. Du musst nicht.</w:t>
      </w:r>
    </w:p>
    <w:p>
      <w:r>
        <w:rPr>
          <w:i w:val="0"/>
          <w:sz w:val="21"/>
        </w:rPr>
        <w:t>20. Ein Schritt pro Woche: der Plan</w:t>
      </w:r>
    </w:p>
    <w:p>
      <w:r>
        <w:rPr>
          <w:i w:val="0"/>
          <w:sz w:val="21"/>
        </w:rPr>
        <w:t>Eine Standortbestimmung</w:t>
      </w:r>
    </w:p>
    <w:p>
      <w:r>
        <w:rPr>
          <w:i w:val="0"/>
          <w:sz w:val="21"/>
        </w:rPr>
        <w:t>Ein Brief an dich selbst</w:t>
      </w:r>
    </w:p>
    <w:p>
      <w:r>
        <w:rPr>
          <w:i w:val="0"/>
          <w:sz w:val="21"/>
        </w:rPr>
        <w:t>Die Satz-Sammlung</w:t>
      </w:r>
    </w:p>
    <w:p>
      <w:r>
        <w:rPr>
          <w:i w:val="0"/>
          <w:sz w:val="21"/>
        </w:rPr>
        <w:t>Meine anderen Bücher</w:t>
      </w:r>
    </w:p>
    <w:p>
      <w:r>
        <w:rPr>
          <w:i w:val="0"/>
          <w:sz w:val="21"/>
        </w:rPr>
        <w:t>Vertiefende Übungen zu diesem Buch</w:t>
      </w:r>
    </w:p>
    <w:p>
      <w:r>
        <w:rPr>
          <w:i w:val="0"/>
          <w:sz w:val="21"/>
        </w:rPr>
        <w:t>Rechtliche Hinweise und Impressum</w:t>
      </w:r>
    </w:p>
    <w:p>
      <w:r>
        <w:br w:type="page"/>
      </w:r>
    </w:p>
    <w:p>
      <w:r>
        <w:rPr>
          <w:b/>
          <w:sz w:val="34"/>
        </w:rPr>
        <w:t>Bevor wir anfangen</w:t>
      </w:r>
    </w:p>
    <w:p>
      <w:r>
        <w:rPr>
          <w:i w:val="0"/>
          <w:sz w:val="21"/>
        </w:rPr>
        <w:t>Als Kind hat dir wahrscheinlich niemand gesagt, dass das Gesicht deiner Mutter nicht deine Aufgabe ist.</w:t>
      </w:r>
    </w:p>
    <w:p>
      <w:r>
        <w:rPr>
          <w:i w:val="0"/>
          <w:sz w:val="21"/>
        </w:rPr>
        <w:t>Du hast es trotzdem gelernt. Nicht durch einen Satz, sondern durch tausend kleine Momente, in denen du gemerkt hast: Wenn er schlecht drauf ist, wird es ruhiger im Haus, wenn ich schnell etwas tue. Wenn sie enttäuscht schaut, verschwindet das Gefühl schneller, wenn ich mich anpasse.</w:t>
      </w:r>
    </w:p>
    <w:p>
      <w:r>
        <w:rPr>
          <w:i w:val="0"/>
          <w:sz w:val="21"/>
        </w:rPr>
        <w:t>So beginnt ein Muster, das sich anfühlt wie Rücksicht und in Wahrheit etwas anderes ist: die stille Übernahme fremder Gefühle als eigene Aufgabe.</w:t>
      </w:r>
    </w:p>
    <w:p>
      <w:r>
        <w:rPr>
          <w:i w:val="0"/>
          <w:sz w:val="21"/>
        </w:rPr>
        <w:t>Ich nenne es die Reaktionsübernahme.</w:t>
      </w:r>
    </w:p>
    <w:p>
      <w:r>
        <w:rPr>
          <w:i w:val="0"/>
          <w:sz w:val="21"/>
        </w:rPr>
        <w:t>Nicht weil du zu empathisch bist. Empathie heisst, zu spüren, was jemand fühlt. Die Reaktionsübernahme geht weiter: Sie macht das Gefühl des anderen zu deinem Auftrag, den du erfüllen musst, bevor du selbst weiterleben darfst.</w:t>
      </w:r>
    </w:p>
    <w:p>
      <w:r>
        <w:rPr>
          <w:i w:val="0"/>
          <w:sz w:val="21"/>
        </w:rPr>
        <w:t>Dieses Buch setzt genau dort an. Nicht bei Grenzen setzen, das kommt später. Zuerst geht es darum, überhaupt zu merken, wann du gerade wieder eine Aufgabe übernimmst, die dir nie gehört hat.</w:t>
      </w:r>
    </w:p>
    <w:p>
      <w:r>
        <w:rPr>
          <w:i w:val="0"/>
          <w:sz w:val="21"/>
        </w:rPr>
        <w:t>Der Selbsttest dauert zwei Minuten. Die Notfall-Seiten sind für die Tage, an denen gar nichts geht. Und am Ende hast du einen Plan mit einem Schritt pro Woche.</w:t>
      </w:r>
    </w:p>
    <w:p>
      <w:r>
        <w:rPr>
          <w:i w:val="0"/>
          <w:sz w:val="21"/>
        </w:rPr>
        <w:t>Ich habe dieses Buch nicht aus der Theorie geschrieben. Meine Klientin Rita, Anfang fünfzig, hat mir vor zwei Jahren einen Satz gesagt, den ich seither nicht vergessen habe: „Ich habe mein ganzes Leben Wetterbericht für andere Leute gemacht, nur um zu wissen, wie ich mich verhalten muss.“ Genau darum geht es hier.</w:t>
      </w:r>
    </w:p>
    <w:p>
      <w:r>
        <w:br w:type="page"/>
      </w:r>
    </w:p>
    <w:p>
      <w:r>
        <w:rPr>
          <w:b/>
          <w:sz w:val="34"/>
        </w:rPr>
        <w:t>Bist du das?</w:t>
      </w:r>
    </w:p>
    <w:p>
      <w:r>
        <w:rPr>
          <w:i/>
          <w:sz w:val="21"/>
        </w:rPr>
        <w:t>Kreuz an, was dir bekannt vorkommt. Es gibt keine Punktzahl, nur eine erste Standortbestimmung.</w:t>
      </w:r>
    </w:p>
    <w:p/>
    <w:p>
      <w:r>
        <w:rPr>
          <w:sz w:val="21"/>
        </w:rPr>
        <w:t>[ ] Ich spüre die Stimmung eines Raumes, bevor ich ihn betrete.</w:t>
      </w:r>
    </w:p>
    <w:p>
      <w:r>
        <w:rPr>
          <w:sz w:val="21"/>
        </w:rPr>
        <w:t>[ ] Wenn jemand in meiner Nähe schlecht gelaunt ist, frage ich mich zuerst, was ich falsch gemacht habe.</w:t>
      </w:r>
    </w:p>
    <w:p>
      <w:r>
        <w:rPr>
          <w:sz w:val="21"/>
        </w:rPr>
        <w:t>[ ] Ich erkläre mich, bevor überhaupt jemand etwas gefragt hat.</w:t>
      </w:r>
    </w:p>
    <w:p>
      <w:r>
        <w:rPr>
          <w:sz w:val="21"/>
        </w:rPr>
        <w:t>[ ] Ich greife ein, bevor jemand mich um Hilfe gebeten hat.</w:t>
      </w:r>
    </w:p>
    <w:p>
      <w:r>
        <w:rPr>
          <w:sz w:val="21"/>
        </w:rPr>
        <w:t>[ ] Enttäuschte Gesichter fühlen sich für mich wie ein persönliches Urteil an.</w:t>
      </w:r>
    </w:p>
    <w:p>
      <w:r>
        <w:rPr>
          <w:sz w:val="21"/>
        </w:rPr>
        <w:t>[ ] Ich habe Mühe, jemanden seinen eigenen Fehler machen zu lassen.</w:t>
      </w:r>
    </w:p>
    <w:p>
      <w:r>
        <w:rPr>
          <w:sz w:val="21"/>
        </w:rPr>
        <w:t>[ ] Nach einem Streit denke ich stundenlang darüber nach, was ich hätte anders sagen können.</w:t>
      </w:r>
    </w:p>
    <w:p/>
    <w:p>
      <w:r>
        <w:rPr>
          <w:i w:val="0"/>
          <w:sz w:val="21"/>
        </w:rPr>
        <w:t>Wenn du bei mehr als drei Punkten genickt hast: Das ist genau der richtige Moment für dieses Buch.</w:t>
      </w:r>
    </w:p>
    <w:p>
      <w:r>
        <w:br w:type="page"/>
      </w:r>
    </w:p>
    <w:p>
      <w:r>
        <w:rPr>
          <w:b/>
          <w:sz w:val="34"/>
        </w:rPr>
        <w:t>Wenn heute gar nichts geht</w:t>
      </w:r>
    </w:p>
    <w:p>
      <w:r>
        <w:rPr>
          <w:i w:val="0"/>
          <w:sz w:val="21"/>
        </w:rPr>
        <w:t>Wenn du seit Wochen jede Reaktion um dich herum steuerst, bis du selbst kaum noch weisst, was du eigentlich fühlst.</w:t>
      </w:r>
    </w:p>
    <w:p>
      <w:r>
        <w:rPr>
          <w:i w:val="0"/>
          <w:sz w:val="21"/>
        </w:rPr>
        <w:t>Wenn du nachts wach liegst und die Gespräche des Tages noch einmal durchgehst, auf der Suche danach, was du hättest besser machen können.</w:t>
      </w:r>
    </w:p>
    <w:p>
      <w:r>
        <w:rPr>
          <w:i w:val="0"/>
          <w:sz w:val="21"/>
        </w:rPr>
        <w:t>Dann reicht dieses Buch nicht allein. Das ist keine Schwäche, das ist einfach so.</w:t>
      </w:r>
    </w:p>
    <w:p>
      <w:r>
        <w:rPr>
          <w:i w:val="0"/>
          <w:sz w:val="21"/>
        </w:rPr>
        <w:t>Ruf an. Kostenlos, anonym, Tag und Nacht besetzt.</w:t>
      </w:r>
    </w:p>
    <w:p/>
    <w:p>
      <w:r>
        <w:rPr>
          <w:i w:val="0"/>
          <w:sz w:val="21"/>
        </w:rPr>
        <w:t>Schweiz  143</w:t>
      </w:r>
    </w:p>
    <w:p>
      <w:r>
        <w:rPr>
          <w:i w:val="0"/>
          <w:sz w:val="21"/>
        </w:rPr>
        <w:t>Deutschland  0800 111 0 111</w:t>
      </w:r>
    </w:p>
    <w:p>
      <w:r>
        <w:rPr>
          <w:i w:val="0"/>
          <w:sz w:val="21"/>
        </w:rPr>
        <w:t>Österreich  142</w:t>
      </w:r>
    </w:p>
    <w:p>
      <w:r>
        <w:br w:type="page"/>
      </w:r>
    </w:p>
    <w:p>
      <w:r>
        <w:rPr>
          <w:b/>
          <w:sz w:val="34"/>
        </w:rPr>
        <w:t>Warum dieses Muster nie deine Schuld war</w:t>
      </w:r>
    </w:p>
    <w:p>
      <w:r>
        <w:rPr>
          <w:i w:val="0"/>
          <w:sz w:val="21"/>
        </w:rPr>
        <w:t>Kinder lernen sehr früh, welche Signale in ihrer Umgebung wichtig sind. Nicht weil sie es entscheiden, sondern weil Sicherheit davon abhängt, die Stimmung der Erwachsenen richtig zu lesen.</w:t>
      </w:r>
    </w:p>
    <w:p>
      <w:r>
        <w:rPr>
          <w:i w:val="0"/>
          <w:sz w:val="21"/>
        </w:rPr>
        <w:t>Wenn diese Stimmung häufig unberechenbar war, wird das Lesen der anderen zu einer Art zweitem Beruf, den niemand dir bewusst beigebracht hat und den du trotzdem perfekt gelernt hast.</w:t>
      </w:r>
    </w:p>
    <w:p>
      <w:r>
        <w:rPr>
          <w:i w:val="0"/>
          <w:sz w:val="21"/>
        </w:rPr>
        <w:t>Das ist keine Charakterschwäche.</w:t>
      </w:r>
    </w:p>
    <w:p>
      <w:r>
        <w:rPr>
          <w:i w:val="0"/>
          <w:sz w:val="21"/>
        </w:rPr>
        <w:t>Ein Überlebensmechanismus, der einmal Sinn ergab.</w:t>
      </w:r>
    </w:p>
    <w:p>
      <w:r>
        <w:rPr>
          <w:i w:val="0"/>
          <w:sz w:val="21"/>
        </w:rPr>
        <w:t>Das Problem beginnt erst später, wenn aus einer Kindheitsstrategie eine Erwachsenengewohnheit wird, die du längst nicht mehr brauchst, aber trotzdem nicht loslässt.</w:t>
      </w:r>
    </w:p>
    <w:p>
      <w:r>
        <w:br w:type="page"/>
      </w:r>
    </w:p>
    <w:p>
      <w:r>
        <w:rPr>
          <w:b/>
          <w:sz w:val="34"/>
        </w:rPr>
        <w:t>1. Der Moment, in dem ihre Stille zu deiner Aufgabe wird</w:t>
      </w:r>
    </w:p>
    <w:p>
      <w:r>
        <w:rPr>
          <w:i w:val="0"/>
          <w:sz w:val="21"/>
        </w:rPr>
        <w:t>Roland sitzt am Küchentisch, seine Frau räumt wortlos das Geschirr weg. Kein Satz, keine Erklärung, nur diese besondere Art von Schweigen, die er seit zwanzig Jahren Ehe genau kennt.</w:t>
      </w:r>
    </w:p>
    <w:p>
      <w:r>
        <w:rPr>
          <w:i w:val="0"/>
          <w:sz w:val="21"/>
        </w:rPr>
        <w:t>Innerhalb von Sekunden geht sein Kopf die Liste durch: Was habe ich gesagt? War ich zu kurz angebunden? Hätte ich heute Morgen fragen sollen, wie ihr Tag war?</w:t>
      </w:r>
    </w:p>
    <w:p>
      <w:r>
        <w:rPr>
          <w:i w:val="0"/>
          <w:sz w:val="21"/>
        </w:rPr>
        <w:t>Er fragt sie nicht. Er beginnt einfach, aufzuräumen, Kaffee zu machen, sich besonders freundlich zu verhalten, in der Hoffnung, dass sich die Stimmung von selbst auflöst.</w:t>
      </w:r>
    </w:p>
    <w:p>
      <w:r>
        <w:rPr>
          <w:i w:val="0"/>
          <w:sz w:val="21"/>
        </w:rPr>
        <w:t>Sie war einfach müde. Nichts von alledem hatte mit ihm zu tun.</w:t>
      </w:r>
    </w:p>
    <w:p>
      <w:r>
        <w:rPr>
          <w:i w:val="0"/>
          <w:sz w:val="21"/>
        </w:rPr>
        <w:t>Roland hatte trotzdem zwanzig Minuten seines Abends damit verbracht, eine Stimmung zu reparieren, die nie kaputt war.</w:t>
      </w:r>
    </w:p>
    <w:p>
      <w:r>
        <w:rPr>
          <w:i w:val="0"/>
          <w:sz w:val="21"/>
        </w:rPr>
        <w:t>Ganz ähnlich erging es Priska, dreiunddreissig, aus Zürich. Bei ihr war es nicht das Schweigen des Partners, sondern der knappe Tonfall ihrer Chefin am Telefon. Zwei Sätze, dann aufgelegt. Priska verbrachte den restlichen Nachmittag damit, jede mögliche Ursache durchzugehen, bis sie am Abend fragte. Die Chefin hatte schlicht einen Zahnarzttermin verschoben bekommen.</w:t>
      </w:r>
    </w:p>
    <w:p>
      <w:r>
        <w:rPr>
          <w:i w:val="0"/>
          <w:sz w:val="21"/>
        </w:rPr>
        <w:t>Der Reflex, eine fremde Kürze sofort mit sich selbst zu erklären, ist bei den meisten Menschen mit diesem Muster fast automatisch. Er lässt sich verlangsamen, aber nur, wenn man ihn zuerst bemerkt.</w:t>
      </w:r>
    </w:p>
    <w:p>
      <w:r>
        <w:rPr>
          <w:b/>
          <w:sz w:val="23"/>
        </w:rPr>
        <w:t>Was in dir wirklich passiert</w:t>
      </w:r>
    </w:p>
    <w:p>
      <w:r>
        <w:rPr>
          <w:i w:val="0"/>
          <w:sz w:val="21"/>
        </w:rPr>
        <w:t>Was in solchen Momenten tatsächlich passiert, spielt sich grösstenteils ausserhalb des bewussten Denkens ab. Ein Nervensystem, das früh gelernt hat, Stille als Vorbote von etwas Schlechtem zu lesen, schlägt Alarm, bevor der Verstand überhaupt eine Chance hatte, die Situation zu prüfen.</w:t>
      </w:r>
    </w:p>
    <w:p>
      <w:r>
        <w:rPr>
          <w:i w:val="0"/>
          <w:sz w:val="21"/>
        </w:rPr>
        <w:t>Dieser Alarm fühlt sich nicht wie eine Idee an. Er fühlt sich an wie eine dringende, körperliche Notwendigkeit zu handeln. Genau das macht ihn so schwer zu durchschauen: Er kommt nicht als Gedanke, den man hinterfragen könnte. Er kommt als Druck im Brustkorb, als Unruhe in den Händen, als das Gefühl, jetzt sofort etwas tun zu müssen.</w:t>
      </w:r>
    </w:p>
    <w:p>
      <w:r>
        <w:rPr>
          <w:i w:val="0"/>
          <w:sz w:val="21"/>
        </w:rPr>
        <w:t>Wer als Kind in einem Zuhause aufwuchs, in dem Stille tatsächlich oft der Anfang von etwas Schwierigem war, hat diesen Zusammenhang nicht falsch gelernt. Er war einmal richtig. Das Problem ist nur, dass ein erwachsenes Nervensystem oft weiterhin so reagiert, selbst in Situationen, in denen die Stille wirklich nur Stille ist, ein müder Moment, ein ruhiger Gedanke, nichts weiter.</w:t>
      </w:r>
    </w:p>
    <w:p>
      <w:r>
        <w:rPr>
          <w:i w:val="0"/>
          <w:sz w:val="21"/>
        </w:rPr>
        <w:t>Der erste Schritt besteht nicht darin, diesen Alarm zum Schweigen zu bringen. Er besteht darin, ihn zu erkennen, während er läuft, und sich selbst leise zu sagen: Das ist mein altes Warnsystem. Es reagiert gerade auf etwas, das nicht mehr da ist.</w:t>
      </w:r>
    </w:p>
    <w:p>
      <w:r>
        <w:rPr>
          <w:b/>
          <w:sz w:val="23"/>
        </w:rPr>
        <w:t>Zum Weiterdenken</w:t>
      </w:r>
    </w:p>
    <w:p>
      <w:r>
        <w:rPr>
          <w:i/>
          <w:sz w:val="21"/>
        </w:rPr>
        <w:t>Woran erkennst du, dass du gerade begonnen hast, eine fremde Stimmung zu reparieren, statt sie einfach wahrzunehmen?</w:t>
      </w:r>
    </w:p>
    <w:p/>
    <w:p>
      <w:r>
        <w:rPr>
          <w:i/>
          <w:sz w:val="21"/>
        </w:rPr>
        <w:t>TikTok  ·  Ihre Stille gehört ihr. Und du darfst deinen Abend zurückhaben.</w:t>
      </w:r>
    </w:p>
    <w:p>
      <w:r>
        <w:br w:type="page"/>
      </w:r>
    </w:p>
    <w:p>
      <w:r>
        <w:rPr>
          <w:b/>
          <w:sz w:val="34"/>
        </w:rPr>
        <w:t>2. Warum du lange vor dem Sturm schon das Wetter spürst</w:t>
      </w:r>
    </w:p>
    <w:p>
      <w:r>
        <w:rPr>
          <w:i w:val="0"/>
          <w:sz w:val="21"/>
        </w:rPr>
        <w:t>Manche Menschen betreten einen Raum und wissen innerhalb von zwei Sekunden, wie die Stimmung ist. Nicht als Gedanke. Als Körperempfinden, das schneller ist als jede bewusste Wahrnehmung.</w:t>
      </w:r>
    </w:p>
    <w:p>
      <w:r>
        <w:rPr>
          <w:i w:val="0"/>
          <w:sz w:val="21"/>
        </w:rPr>
        <w:t>Das ist kein Zufall und keine besondere Sensibilität im esoterischen Sinn. Es ist eine trainierte Fähigkeit, die meist aus einer Kindheit stammt, in der genaues Hinspüren notwendig war.</w:t>
      </w:r>
    </w:p>
    <w:p>
      <w:r>
        <w:rPr>
          <w:i w:val="0"/>
          <w:sz w:val="21"/>
        </w:rPr>
        <w:t>Léa, eine Klientin aus Genf, beschrieb es einmal so: „Ich weiss am Klang der Wohnungstür, ob heute ein guter oder ein schlechter Abend wird, bevor mein Vater überhaupt ein Wort gesagt hat.“</w:t>
      </w:r>
    </w:p>
    <w:p>
      <w:r>
        <w:rPr>
          <w:i w:val="0"/>
          <w:sz w:val="21"/>
        </w:rPr>
        <w:t>Diese Fähigkeit war für das Kind Léa überlebenswichtig. Für die Erwachsene Léa kostet sie täglich Kraft, die sie längst nicht mehr aufbringen müsste.</w:t>
      </w:r>
    </w:p>
    <w:p>
      <w:r>
        <w:rPr>
          <w:i w:val="0"/>
          <w:sz w:val="21"/>
        </w:rPr>
        <w:t>Thomas, Mitte vierzig, kannte dasselbe Gefühl aus seinem Büro. Er konnte am Rhythmus der Schritte im Flur hören, ob sein Vorgesetzter einen guten oder einen angespannten Tag hatte, noch bevor die Bürotür aufging. Diese Art von Frühwarnsystem fühlt sich nützlich an. Auf Dauer ist sie eine Art Dauerwache, aus der es kein wirkliches Feierabend gibt.</w:t>
      </w:r>
    </w:p>
    <w:p>
      <w:r>
        <w:rPr>
          <w:i w:val="0"/>
          <w:sz w:val="21"/>
        </w:rPr>
        <w:t>Ein Frühwarnsystem, das nie abschaltet, ist irgendwann keine Gabe mehr. Es ist eine Baustelle im Nervensystem, die Ruhe braucht, um wieder ausser Dienst gehen zu können.</w:t>
      </w:r>
    </w:p>
    <w:p>
      <w:r>
        <w:rPr>
          <w:b/>
          <w:sz w:val="23"/>
        </w:rPr>
        <w:t>Was in dir wirklich passiert</w:t>
      </w:r>
    </w:p>
    <w:p>
      <w:r>
        <w:rPr>
          <w:i w:val="0"/>
          <w:sz w:val="21"/>
        </w:rPr>
        <w:t>Diese Fähigkeit, Stimmungen extrem früh zu erkennen, nennt man in der Fachliteratur manchmal Hypervigilanz: eine dauerhaft erhöhte Wachsamkeit gegenüber möglichen Gefahren im Umfeld.</w:t>
      </w:r>
    </w:p>
    <w:p>
      <w:r>
        <w:rPr>
          <w:i w:val="0"/>
          <w:sz w:val="21"/>
        </w:rPr>
        <w:t>Sie entsteht aus demselben Alarmmechanismus des Nervensystems, der bereits in Kapitel 1 beschrieben wurde, nur dass hier nicht eine bestimmte Stille, sondern jede kleinste Veränderung im Umfeld zum Auslöser wird.</w:t>
      </w:r>
    </w:p>
    <w:p>
      <w:r>
        <w:rPr>
          <w:i w:val="0"/>
          <w:sz w:val="21"/>
        </w:rPr>
        <w:t>Das Ergebnis ist ein außergewöhnlich feines Sensorium für fremde Stimmungen, das in vielen Berufen sogar geschätzt wird. Der Preis dafür ist, dass dieses Sensorium selten abschaltet. Es liest weiter, auch wenn gerade niemand etwas zu verbergen hat, auch im Urlaub, auch beim eigenen Feierabend.</w:t>
      </w:r>
    </w:p>
    <w:p>
      <w:r>
        <w:rPr>
          <w:i w:val="0"/>
          <w:sz w:val="21"/>
        </w:rPr>
        <w:t>Ruhe entsteht nicht dadurch, dass man versucht, weniger sensibel zu sein. Sie entsteht dadurch, dem Nervensystem über viele kleine, sichere Erfahrungen beizubringen, dass nicht jede Veränderung eine Bedrohung ankündigt.</w:t>
      </w:r>
    </w:p>
    <w:p>
      <w:r>
        <w:rPr>
          <w:b/>
          <w:sz w:val="23"/>
        </w:rPr>
        <w:t>Zum Weiterdenken</w:t>
      </w:r>
    </w:p>
    <w:p>
      <w:r>
        <w:rPr>
          <w:i/>
          <w:sz w:val="21"/>
        </w:rPr>
        <w:t>Wo genau im Körper spürst du zuerst, dass jemand um dich herum eine schwierige Stimmung hat?</w:t>
      </w:r>
    </w:p>
    <w:p/>
    <w:p>
      <w:r>
        <w:rPr>
          <w:i/>
          <w:sz w:val="21"/>
        </w:rPr>
        <w:t>TikTok  ·  Du bist keine Wetterstation. Du darfst auch mal einfach nur du sein.</w:t>
      </w:r>
    </w:p>
    <w:p>
      <w:r>
        <w:br w:type="page"/>
      </w:r>
    </w:p>
    <w:p>
      <w:r>
        <w:rPr>
          <w:b/>
          <w:sz w:val="34"/>
        </w:rPr>
        <w:t>3. Die Reaktionsübernahme: was sie ist, woher sie kommt</w:t>
      </w:r>
    </w:p>
    <w:p>
      <w:r>
        <w:rPr>
          <w:i w:val="0"/>
          <w:sz w:val="21"/>
        </w:rPr>
        <w:t>Ein einfaches Bild hilft, den Unterschied zu verstehen: Mitgefühl heisst, neben jemandem zu stehen, der im Regen steht. Reaktionsübernahme heisst, in seinen Regen zu gehen und zu versuchen, ihn selbst trockenzuhalten.</w:t>
      </w:r>
    </w:p>
    <w:p>
      <w:r>
        <w:rPr>
          <w:i w:val="0"/>
          <w:sz w:val="21"/>
        </w:rPr>
        <w:t>Das eine verbindet. Das andere erschöpft, und zwar nur eine Seite.</w:t>
      </w:r>
    </w:p>
    <w:p>
      <w:r>
        <w:rPr>
          <w:i w:val="0"/>
          <w:sz w:val="21"/>
        </w:rPr>
        <w:t>Die Reaktionsübernahme entsteht meist früh, oft in Familien, in denen ein Elternteil emotional unberechenbar war, sei es durch Stimmungsschwankungen, Sucht, Krankheit oder einfach durch chronische Überforderung.</w:t>
      </w:r>
    </w:p>
    <w:p>
      <w:r>
        <w:rPr>
          <w:i w:val="0"/>
          <w:sz w:val="21"/>
        </w:rPr>
        <w:t>Ein Kind in so einem Umfeld lernt: Wenn ich früh genug merke, was kommt, kann ich es vielleicht verhindern. Diese Hoffnung war als Kind manchmal berechtigt. Als Erwachsener ist sie fast nie mehr richtig, weil die Gefühle anderer Erwachsener nicht mehr in deiner Kontrolle liegen, und das auch nie wirklich taten.</w:t>
      </w:r>
    </w:p>
    <w:p>
      <w:r>
        <w:rPr>
          <w:i w:val="0"/>
          <w:sz w:val="21"/>
        </w:rPr>
        <w:t>Rolf, ein Klient aus Bern, wuchs mit einer Mutter auf, die an manchen Tagen tagelang nicht sprach. Als Kind lernte er, jede kleine Regung an ihr zu deuten, in der Hoffnung, den nächsten stillen Tag zu verhindern. Es gelang ihm nie wirklich. Er versucht es bis heute, bei seiner Frau, bei seinen Kindern, bei fast jedem Menschen, der ihm wichtig ist.</w:t>
      </w:r>
    </w:p>
    <w:p>
      <w:r>
        <w:rPr>
          <w:b/>
          <w:sz w:val="23"/>
        </w:rPr>
        <w:t>Was in dir wirklich passiert</w:t>
      </w:r>
    </w:p>
    <w:p>
      <w:r>
        <w:rPr>
          <w:i w:val="0"/>
          <w:sz w:val="21"/>
        </w:rPr>
        <w:t>Kinder besitzen keine Möglichkeit, die Welt objektiv zu bewerten. Sie beurteilen sich selbst fast ausschliesslich danach, wie die Menschen um sie herum reagieren. Wenn ein Elternteil unberechenbar reagiert, zieht ein Kind fast automatisch den Schluss: Wenn ich nur aufmerksamer bin, kann ich das steuern.</w:t>
      </w:r>
    </w:p>
    <w:p>
      <w:r>
        <w:rPr>
          <w:i w:val="0"/>
          <w:sz w:val="21"/>
        </w:rPr>
        <w:t>Dieser Schluss ist aus der Perspektive eines Kindes nachvollziehbar und sogar klug. Ein Kind kann die Ursachen elterlichen Verhaltens nicht wirklich verstehen, es kann nur reagieren. Die Übernahme der Verantwortung für die Reaktion des Elternteils gibt dem Kind wenigstens das Gefühl, nicht völlig hilflos zu sein.</w:t>
      </w:r>
    </w:p>
    <w:p>
      <w:r>
        <w:rPr>
          <w:i w:val="0"/>
          <w:sz w:val="21"/>
        </w:rPr>
        <w:t>Diese Strategie wird zur Gewohnheit, lange bevor jemand sie bewusst gewählt hat. Und Gewohnheiten, die sich einmal als überlebenswichtig erwiesen haben, verschwinden nicht automatisch, nur weil die ursprüngliche Gefahr längst vorbei ist.</w:t>
      </w:r>
    </w:p>
    <w:p>
      <w:r>
        <w:rPr>
          <w:i w:val="0"/>
          <w:sz w:val="21"/>
        </w:rPr>
        <w:t>Ein erwachsener Mensch mit diesem Muster trägt also keine Charakterschwäche mit sich herum, sondern eine sehr alte, sehr kluge Lösung für ein Problem, das es in dieser Form nicht mehr gibt.</w:t>
      </w:r>
    </w:p>
    <w:p>
      <w:r>
        <w:rPr>
          <w:b/>
          <w:sz w:val="23"/>
        </w:rPr>
        <w:t>Zum Weiterdenken</w:t>
      </w:r>
    </w:p>
    <w:p>
      <w:r>
        <w:rPr>
          <w:i/>
          <w:sz w:val="21"/>
        </w:rPr>
        <w:t>Wessen Stimmung musstest du als Kind lesen können, um dich sicher zu fühlen?</w:t>
      </w:r>
    </w:p>
    <w:p/>
    <w:p>
      <w:r>
        <w:rPr>
          <w:i/>
          <w:sz w:val="21"/>
        </w:rPr>
        <w:t>TikTok  ·  Das war nie deine Aufgabe. Und es ist Zeit, sie zurückzugeben.</w:t>
      </w:r>
    </w:p>
    <w:p>
      <w:r>
        <w:br w:type="page"/>
      </w:r>
    </w:p>
    <w:p>
      <w:r>
        <w:rPr>
          <w:b/>
          <w:sz w:val="34"/>
        </w:rPr>
        <w:t>3b. Wenn Krankheit in der Familie die Reaktion aller bestimmt</w:t>
      </w:r>
    </w:p>
    <w:p>
      <w:r>
        <w:rPr>
          <w:i w:val="0"/>
          <w:sz w:val="21"/>
        </w:rPr>
        <w:t>Als Ninas Vater an Krebs erkrankte, wurde sie über Nacht zur emotionalen Stimmungsregler der ganzen Familie: für die Angst ihrer Mutter, die Wut ihres Bruders, die stille Verzweiflung ihres Vaters selbst.</w:t>
      </w:r>
    </w:p>
    <w:p>
      <w:r>
        <w:rPr>
          <w:i w:val="0"/>
          <w:sz w:val="21"/>
        </w:rPr>
        <w:t>Niemand hatte sie darum gebeten. Sie übernahm es trotzdem, weil es sich anfühlte, als müsste in dieser Ausnahmesituation irgendjemand die Fassung behalten.</w:t>
      </w:r>
    </w:p>
    <w:p>
      <w:r>
        <w:rPr>
          <w:i w:val="0"/>
          <w:sz w:val="21"/>
        </w:rPr>
        <w:t>Krankheit in der Familie macht die Reaktionsübernahme besonders schwer zu erkennen, weil die Situation selbst wirklich ernst ist. Der Unterschied bleibt trotzdem bestehen: Da zu sein ist etwas anderes, als für die Gefühle aller Beteiligten verantwortlich zu sein.</w:t>
      </w:r>
    </w:p>
    <w:p>
      <w:r>
        <w:rPr>
          <w:i w:val="0"/>
          <w:sz w:val="21"/>
        </w:rPr>
        <w:t>Nina lernte über die Monate, einzelne Momente bewusst nur zu begleiten, statt sie zu steuern. Die Krankheit ihres Vaters wurde dadurch nicht leichter. Ihre eigene Erschöpfung schon.</w:t>
      </w:r>
    </w:p>
    <w:p>
      <w:r>
        <w:rPr>
          <w:b/>
          <w:sz w:val="23"/>
        </w:rPr>
        <w:t>Was in dir wirklich passiert</w:t>
      </w:r>
    </w:p>
    <w:p>
      <w:r>
        <w:rPr>
          <w:i w:val="0"/>
          <w:sz w:val="21"/>
        </w:rPr>
        <w:t>In Ausnahmesituationen wie einer schweren Erkrankung verschärft sich die Reaktionsübernahme zusätzlich, weil tatsächlich sehr viel auf dem Spiel steht. Das macht es schwerer, zwischen echter Fürsorge und übernommener Verantwortung zu unterscheiden.</w:t>
      </w:r>
    </w:p>
    <w:p>
      <w:r>
        <w:rPr>
          <w:i w:val="0"/>
          <w:sz w:val="21"/>
        </w:rPr>
        <w:t>Hinzu kommt ein Effekt, den man in Familien mit chronisch kranken oder pflegebedürftigen Angehörigen häufig beobachtet: Eine Person übernimmt fast automatisch die Rolle der emotionalen Stütze für alle anderen, oft, ohne dass jemand sie ausdrücklich darum gebeten hätte. Diese Rolle fühlt sich notwendig an, gerade weil die Situation selbst so unkontrollierbar ist.</w:t>
      </w:r>
    </w:p>
    <w:p>
      <w:r>
        <w:rPr>
          <w:i w:val="0"/>
          <w:sz w:val="21"/>
        </w:rPr>
        <w:t>Wer in dieser Rolle steckt, braucht keine Erlaubnis, weniger mitzufühlen. Er braucht die Erlaubnis, seine eigene Angst und Trauer genauso ernst zu nehmen wie die der anderen, statt sie hinten anzustellen, bis angeblich alle anderen versorgt sind.</w:t>
      </w:r>
    </w:p>
    <w:p>
      <w:r>
        <w:rPr>
          <w:b/>
          <w:sz w:val="23"/>
        </w:rPr>
        <w:t>Zum Weiterdenken</w:t>
      </w:r>
    </w:p>
    <w:p>
      <w:r>
        <w:rPr>
          <w:i/>
          <w:sz w:val="21"/>
        </w:rPr>
        <w:t>Wessen Gefühle versuchst du in einer schwierigen familiären Situation zusätzlich zu deiner eigenen Trauer oder Sorge zu tragen?</w:t>
      </w:r>
    </w:p>
    <w:p/>
    <w:p>
      <w:r>
        <w:rPr>
          <w:i/>
          <w:sz w:val="21"/>
        </w:rPr>
        <w:t>TikTok  ·  Du darfst mitfühlen. Du musst nicht auffangen. Beides gleichzeitig zerreisst dich.</w:t>
      </w:r>
    </w:p>
    <w:p>
      <w:r>
        <w:br w:type="page"/>
      </w:r>
    </w:p>
    <w:p>
      <w:r>
        <w:rPr>
          <w:b/>
          <w:sz w:val="34"/>
        </w:rPr>
        <w:t>3c. Der Unterschied zwischen Empathie und Verschmelzung</w:t>
      </w:r>
    </w:p>
    <w:p>
      <w:r>
        <w:rPr>
          <w:i w:val="0"/>
          <w:sz w:val="21"/>
        </w:rPr>
        <w:t>Ob du merkst, was die andere Person fühlt, und dabei trotzdem du bleibst, oder ob ihr Gefühl augenblicklich zu deinem eigenen wird, bis du nicht mehr unterscheiden kannst, wo sie aufhört und du anfängst: Genau das unterscheidet Empathie von Verschmelzung.</w:t>
      </w:r>
    </w:p>
    <w:p>
      <w:r>
        <w:rPr>
          <w:i w:val="0"/>
          <w:sz w:val="21"/>
        </w:rPr>
        <w:t>Bei Yvonne zeigte sich das so deutlich, dass es ihr selbst Angst machte: Wenn ihre Schwester weinte, weinte Yvonne innerhalb von Sekunden mit, nicht aus Mitgefühl allein, sondern weil sie das Gefühl der Schwester in ihrem eigenen Körper spürte, fast wie eine Übertragung.</w:t>
      </w:r>
    </w:p>
    <w:p>
      <w:r>
        <w:rPr>
          <w:i w:val="0"/>
          <w:sz w:val="21"/>
        </w:rPr>
        <w:t>Diese Fähigkeit zur Verschmelzung wird oft als besondere Empathie missverstanden, sogar gelobt. Tatsächlich ist sie eine Grenzauflösung, die auf Dauer beide Seiten erschöpft, weil niemand mehr weiss, wessen Gefühl gerade im Raum steht.</w:t>
      </w:r>
    </w:p>
    <w:p>
      <w:r>
        <w:rPr>
          <w:b/>
          <w:sz w:val="23"/>
        </w:rPr>
        <w:t>Was in dir wirklich passiert</w:t>
      </w:r>
    </w:p>
    <w:p>
      <w:r>
        <w:rPr>
          <w:i w:val="0"/>
          <w:sz w:val="21"/>
        </w:rPr>
        <w:t>Der Unterschied zwischen Empathie und Verschmelzung liegt in einer inneren Grenze, die manche Menschen früh verlieren, meist weil sie in ihrer Kindheit lernten, dass die eigenen Gefühle weniger wichtig waren als die der Bezugspersonen. Mit der Zeit verwischt dadurch die Fähigkeit, überhaupt zu unterscheiden, welches Gefühl ursprünglich das eigene war.</w:t>
      </w:r>
    </w:p>
    <w:p>
      <w:r>
        <w:rPr>
          <w:i w:val="0"/>
          <w:sz w:val="21"/>
        </w:rPr>
        <w:t>Verschmelzung fühlt sich zunächst wie ein Zeichen tiefer Verbundenheit an. Auf Dauer erschöpft sie, weil ein Mensch, der ständig fremde Gefühle wie eigene mitträgt, irgendwann kaum noch Kapazität für sein eigenes emotionales Erleben übrighat.</w:t>
      </w:r>
    </w:p>
    <w:p>
      <w:r>
        <w:rPr>
          <w:i w:val="0"/>
          <w:sz w:val="21"/>
        </w:rPr>
        <w:t>Der Weg zurück beginnt mit einer einfachen, oft ungewohnten Frage in emotional aufgeladenen Momenten: Ist das gerade mein Gefühl, oder trage ich das Gefühl eines anderen Menschen mit?</w:t>
      </w:r>
    </w:p>
    <w:p>
      <w:r>
        <w:rPr>
          <w:b/>
          <w:sz w:val="23"/>
        </w:rPr>
        <w:t>Zum Weiterdenken</w:t>
      </w:r>
    </w:p>
    <w:p>
      <w:r>
        <w:rPr>
          <w:i/>
          <w:sz w:val="21"/>
        </w:rPr>
        <w:t>In welcher Beziehung verschwimmt bei dir am schnellsten die Grenze zwischen deinem Gefühl und dem der anderen Person?</w:t>
      </w:r>
    </w:p>
    <w:p>
      <w:r>
        <w:br w:type="page"/>
      </w:r>
    </w:p>
    <w:p>
      <w:r>
        <w:rPr>
          <w:b/>
          <w:sz w:val="34"/>
        </w:rPr>
        <w:t>4. Kontrolle, die sich wie Fürsorge anfühlt</w:t>
      </w:r>
    </w:p>
    <w:p>
      <w:r>
        <w:rPr>
          <w:i w:val="0"/>
          <w:sz w:val="21"/>
        </w:rPr>
        <w:t>Es gibt einen Satz, der die Reaktionsübernahme fast perfekt tarnt: „Ich mache das doch nur, weil mir etwas an dir liegt.“</w:t>
      </w:r>
    </w:p>
    <w:p>
      <w:r>
        <w:rPr>
          <w:i w:val="0"/>
          <w:sz w:val="21"/>
        </w:rPr>
        <w:t>Manchmal stimmt das. Und manchmal ist es Kontrolle in einem freundlichen Kostüm: das ständige Nachfragen, ob alles in Ordnung ist, das vorsichtige Steuern eines Gesprächs, damit ja niemand verärgert reagiert, das stille Wegräumen von allem, was Reibung erzeugen könnte.</w:t>
      </w:r>
    </w:p>
    <w:p>
      <w:r>
        <w:rPr>
          <w:i w:val="0"/>
          <w:sz w:val="21"/>
        </w:rPr>
        <w:t>Sven, ein Vater aus Hamburg, erzählte mir, wie er über Jahre jeden Konflikt zwischen seinen beiden Töchtern schlichtete, bevor er richtig entstehen konnte. Erst als eine Lehrerin ihm sagte, seine Ältere könne Konflikte kaum selbst lösen, verstand er, was er ihr damit genommen hatte.</w:t>
      </w:r>
    </w:p>
    <w:p>
      <w:r>
        <w:rPr>
          <w:i w:val="0"/>
          <w:sz w:val="21"/>
        </w:rPr>
        <w:t>Eine ähnliche Dynamik erlebte Franziska mit ihrer besten Freundin. Sie plante Verabredungen so, dass eine dritte, schwierige Person im Freundeskreis nie enttäuscht werden konnte. Erst als ihre Freundin sagte, sie fühle sich dadurch bevormundet statt beschützt, merkte Franziska, wie viel Kontrolle in ihrer angeblichen Rücksicht steckte.</w:t>
      </w:r>
    </w:p>
    <w:p>
      <w:r>
        <w:rPr>
          <w:b/>
          <w:sz w:val="23"/>
        </w:rPr>
        <w:t>Was in dir wirklich passiert</w:t>
      </w:r>
    </w:p>
    <w:p>
      <w:r>
        <w:rPr>
          <w:i w:val="0"/>
          <w:sz w:val="21"/>
        </w:rPr>
        <w:t>Kontrolle und Fürsorge fühlen sich von innen fast identisch an, weil beide aus echter Sorge um einen anderen Menschen entstehen. Der Unterschied zeigt sich erst am Ziel, und zwar an einer einfachen Frage: Lässt du Raum für einen anderen Ausgang, oder sorgst du dafür, dass nur ein einziger Ausgang möglich bleibt?</w:t>
      </w:r>
    </w:p>
    <w:p>
      <w:r>
        <w:rPr>
          <w:i w:val="0"/>
          <w:sz w:val="21"/>
        </w:rPr>
        <w:t>Menschen, die stark zur Reaktionsübernahme neigen, verwechseln diese beiden fast zwangsläufig, weil für sie ein unkontrollierter Ausgang sich nicht wie Ungewissheit anfühlt, sondern wie Gefahr. Diese Gleichung, Kontrolle gleich Sicherheit, wurde meist früh gelernt und selten seither überprüft.</w:t>
      </w:r>
    </w:p>
    <w:p>
      <w:r>
        <w:rPr>
          <w:i w:val="0"/>
          <w:sz w:val="21"/>
        </w:rPr>
        <w:t>Loszulassen bedeutet in diesem Zusammenhang nicht, aufzuhören, sich zu kümmern. Es bedeutet, auszuhalten, dass ein geliebter Mensch einen Weg gehen könnte, der nicht der eigene gewesen wäre, und dass das allein noch keine Katastrophe ist.</w:t>
      </w:r>
    </w:p>
    <w:p>
      <w:r>
        <w:rPr>
          <w:b/>
          <w:sz w:val="23"/>
        </w:rPr>
        <w:t>Zum Weiterdenken</w:t>
      </w:r>
    </w:p>
    <w:p>
      <w:r>
        <w:rPr>
          <w:i/>
          <w:sz w:val="21"/>
        </w:rPr>
        <w:t>Bei welcher Person in deinem Leben tarnst du Kontrolle regelmässig als Fürsorge?</w:t>
      </w:r>
    </w:p>
    <w:p/>
    <w:p>
      <w:r>
        <w:rPr>
          <w:i/>
          <w:sz w:val="21"/>
        </w:rPr>
        <w:t>TikTok  ·  Loslassen ist kein Verrat. Loslassen ist der Anfang von echter Nähe.</w:t>
      </w:r>
    </w:p>
    <w:p>
      <w:r>
        <w:br w:type="page"/>
      </w:r>
    </w:p>
    <w:p>
      <w:r>
        <w:rPr>
          <w:b/>
          <w:sz w:val="34"/>
        </w:rPr>
        <w:t>5. Wenn du dich rechtfertigst, bevor jemand überhaupt gefragt hat</w:t>
      </w:r>
    </w:p>
    <w:p>
      <w:r>
        <w:rPr>
          <w:i w:val="0"/>
          <w:sz w:val="21"/>
        </w:rPr>
        <w:t>Ein Satz beginnt in deinem Kopf, lange bevor jemand ihn von dir verlangt hat: die Erklärung, warum du heute später kommst, warum du diese Entscheidung getroffen hast, warum es gerade nicht anders ging.</w:t>
      </w:r>
    </w:p>
    <w:p>
      <w:r>
        <w:rPr>
          <w:i w:val="0"/>
          <w:sz w:val="21"/>
        </w:rPr>
        <w:t>Niemand hat danach gefragt. Du lieferst die Rechtfertigung trotzdem, wie eine Art Versicherung gegen eine Reaktion, die vielleicht gar nicht kommt.</w:t>
      </w:r>
    </w:p>
    <w:p>
      <w:r>
        <w:rPr>
          <w:i w:val="0"/>
          <w:sz w:val="21"/>
        </w:rPr>
        <w:t>Das kostet Energie, die niemand von dir verlangt hat, ausser du selbst.</w:t>
      </w:r>
    </w:p>
    <w:p>
      <w:r>
        <w:rPr>
          <w:i w:val="0"/>
          <w:sz w:val="21"/>
        </w:rPr>
        <w:t>Bei Nadine zeigte sich das in jeder Nachricht an ihre Schwiegermutter. Ein simples „Wir kommen am Sonntag nicht“ wurde in ihrem Kopf zu drei Absätzen Begründung, bevor sie überhaupt zu tippen begann. Als sie einmal versuchte, nur den einen Satz zu schreiben, wartete sie danach ängstlich auf eine Reaktion, die nie negativ ausfiel.</w:t>
      </w:r>
    </w:p>
    <w:p>
      <w:r>
        <w:rPr>
          <w:b/>
          <w:sz w:val="23"/>
        </w:rPr>
        <w:t>Was in dir wirklich passiert</w:t>
      </w:r>
    </w:p>
    <w:p>
      <w:r>
        <w:rPr>
          <w:i w:val="0"/>
          <w:sz w:val="21"/>
        </w:rPr>
        <w:t>Vorauseilende Rechtfertigung ist im Kern ein Versuch, eine mögliche negative Reaktion zu verhindern, bevor sie überhaupt entstehen kann. Psychologisch gesehen ist das eine Form von Kontrolle über die Zukunft, ein Versuch, ein ungewisses soziales Ergebnis vorab abzusichern.</w:t>
      </w:r>
    </w:p>
    <w:p>
      <w:r>
        <w:rPr>
          <w:i w:val="0"/>
          <w:sz w:val="21"/>
        </w:rPr>
        <w:t>Dieses Verhalten entsteht häufig in Umfeldern, in denen Erklärungen früher tatsächlich nötig waren, um Ärger zu vermeiden, sei es bei strengen Eltern, in einer angespannten Ehe oder in einem Arbeitsumfeld mit wenig Vertrauen.</w:t>
      </w:r>
    </w:p>
    <w:p>
      <w:r>
        <w:rPr>
          <w:i w:val="0"/>
          <w:sz w:val="21"/>
        </w:rPr>
        <w:t>Das Muster hält sich hartnäckig, weil es kurzfristig funktioniert: Die Anspannung sinkt für einen Moment, sobald die Erklärung ausgesprochen ist. Langfristig verstärkt es aber genau das Gefühl, das es eigentlich lindern sollte, nämlich dass man sich für die eigene Existenz rechtfertigen muss.</w:t>
      </w:r>
    </w:p>
    <w:p>
      <w:r>
        <w:rPr>
          <w:b/>
          <w:sz w:val="23"/>
        </w:rPr>
        <w:t>Zum Weiterdenken</w:t>
      </w:r>
    </w:p>
    <w:p>
      <w:r>
        <w:rPr>
          <w:i/>
          <w:sz w:val="21"/>
        </w:rPr>
        <w:t>Wann hast du zuletzt etwas erklärt, ohne dass jemand danach gefragt hat?</w:t>
      </w:r>
    </w:p>
    <w:p/>
    <w:p>
      <w:r>
        <w:rPr>
          <w:i/>
          <w:sz w:val="21"/>
        </w:rPr>
        <w:t>TikTok  ·  Niemand hat gefragt. Du darfst schweigen.</w:t>
      </w:r>
    </w:p>
    <w:p>
      <w:r>
        <w:br w:type="page"/>
      </w:r>
    </w:p>
    <w:p>
      <w:r>
        <w:rPr>
          <w:b/>
          <w:sz w:val="34"/>
        </w:rPr>
        <w:t>6. Der Unterschied zwischen Rücksicht und Verantwortung</w:t>
      </w:r>
    </w:p>
    <w:p>
      <w:r>
        <w:rPr>
          <w:i w:val="0"/>
          <w:sz w:val="21"/>
        </w:rPr>
        <w:t>Rücksicht heisst: Ich sehe, dass es dir schwerfällt, und ich handle trotzdem freundlich.</w:t>
      </w:r>
    </w:p>
    <w:p>
      <w:r>
        <w:rPr>
          <w:i w:val="0"/>
          <w:sz w:val="21"/>
        </w:rPr>
        <w:t>Verantwortung für fremde Gefühle heisst: Ich sorge dafür, dass es dir nicht mehr schwerfällt, koste es, was es wolle.</w:t>
      </w:r>
    </w:p>
    <w:p>
      <w:r>
        <w:rPr>
          <w:i w:val="0"/>
          <w:sz w:val="21"/>
        </w:rPr>
        <w:t>Das erste ist gesund. Das zweite ist auf Dauer nicht zu leisten, egal wie sehr du dich anstrengst, weil es eine Aufgabe ist, die dir nie zugestanden hat.</w:t>
      </w:r>
    </w:p>
    <w:p>
      <w:r>
        <w:rPr>
          <w:i w:val="0"/>
          <w:sz w:val="21"/>
        </w:rPr>
        <w:t>Bei Andreas zeigte sich der Unterschied an seinem pflegebedürftigen Vater. Rücksicht hiess: ihn regelmässig besuchen, zuhören, da sein. Verantwortung für dessen Laune hiess: jeden Besuch danach zu bemessen, ob der Vater am Ende gut oder schlecht gelaunt war, und sich selbst danach zu bewerten. Erst als Andreas diesen Unterschied benennen konnte, wurden die Besuche leichter, nicht schwerer.</w:t>
      </w:r>
    </w:p>
    <w:p>
      <w:r>
        <w:rPr>
          <w:b/>
          <w:sz w:val="23"/>
        </w:rPr>
        <w:t>Was in dir wirklich passiert</w:t>
      </w:r>
    </w:p>
    <w:p>
      <w:r>
        <w:rPr>
          <w:i w:val="0"/>
          <w:sz w:val="21"/>
        </w:rPr>
        <w:t>Der Grund, warum diese beiden so leicht verschmelzen, liegt darin, dass beide mit echtem Mitgefühl beginnen. Der Unterschied entsteht erst im nächsten Schritt: Rücksicht bleibt bei der Beobachtung stehen, Verantwortung übernimmt automatisch die Aufgabe, etwas daran zu ändern.</w:t>
      </w:r>
    </w:p>
    <w:p>
      <w:r>
        <w:rPr>
          <w:i w:val="0"/>
          <w:sz w:val="21"/>
        </w:rPr>
        <w:t>Menschen mit diesem Muster überspringen diesen Zwischenschritt fast unbewusst. Sie sehen ein Gefühl bei jemand anderem und handeln sofort, als wäre es ihre eigene Aufgabe, es zu beheben, ohne sich zu fragen, ob überhaupt jemand darum gebeten hat.</w:t>
      </w:r>
    </w:p>
    <w:p>
      <w:r>
        <w:rPr>
          <w:i w:val="0"/>
          <w:sz w:val="21"/>
        </w:rPr>
        <w:t>Diese Unterscheidung neu zu lernen bedeutet nicht, weniger einfühlsam zu werden. Es bedeutet, zwischen Wahrnehmen und Handeln bewusst eine kleine Pause einzubauen, in der man sich fragt: Ist das meine Aufgabe, oder beobachte ich gerade nur etwas, das nicht meins ist?</w:t>
      </w:r>
    </w:p>
    <w:p>
      <w:r>
        <w:rPr>
          <w:b/>
          <w:sz w:val="23"/>
        </w:rPr>
        <w:t>Zum Weiterdenken</w:t>
      </w:r>
    </w:p>
    <w:p>
      <w:r>
        <w:rPr>
          <w:i/>
          <w:sz w:val="21"/>
        </w:rPr>
        <w:t>Wo in deinem Leben hast du Rücksicht heimlich zu Verantwortung gemacht?</w:t>
      </w:r>
    </w:p>
    <w:p/>
    <w:p>
      <w:r>
        <w:rPr>
          <w:i/>
          <w:sz w:val="21"/>
        </w:rPr>
        <w:t>TikTok  ·  Rücksicht reicht. Mehr wurde nie verlangt, ausser von dir selbst.</w:t>
      </w:r>
    </w:p>
    <w:p>
      <w:r>
        <w:br w:type="page"/>
      </w:r>
    </w:p>
    <w:p>
      <w:r>
        <w:rPr>
          <w:b/>
          <w:sz w:val="34"/>
        </w:rPr>
        <w:t>6b. Scham ist nicht Schuld: der Unterschied, der alles verändert</w:t>
      </w:r>
    </w:p>
    <w:p>
      <w:r>
        <w:rPr>
          <w:i w:val="0"/>
          <w:sz w:val="21"/>
        </w:rPr>
        <w:t>Der Unterschied zeigt sich in der inneren Stimme danach: „Ich habe etwas falsch gemacht“ ist Schuld. „Mit mir stimmt etwas nicht“ ist Scham, und dieser zweite Satz ist der gefährlichere, weil er sich nicht auf eine Handlung bezieht, sondern auf die ganze Person.</w:t>
      </w:r>
    </w:p>
    <w:p>
      <w:r>
        <w:rPr>
          <w:i w:val="0"/>
          <w:sz w:val="21"/>
        </w:rPr>
        <w:t>Bei Sabine, einer Klientin aus Aarau, zeigte sich das besonders deutlich. Wenn ihr Mann verstimmt war, dachte sie selten „Ich habe etwas falsch gemacht, das kann ich klären.“ Sie dachte „Ich bin zu viel, ich bin schwierig, ich bin das Problem.“</w:t>
      </w:r>
    </w:p>
    <w:p>
      <w:r>
        <w:rPr>
          <w:i w:val="0"/>
          <w:sz w:val="21"/>
        </w:rPr>
        <w:t>Dieser Sprung von einer konkreten Handlung zur gesamten eigenen Person ist typisch für Scham, und er macht die Reaktionsübernahme besonders zäh, weil man nicht mehr nur ein Verhalten ändern will, sondern das Gefühl hat, sich selbst korrigieren zu müssen.</w:t>
      </w:r>
    </w:p>
    <w:p>
      <w:r>
        <w:rPr>
          <w:b/>
          <w:sz w:val="23"/>
        </w:rPr>
        <w:t>Was in dir wirklich passiert</w:t>
      </w:r>
    </w:p>
    <w:p>
      <w:r>
        <w:rPr>
          <w:i w:val="0"/>
          <w:sz w:val="21"/>
        </w:rPr>
        <w:t>Scham entsteht meist in sehr frühen Beziehungserfahrungen, oft dann, wenn Kritik nicht an ein Verhalten gerichtet wurde, sondern an die Person selbst: nicht „das war laut“, sondern „du bist anstrengend“.</w:t>
      </w:r>
    </w:p>
    <w:p>
      <w:r>
        <w:rPr>
          <w:i w:val="0"/>
          <w:sz w:val="21"/>
        </w:rPr>
        <w:t>Ein Kind kann diesen Unterschied noch nicht bewusst erkennen. Es übernimmt die globale Bewertung einfach als Wahrheit über sich selbst, und trägt sie oft jahrzehntelang mit sich, ohne sie je bewusst hinterfragt zu haben.</w:t>
      </w:r>
    </w:p>
    <w:p>
      <w:r>
        <w:rPr>
          <w:i w:val="0"/>
          <w:sz w:val="21"/>
        </w:rPr>
        <w:t>Der erste Schritt zurück zur Schuld statt Scham ist eine einfache, aber wirksame Übung: bei jedem aufkommenden „Ich bin falsch“ konkret nachzufragen, welches Verhalten eigentlich gemeint ist. Oft stellt sich heraus, dass es gar keins gibt, nur ein altes, diffuses Gefühl.</w:t>
      </w:r>
    </w:p>
    <w:p>
      <w:r>
        <w:rPr>
          <w:b/>
          <w:sz w:val="23"/>
        </w:rPr>
        <w:t>Zum Weiterdenken</w:t>
      </w:r>
    </w:p>
    <w:p>
      <w:r>
        <w:rPr>
          <w:i/>
          <w:sz w:val="21"/>
        </w:rPr>
        <w:t>Wann kippt bei dir eine konkrete Situation in das globale Gefühl, als Mensch nicht in Ordnung zu sein?</w:t>
      </w:r>
    </w:p>
    <w:p/>
    <w:p>
      <w:r>
        <w:rPr>
          <w:i/>
          <w:sz w:val="21"/>
        </w:rPr>
        <w:t>TikTok  ·  Du bist nicht falsch. Du hast höchstens etwas falsch gemacht. Und das ist etwas völlig anderes.</w:t>
      </w:r>
    </w:p>
    <w:p>
      <w:r>
        <w:br w:type="page"/>
      </w:r>
    </w:p>
    <w:p>
      <w:r>
        <w:rPr>
          <w:b/>
          <w:sz w:val="34"/>
        </w:rPr>
        <w:t>7. Warum „Ich habe dich enttäuscht“ oft gar nicht stimmt</w:t>
      </w:r>
    </w:p>
    <w:p>
      <w:r>
        <w:rPr>
          <w:i w:val="0"/>
          <w:sz w:val="21"/>
        </w:rPr>
        <w:t>Enttäuschung entsteht aus einer Erwartung, die eine andere Person hatte, nicht aus etwas, das objektiv falsch war.</w:t>
      </w:r>
    </w:p>
    <w:p>
      <w:r>
        <w:rPr>
          <w:i w:val="0"/>
          <w:sz w:val="21"/>
        </w:rPr>
        <w:t>Wenn jemand von dir enttäuscht ist, heisst das oft nur: seine Erwartung und deine Entscheidung passten nicht zusammen. Das ist ein Unterschied, keine Schuld.</w:t>
      </w:r>
    </w:p>
    <w:p>
      <w:r>
        <w:rPr>
          <w:i w:val="0"/>
          <w:sz w:val="21"/>
        </w:rPr>
        <w:t>Isabel, eine Klientin aus Basel, brauchte Monate, um diesen Unterschied wirklich zu spüren, nicht nur zu verstehen. Der Verstand kapierte es sofort. Der Bauch brauchte länger.</w:t>
      </w:r>
    </w:p>
    <w:p>
      <w:r>
        <w:rPr>
          <w:i w:val="0"/>
          <w:sz w:val="21"/>
        </w:rPr>
        <w:t>Für Beat, einen Klienten aus Luzern, war es sein bester Freund, der enttäuscht reagierte, als Beat eine gemeinsame Geschäftsidee ablehnte. Beat trug diese Enttäuschung wochenlang mit sich herum, bis ihm auffiel: Sein Freund hatte eine Erwartung gehabt, die Beat nie geteilt hatte. Das machte die Absage nicht falsch. Nur enttäuschend, für den anderen.</w:t>
      </w:r>
    </w:p>
    <w:p>
      <w:r>
        <w:rPr>
          <w:b/>
          <w:sz w:val="23"/>
        </w:rPr>
        <w:t>Was in dir wirklich passiert</w:t>
      </w:r>
    </w:p>
    <w:p>
      <w:r>
        <w:rPr>
          <w:i w:val="0"/>
          <w:sz w:val="21"/>
        </w:rPr>
        <w:t>Enttäuschung ist strenggenommen kein Urteil über eine Handlung, sondern die Differenz zwischen einer Erwartung und der Realität. Diese Erwartung liegt vollständig auf der Seite der Person, die enttäuscht ist, nicht bei der Person, die etwas getan oder nicht getan hat.</w:t>
      </w:r>
    </w:p>
    <w:p>
      <w:r>
        <w:rPr>
          <w:i w:val="0"/>
          <w:sz w:val="21"/>
        </w:rPr>
        <w:t>Menschen mit diesem Muster nehmen fremde Enttäuschung trotzdem fast automatisch als Beweis eigenen Fehlverhaltens. Das liegt daran, dass in ihrer Kindheit Enttäuschung eines Elternteils oft tatsächlich mit einer Konsequenz verbunden war, sei es Liebesentzug, Kritik oder Schweigen.</w:t>
      </w:r>
    </w:p>
    <w:p>
      <w:r>
        <w:rPr>
          <w:i w:val="0"/>
          <w:sz w:val="21"/>
        </w:rPr>
        <w:t>Wer lernt, Enttäuschung als reine Information über die Erwartungen des anderen zu sehen, statt als Urteil über sich selbst, gewinnt einen erheblichen Teil seiner inneren Ruhe zurück, ohne dabei rücksichtsloser zu werden.</w:t>
      </w:r>
    </w:p>
    <w:p>
      <w:r>
        <w:rPr>
          <w:b/>
          <w:sz w:val="23"/>
        </w:rPr>
        <w:t>Zum Weiterdenken</w:t>
      </w:r>
    </w:p>
    <w:p>
      <w:r>
        <w:rPr>
          <w:i/>
          <w:sz w:val="21"/>
        </w:rPr>
        <w:t>Wessen Enttäuschung fühlt sich für dich am meisten wie eigene Schuld an?</w:t>
      </w:r>
    </w:p>
    <w:p/>
    <w:p>
      <w:r>
        <w:rPr>
          <w:i/>
          <w:sz w:val="21"/>
        </w:rPr>
        <w:t>TikTok  ·  Wessen Erwartung trägst du gerade, als wäre sie deine Schuld?</w:t>
      </w:r>
    </w:p>
    <w:p>
      <w:r>
        <w:br w:type="page"/>
      </w:r>
    </w:p>
    <w:p>
      <w:r>
        <w:rPr>
          <w:b/>
          <w:sz w:val="34"/>
        </w:rPr>
        <w:t>8. Erwachsene Kinder, die ihre eigenen Fehler machen dürfen</w:t>
      </w:r>
    </w:p>
    <w:p>
      <w:r>
        <w:rPr>
          <w:i w:val="0"/>
          <w:sz w:val="21"/>
        </w:rPr>
        <w:t>Daniel rief seinen Sohn jeden zweiten Tag an, um sicherzustellen, dass die Wohnungssuche vorankam. Sein Sohn war siebenundzwanzig.</w:t>
      </w:r>
    </w:p>
    <w:p>
      <w:r>
        <w:rPr>
          <w:i w:val="0"/>
          <w:sz w:val="21"/>
        </w:rPr>
        <w:t>Nicht aus Misstrauen. Aus der tiefen Überzeugung, dass er als Vater helfen müsse, damit nichts schiefgeht.</w:t>
      </w:r>
    </w:p>
    <w:p>
      <w:r>
        <w:rPr>
          <w:i w:val="0"/>
          <w:sz w:val="21"/>
        </w:rPr>
        <w:t>Erst als sein Sohn ihm sagte, er fühle sich dadurch wie ein Teenager, verstand Daniel, dass sein Kontrollbedürfnis nicht seinem Sohn galt, sondern seiner eigenen Angst, ihn scheitern zu sehen.</w:t>
      </w:r>
    </w:p>
    <w:p>
      <w:r>
        <w:rPr>
          <w:i w:val="0"/>
          <w:sz w:val="21"/>
        </w:rPr>
        <w:t>Erwachsene Kinder dürfen eigene Fehler machen. Das ist kein Zeichen elterlichen Versagens. Es ist der Punkt, an dem Erziehung eigentlich enden soll.</w:t>
      </w:r>
    </w:p>
    <w:p>
      <w:r>
        <w:rPr>
          <w:i w:val="0"/>
          <w:sz w:val="21"/>
        </w:rPr>
        <w:t>Susanne erlebte dasselbe mit ihrer Tochter, die eine Ausbildung abbrach, die Susanne für falsch hielt. Sie musste lernen, ihre eigene Sorge auszuhalten, ohne sie der Tochter als Vorwurf zurückzugeben. Ein Jahr später hatte die Tochter einen eigenen, guten Weg gefunden, den Susanne so nie vorgeschlagen hätte.</w:t>
      </w:r>
    </w:p>
    <w:p>
      <w:r>
        <w:rPr>
          <w:b/>
          <w:sz w:val="23"/>
        </w:rPr>
        <w:t>Was in dir wirklich passiert</w:t>
      </w:r>
    </w:p>
    <w:p>
      <w:r>
        <w:rPr>
          <w:i w:val="0"/>
          <w:sz w:val="21"/>
        </w:rPr>
        <w:t>Elterliche Angst um erwachsene Kinder speist sich oft aus zwei Quellen gleichzeitig: der tatsächlichen Sorge um das Wohlergehen des Kindes, und der eigenen Unfähigkeit, Unsicherheit über den Ausgang einer Situation auszuhalten.</w:t>
      </w:r>
    </w:p>
    <w:p>
      <w:r>
        <w:rPr>
          <w:i w:val="0"/>
          <w:sz w:val="21"/>
        </w:rPr>
        <w:t>Diese zweite Quelle wird selten benannt, weil sie sich unangenehm anfühlt: die Angst, es könnte nicht am Kind liegen, sondern an einem selbst, wenn etwas schiefgeht, weil man es nicht rechtzeitig verhindert hat.</w:t>
      </w:r>
    </w:p>
    <w:p>
      <w:r>
        <w:rPr>
          <w:i w:val="0"/>
          <w:sz w:val="21"/>
        </w:rPr>
        <w:t>Ein Kind, das nie eigene Fehler machen durfte, lernt eine wichtige Fähigkeit nicht: mit den Konsequenzen der eigenen Entscheidungen umzugehen. Das grösste Geschenk, das ein Elternteil einem erwachsenen Kind machen kann, ist manchmal, genau dieses Lernen zuzulassen, so schwer es fällt, dabei zuzusehen.</w:t>
      </w:r>
    </w:p>
    <w:p>
      <w:r>
        <w:rPr>
          <w:b/>
          <w:sz w:val="23"/>
        </w:rPr>
        <w:t>Zum Weiterdenken</w:t>
      </w:r>
    </w:p>
    <w:p>
      <w:r>
        <w:rPr>
          <w:i/>
          <w:sz w:val="21"/>
        </w:rPr>
        <w:t>Bei welchem erwachsenen Menschen in deinem Umfeld versuchst du noch, das Scheitern zu verhindern?</w:t>
      </w:r>
    </w:p>
    <w:p/>
    <w:p>
      <w:r>
        <w:rPr>
          <w:i/>
          <w:sz w:val="21"/>
        </w:rPr>
        <w:t>TikTok  ·  Lass sie fallen. Lass sie aufstehen. Das ist kein Versagen, das ist Vertrauen.</w:t>
      </w:r>
    </w:p>
    <w:p>
      <w:r>
        <w:br w:type="page"/>
      </w:r>
    </w:p>
    <w:p>
      <w:r>
        <w:rPr>
          <w:b/>
          <w:sz w:val="34"/>
        </w:rPr>
        <w:t>9. Der Kollege, der schlecht gelaunt ist, nicht wegen dir</w:t>
      </w:r>
    </w:p>
    <w:p>
      <w:r>
        <w:rPr>
          <w:i w:val="0"/>
          <w:sz w:val="21"/>
        </w:rPr>
        <w:t>Ein Kollege antwortet einsilbig auf eine E-Mail. Sofort beginnt das Kopfkino: Habe ich etwas falsch gemacht? War mein letzter Beitrag im Meeting unpassend?</w:t>
      </w:r>
    </w:p>
    <w:p>
      <w:r>
        <w:rPr>
          <w:i w:val="0"/>
          <w:sz w:val="21"/>
        </w:rPr>
        <w:t>In den meisten Fällen hat die schlechte Laune eines Kollegen nichts mit dir zu tun. Ein Streit zu Hause, eine schlechte Nacht, ein anderer Termin, der schiefging.</w:t>
      </w:r>
    </w:p>
    <w:p>
      <w:r>
        <w:rPr>
          <w:i w:val="0"/>
          <w:sz w:val="21"/>
        </w:rPr>
        <w:t>Trotzdem übernehmen viele Menschen automatisch die Verantwortung für die Stimmung anderer im Büro, weil es sich sicherer anfühlt, an sich selbst die Schuld zu suchen, als eine ungeklärte Ursache auszuhalten.</w:t>
      </w:r>
    </w:p>
    <w:p>
      <w:r>
        <w:rPr>
          <w:i w:val="0"/>
          <w:sz w:val="21"/>
        </w:rPr>
        <w:t>Melanie, Teamleiterin in einem mittelständischen Betrieb, verbrachte jeden Montagmorgen damit, die Laune ihres gesamten Teams zu scannen, bevor sie selbst wusste, wie es ihr eigentlich ging. Erst als sie anfing, sich diese Frage zuerst zu stellen, änderte sich etwas an ihrer Erschöpfung, nicht an ihrem Team.</w:t>
      </w:r>
    </w:p>
    <w:p>
      <w:r>
        <w:rPr>
          <w:b/>
          <w:sz w:val="23"/>
        </w:rPr>
        <w:t>Was in dir wirklich passiert</w:t>
      </w:r>
    </w:p>
    <w:p>
      <w:r>
        <w:rPr>
          <w:i w:val="0"/>
          <w:sz w:val="21"/>
        </w:rPr>
        <w:t>Im beruflichen Umfeld verstärkt sich die Reaktionsübernahme häufig durch ein zusätzliches Element: die Angst um die eigene Position. Eine schlechte Stimmung bei Vorgesetzten oder Kolleginnen wird nicht nur emotional, sondern auch existenziell gedeutet, als mögliche Bedrohung für den eigenen Status.</w:t>
      </w:r>
    </w:p>
    <w:p>
      <w:r>
        <w:rPr>
          <w:i w:val="0"/>
          <w:sz w:val="21"/>
        </w:rPr>
        <w:t>Diese Deutung ist in den seltensten Fällen zutreffend. Die meisten schlechten Launen im Büro haben Ursachen, die weit ausserhalb der eigenen Kontrolle liegen: private Sorgen, Zeitdruck, Erschöpfung, ein Konflikt, der nichts mit einem selbst zu tun hat.</w:t>
      </w:r>
    </w:p>
    <w:p>
      <w:r>
        <w:rPr>
          <w:i w:val="0"/>
          <w:sz w:val="21"/>
        </w:rPr>
        <w:t>Wer lernt, eine fremde Stimmung im Job als das zu sehen, was sie meistens ist, nämlich Ausdruck des Tages der anderen Person, gewinnt geistigen Freiraum zurück, der vorher permanent mit Deutungsarbeit belegt war.</w:t>
      </w:r>
    </w:p>
    <w:p>
      <w:r>
        <w:rPr>
          <w:b/>
          <w:sz w:val="23"/>
        </w:rPr>
        <w:t>Zum Weiterdenken</w:t>
      </w:r>
    </w:p>
    <w:p>
      <w:r>
        <w:rPr>
          <w:i/>
          <w:sz w:val="21"/>
        </w:rPr>
        <w:t>Wie oft übernimmst du im Job Verantwortung für Stimmungen, die gar nicht deine sind?</w:t>
      </w:r>
    </w:p>
    <w:p/>
    <w:p>
      <w:r>
        <w:rPr>
          <w:i/>
          <w:sz w:val="21"/>
        </w:rPr>
        <w:t>TikTok  ·  Lass ihm seinen Tag. Deiner gehört dir.</w:t>
      </w:r>
    </w:p>
    <w:p>
      <w:r>
        <w:br w:type="page"/>
      </w:r>
    </w:p>
    <w:p>
      <w:r>
        <w:rPr>
          <w:b/>
          <w:sz w:val="34"/>
        </w:rPr>
        <w:t>10. Wenn die Wut des anderen sich anfühlt wie dein Versagen</w:t>
      </w:r>
    </w:p>
    <w:p>
      <w:r>
        <w:rPr>
          <w:i w:val="0"/>
          <w:sz w:val="21"/>
        </w:rPr>
        <w:t>Wut ist unter allen Gefühlen wahrscheinlich die schwierigste, mit der Menschen mit diesem Muster umgehen können.</w:t>
      </w:r>
    </w:p>
    <w:p>
      <w:r>
        <w:rPr>
          <w:i w:val="0"/>
          <w:sz w:val="21"/>
        </w:rPr>
        <w:t>Weil Wut oft laut ist, unmittelbar, schwer zu ignorieren. Und weil sie in vielen Kindheiten ein Warnsignal war, dem eine Konsequenz folgte.</w:t>
      </w:r>
    </w:p>
    <w:p>
      <w:r>
        <w:rPr>
          <w:i w:val="0"/>
          <w:sz w:val="21"/>
        </w:rPr>
        <w:t>Als Erwachsener bedeutet die Wut eines anderen selten, dass du etwas falsch gemacht hast. Oft bedeutet sie nur: Dieser Mensch ist gerade wütend, und das ist seine Erfahrung, nicht automatisch dein Urteil.</w:t>
      </w:r>
    </w:p>
    <w:p>
      <w:r>
        <w:rPr>
          <w:i w:val="0"/>
          <w:sz w:val="21"/>
        </w:rPr>
        <w:t>Jonas, ein Klient aus Winterthur, erstarrte innerlich jedes Mal, wenn sein Chef die Stimme hob, egal worum es ging. Erst in der Arbeit mit mir merkte er, dass diese Reaktion nicht seinem Chef galt, sondern einem Vater, der vor dreissig Jahren genauso klang, kurz bevor es unangenehm wurde.</w:t>
      </w:r>
    </w:p>
    <w:p>
      <w:r>
        <w:rPr>
          <w:b/>
          <w:sz w:val="23"/>
        </w:rPr>
        <w:t>Was in dir wirklich passiert</w:t>
      </w:r>
    </w:p>
    <w:p>
      <w:r>
        <w:rPr>
          <w:i w:val="0"/>
          <w:sz w:val="21"/>
        </w:rPr>
        <w:t>Dieser Alarm folgt demselben Mechanismus, der in Kapitel 1 beschrieben wurde: Ein Nervensystem, das früh gelernt hat, ein bestimmtes Signal als Gefahr zu lesen, reagiert auch heute noch heftig darauf. Bei Wut kommt hinzu, dass sie evolutionär besonders eng mit echter Gefahr verknüpft ist und in der Kindheit oft tatsächlich mit Bestrafung, Liebesentzug oder Unberechenbarkeit einherging.</w:t>
      </w:r>
    </w:p>
    <w:p>
      <w:r>
        <w:rPr>
          <w:i w:val="0"/>
          <w:sz w:val="21"/>
        </w:rPr>
        <w:t>Der Weg heraus führt nicht über das Verschwindenlassen der Alarmreaktion. Er führt über das langsame Sammeln neuer Erfahrungen, in denen fremde Wut auftaucht und vorübergeht, ohne dass etwas Schlimmes passiert.</w:t>
      </w:r>
    </w:p>
    <w:p>
      <w:r>
        <w:rPr>
          <w:b/>
          <w:sz w:val="23"/>
        </w:rPr>
        <w:t>Zum Weiterdenken</w:t>
      </w:r>
    </w:p>
    <w:p>
      <w:r>
        <w:rPr>
          <w:i/>
          <w:sz w:val="21"/>
        </w:rPr>
        <w:t>Wessen Wut lässt dich am schnellsten glauben, du hättest versagt?</w:t>
      </w:r>
    </w:p>
    <w:p/>
    <w:p>
      <w:r>
        <w:rPr>
          <w:i/>
          <w:sz w:val="21"/>
        </w:rPr>
        <w:t>TikTok  ·  Dass er wütend ist, ist sein Zustand, nicht automatisch ein Urteil über dich.</w:t>
      </w:r>
    </w:p>
    <w:p>
      <w:r>
        <w:br w:type="page"/>
      </w:r>
    </w:p>
    <w:p>
      <w:r>
        <w:rPr>
          <w:b/>
          <w:sz w:val="34"/>
        </w:rPr>
        <w:t>Zwischenspiel: Sabines Geschichte in einem Stück</w:t>
      </w:r>
    </w:p>
    <w:p>
      <w:r>
        <w:rPr>
          <w:i w:val="0"/>
          <w:sz w:val="21"/>
        </w:rPr>
        <w:t>Manchmal versteht man ein Muster erst richtig, wenn man es nicht in Bruchstücken, sondern am Stück von Anfang bis Ende sieht.</w:t>
      </w:r>
    </w:p>
    <w:p>
      <w:r>
        <w:rPr>
          <w:i w:val="0"/>
          <w:sz w:val="21"/>
        </w:rPr>
        <w:t>Sabine war neununddreissig, als sie zum ersten Mal in meine Praxis kam. Sie sagte, sie wisse nicht genau, warum sie da sei. Es gehe ihr eigentlich gut. Nur sei sie so unglaublich müde, auf eine Art, die kein Wochenende reparieren konnte.</w:t>
      </w:r>
    </w:p>
    <w:p>
      <w:r>
        <w:rPr>
          <w:i w:val="0"/>
          <w:sz w:val="21"/>
        </w:rPr>
        <w:t>Ihre Kindheit beschrieb sie zunächst als normal. Ein Vater, der viel arbeitete. Eine Mutter, die, wie Sabine es nannte, „ihre Tage hatte“. Erst nach mehreren Sitzungen wurde klar, was das genau bedeutete: Tage, an denen die Mutter im abgedunkelten Schlafzimmer lag, und niemand wusste, wie lange es dauern würde oder was es ausgelöst hatte.</w:t>
      </w:r>
    </w:p>
    <w:p>
      <w:r>
        <w:rPr>
          <w:i w:val="0"/>
          <w:sz w:val="21"/>
        </w:rPr>
        <w:t>Sabine, damals acht, neun, zehn Jahre alt, entwickelte ein feines Gespür dafür, wann ein solcher Tag drohte. Sie wurde leiser, hilfsbereiter, aufmerksamer, in der stillen Hoffnung, den nächsten Rückzug ihrer Mutter zu verhindern. Manchmal gelang es scheinbar. Meistens war es Zufall.</w:t>
      </w:r>
    </w:p>
    <w:p>
      <w:r>
        <w:rPr>
          <w:i w:val="0"/>
          <w:sz w:val="21"/>
        </w:rPr>
        <w:t>Niemand hat Sabine je gesagt, sie solle für die Stimmung ihrer Mutter verantwortlich sein. Sie hat es sich selbst beigebracht, weil es die einzige Möglichkeit war, sich in einer unberechenbaren Situation nicht völlig hilflos zu fühlen.</w:t>
      </w:r>
    </w:p>
    <w:p>
      <w:r>
        <w:rPr>
          <w:i w:val="0"/>
          <w:sz w:val="21"/>
        </w:rPr>
        <w:t>Dreissig Jahre später zeigte sich genau dieses Muster in ihrer Ehe. Wenn ihr Mann still wurde, scannte Sabine sofort jede mögliche Ursache. Wenn eine Freundin knapp antwortete, fragte sie sich tagelang, was sie falsch gemacht hatte. Wenn ihre Tochter enttäuscht schaute, war Sabine bereit, fast alles zu tun, um dieses Gesicht wieder zum Lachen zu bringen.</w:t>
      </w:r>
    </w:p>
    <w:p>
      <w:r>
        <w:rPr>
          <w:i w:val="0"/>
          <w:sz w:val="21"/>
        </w:rPr>
        <w:t>Der Wendepunkt kam an einem gewöhnlichen Dienstagabend. Ihr Mann kam von der Arbeit, wortkarg, erschöpft. Sabine begann automatisch, das Abendessen besonders liebevoll zu richten, Fragen zu stellen, Nähe anzubieten, um herauszufinden, was los war.</w:t>
      </w:r>
    </w:p>
    <w:p>
      <w:r>
        <w:rPr>
          <w:i w:val="0"/>
          <w:sz w:val="21"/>
        </w:rPr>
        <w:t>Er sagte schliesslich, fast beiläufig: „Ich bin einfach müde, Sabine. Das hat nichts mit dir zu tun.“</w:t>
      </w:r>
    </w:p>
    <w:p>
      <w:r>
        <w:rPr>
          <w:i w:val="0"/>
          <w:sz w:val="21"/>
        </w:rPr>
        <w:t>Sie sass eine Weile still da. Nicht weil der Satz sie verletzte. Weil er sie freisetzte, für einen Moment, von einer Aufgabe, die sie sich selbst dreissig Jahre lang gegeben hatte.</w:t>
      </w:r>
    </w:p>
    <w:p>
      <w:r>
        <w:rPr>
          <w:i w:val="0"/>
          <w:sz w:val="21"/>
        </w:rPr>
        <w:t>In den folgenden Monaten übte Sabine etwas, das sich zunächst falsch anfühlte: nichts zu tun, wenn jemand um sie herum eine schwierige Stimmung hatte. Nur zu bemerken, zu benennen, manchmal zu fragen, ob sie helfen könne, ohne die Antwort selbst schon zu übernehmen.</w:t>
      </w:r>
    </w:p>
    <w:p>
      <w:r>
        <w:rPr>
          <w:i w:val="0"/>
          <w:sz w:val="21"/>
        </w:rPr>
        <w:t>Es war nicht dramatisch. Kein grosser Durchbruch, kein einzelner Moment der Erleuchtung. Nur viele kleine Male, in denen sie eine fremde Stille aushielt, ohne sie sofort zu füllen.</w:t>
      </w:r>
    </w:p>
    <w:p>
      <w:r>
        <w:rPr>
          <w:i w:val="0"/>
          <w:sz w:val="21"/>
        </w:rPr>
        <w:t>Ein Jahr später sagte sie mir einen Satz, den ich seither oft weitergebe: „Ich dachte immer, wenn ich aufhöre, mich um alle zu kümmern, verliere ich die Liebe der Menschen um mich herum. Stattdessen habe ich zum ersten Mal gemerkt, wie es sich anfühlt, wirklich gesehen zu werden, nicht nur gebraucht.“</w:t>
      </w:r>
    </w:p>
    <w:p>
      <w:r>
        <w:rPr>
          <w:i w:val="0"/>
          <w:sz w:val="21"/>
        </w:rPr>
        <w:t>Das ist der Kern dieses ganzen Buches, in einem einzigen Satz: Du darfst aufhören, jede Reaktion um dich herum zu tragen. Nicht weil dir die Menschen um dich herum egal wären. Sondern weil ihre Reaktion, von Anfang an, nie deine Aufgabe war.</w:t>
      </w:r>
    </w:p>
    <w:p>
      <w:r>
        <w:br w:type="page"/>
      </w:r>
    </w:p>
    <w:p>
      <w:r>
        <w:rPr>
          <w:b/>
          <w:sz w:val="34"/>
        </w:rPr>
        <w:t>9b. Wenn du bei deinen eigenen Eltern noch das Kind bist</w:t>
      </w:r>
    </w:p>
    <w:p>
      <w:r>
        <w:rPr>
          <w:i w:val="0"/>
          <w:sz w:val="21"/>
        </w:rPr>
        <w:t>Christoph war fünfzig Jahre alt, erfolgreicher Anwalt, Vater von drei Kindern. Am Telefon mit seiner eigenen Mutter wurde er innerhalb von Sekunden wieder vierzehn.</w:t>
      </w:r>
    </w:p>
    <w:p>
      <w:r>
        <w:rPr>
          <w:i w:val="0"/>
          <w:sz w:val="21"/>
        </w:rPr>
        <w:t>Ein bestimmter Tonfall in ihrer Stimme, ein leiser Seufzer, und schon begann er, sich zu erklären, sich anzupassen, ihre Stimmung zu managen, genau wie damals am Küchentisch seiner Kindheit.</w:t>
      </w:r>
    </w:p>
    <w:p>
      <w:r>
        <w:rPr>
          <w:i w:val="0"/>
          <w:sz w:val="21"/>
        </w:rPr>
        <w:t>Diese Regression passiert fast allen Menschen bei ihren eigenen Eltern, in unterschiedlicher Stärke. Alte familiäre Rollen sind erstaunlich beständig, selbst wenn man in jedem anderen Lebensbereich längst erwachsen geworden ist.</w:t>
      </w:r>
    </w:p>
    <w:p>
      <w:r>
        <w:rPr>
          <w:b/>
          <w:sz w:val="23"/>
        </w:rPr>
        <w:t>Was in dir wirklich passiert</w:t>
      </w:r>
    </w:p>
    <w:p>
      <w:r>
        <w:rPr>
          <w:i w:val="0"/>
          <w:sz w:val="21"/>
        </w:rPr>
        <w:t>Familiäre Rollen prägen sich in der Kindheit so tief ein, dass bestimmte Reize, ein Tonfall, ein Blick, ein bestimmtes Wort, jahrzehntelang dieselbe automatische Reaktion auslösen können, unabhängig davon, wie erwachsen und kompetent man in jedem anderen Lebensbereich längst geworden ist.</w:t>
      </w:r>
    </w:p>
    <w:p>
      <w:r>
        <w:rPr>
          <w:i w:val="0"/>
          <w:sz w:val="21"/>
        </w:rPr>
        <w:t>Das liegt daran, dass diese Reaktionen nicht im rationalen, sondern im sehr viel älteren emotionalen Gedächtnis gespeichert sind. Dieses Gedächtnis unterscheidet kaum zwischen damals und heute, es reagiert auf bekannte Muster, unabhängig vom Kalenderjahr.</w:t>
      </w:r>
    </w:p>
    <w:p>
      <w:r>
        <w:rPr>
          <w:i w:val="0"/>
          <w:sz w:val="21"/>
        </w:rPr>
        <w:t>Diese Regression zu bemerken, während sie passiert, ist bereits ein grosser Schritt. Man muss sie nicht verhindern können, um sie zu verstehen, und man darf sich am Telefon mit den eigenen Eltern gelegentlich wieder ein Stück wie ein Kind fühlen, ohne sich deswegen zu verurteilen.</w:t>
      </w:r>
    </w:p>
    <w:p>
      <w:r>
        <w:rPr>
          <w:b/>
          <w:sz w:val="23"/>
        </w:rPr>
        <w:t>Zum Weiterdenken</w:t>
      </w:r>
    </w:p>
    <w:p>
      <w:r>
        <w:rPr>
          <w:i/>
          <w:sz w:val="21"/>
        </w:rPr>
        <w:t>Bei welchem Elternteil wirst du am schnellsten wieder zum Kind, das die Stimmung retten muss?</w:t>
      </w:r>
    </w:p>
    <w:p/>
    <w:p>
      <w:r>
        <w:rPr>
          <w:i/>
          <w:sz w:val="21"/>
        </w:rPr>
        <w:t>TikTok  ·  Du bist erwachsen. Auch am Telefon mit deiner Mutter.</w:t>
      </w:r>
    </w:p>
    <w:p>
      <w:r>
        <w:br w:type="page"/>
      </w:r>
    </w:p>
    <w:p>
      <w:r>
        <w:rPr>
          <w:b/>
          <w:sz w:val="34"/>
        </w:rPr>
        <w:t>11. Der Preis, den du zahlst, wenn du ständig steuerst</w:t>
      </w:r>
    </w:p>
    <w:p>
      <w:r>
        <w:rPr>
          <w:i w:val="0"/>
          <w:sz w:val="21"/>
        </w:rPr>
        <w:t>Wer ständig die Reaktionen anderer steuert, zahlt einen Preis, der selten sofort sichtbar ist: die eigene Erschöpfung, die schleichend wächst, weil ein Teil der Aufmerksamkeit immer bei den anderen liegt, nie ganz bei einem selbst.</w:t>
      </w:r>
    </w:p>
    <w:p>
      <w:r>
        <w:rPr>
          <w:i w:val="0"/>
          <w:sz w:val="21"/>
        </w:rPr>
        <w:t>Und einen zweiten Preis, der leiser ist: Beziehungen, die nie ganz echt werden, weil eine Seite ständig steuert, statt einfach da zu sein.</w:t>
      </w:r>
    </w:p>
    <w:p>
      <w:r>
        <w:rPr>
          <w:i w:val="0"/>
          <w:sz w:val="21"/>
        </w:rPr>
        <w:t>Corinne beschrieb es so: „Ich habe irgendwann gemerkt, dass ich seit Jahren nicht mehr weiss, wie ein Gespräch verläuft, wenn ich es nicht vorher schon in meinem Kopf durchgespielt habe.“ Diese ständige Vorplanung fühlte sich für sie wie Sicherheit an. In Wahrheit war es eine Art Dauerarbeit, die niemand von ihr verlangt hatte.</w:t>
      </w:r>
    </w:p>
    <w:p>
      <w:r>
        <w:rPr>
          <w:b/>
          <w:sz w:val="23"/>
        </w:rPr>
        <w:t>Was in dir wirklich passiert</w:t>
      </w:r>
    </w:p>
    <w:p>
      <w:r>
        <w:rPr>
          <w:i w:val="0"/>
          <w:sz w:val="21"/>
        </w:rPr>
        <w:t>Ständiges Steuern anderer Menschen erfordert kontinuierliche Aufmerksamkeit, die dem eigenen Erleben entzogen wird. Diese Art von geteilter Aufmerksamkeit ist erschöpfender als die meisten Menschen wahrhaben wollen, weil sie nie ganz aufhört, auch nicht in vermeintlichen Ruhephasen.</w:t>
      </w:r>
    </w:p>
    <w:p>
      <w:r>
        <w:rPr>
          <w:i w:val="0"/>
          <w:sz w:val="21"/>
        </w:rPr>
        <w:t>Auf Dauer führt das zu einer Erschöpfung, die sich von körperlicher Müdigkeit unterscheidet. Sie entsteht nicht durch Anstrengung im klassischen Sinn, sondern durch die permanente Teilung der eigenen Aufmerksamkeit zwischen dem eigenen Leben und dem gedanklichen Management der Reaktionen anderer.</w:t>
      </w:r>
    </w:p>
    <w:p>
      <w:r>
        <w:rPr>
          <w:i w:val="0"/>
          <w:sz w:val="21"/>
        </w:rPr>
        <w:t>Diese Form der Erschöpfung wird oft erst bemerkt, wenn sie schon lange andauert, weil sie sich nicht wie ein akutes Problem anfühlt, sondern wie ein Grundzustand, an den man sich gewöhnt hat.</w:t>
      </w:r>
    </w:p>
    <w:p>
      <w:r>
        <w:rPr>
          <w:b/>
          <w:sz w:val="23"/>
        </w:rPr>
        <w:t>Zum Weiterdenken</w:t>
      </w:r>
    </w:p>
    <w:p>
      <w:r>
        <w:rPr>
          <w:i/>
          <w:sz w:val="21"/>
        </w:rPr>
        <w:t>Was würdest du mit der Energie machen, die du sonst für das Steuern anderer aufwendest?</w:t>
      </w:r>
    </w:p>
    <w:p/>
    <w:p>
      <w:r>
        <w:rPr>
          <w:i/>
          <w:sz w:val="21"/>
        </w:rPr>
        <w:t>TikTok  ·  Diese Energie gehört dir. Und du entscheidest ab jetzt, wofür.</w:t>
      </w:r>
    </w:p>
    <w:p>
      <w:r>
        <w:br w:type="page"/>
      </w:r>
    </w:p>
    <w:p>
      <w:r>
        <w:rPr>
          <w:b/>
          <w:sz w:val="34"/>
        </w:rPr>
        <w:t>11b. Geld und die Angst, andere zu enttäuschen</w:t>
      </w:r>
    </w:p>
    <w:p>
      <w:r>
        <w:rPr>
          <w:i w:val="0"/>
          <w:sz w:val="21"/>
        </w:rPr>
        <w:t>Es gibt einen Ort, an dem sich die Reaktionsübernahme besonders konkret zeigt: beim Geld. Wer sich verantwortlich fühlt für die Reaktion anderer, sagt selten Nein zu einer Bitte um Geld, auch wenn es eng wird.</w:t>
      </w:r>
    </w:p>
    <w:p>
      <w:r>
        <w:rPr>
          <w:i w:val="0"/>
          <w:sz w:val="21"/>
        </w:rPr>
        <w:t>Fabienne lieh ihrem Cousin über Jahre immer wieder kleinere Summen, obwohl sie selbst sparen wollte. Nicht weil sie es sich leisten konnte, sondern weil sie sein enttäuschtes Gesicht nicht ertragen wollte, falls sie einmal Nein sagte.</w:t>
      </w:r>
    </w:p>
    <w:p>
      <w:r>
        <w:rPr>
          <w:i w:val="0"/>
          <w:sz w:val="21"/>
        </w:rPr>
        <w:t>Als sie es schliesslich tat, blieb die befürchtete grosse Enttäuschung aus. Ihr Cousin fand eine andere Lösung, die es die ganze Zeit schon gegeben hatte.</w:t>
      </w:r>
    </w:p>
    <w:p>
      <w:r>
        <w:rPr>
          <w:b/>
          <w:sz w:val="23"/>
        </w:rPr>
        <w:t>Was in dir wirklich passiert</w:t>
      </w:r>
    </w:p>
    <w:p>
      <w:r>
        <w:rPr>
          <w:i w:val="0"/>
          <w:sz w:val="21"/>
        </w:rPr>
        <w:t>Geldentscheidungen sind selten rein rational, gerade wenn Beziehungen im Spiel sind. Wer stark zur Reaktionsübernahme neigt, bewertet eine finanzielle Bitte häufig nicht nach der eigenen finanziellen Realität, sondern nach der befürchteten Reaktion, falls man ablehnt.</w:t>
      </w:r>
    </w:p>
    <w:p>
      <w:r>
        <w:rPr>
          <w:i w:val="0"/>
          <w:sz w:val="21"/>
        </w:rPr>
        <w:t>Diese Verschiebung der Entscheidungsgrundlage, weg von den eigenen Möglichkeiten, hin zur erwarteten fremden Reaktion, führt regelmässig zu Entscheidungen, die man im Nachhinein bereut, nicht weil man grosszügig war, sondern weil die Grosszügigkeit aus Angst kam, nicht aus freier Wahl.</w:t>
      </w:r>
    </w:p>
    <w:p>
      <w:r>
        <w:rPr>
          <w:b/>
          <w:sz w:val="23"/>
        </w:rPr>
        <w:t>Zum Weiterdenken</w:t>
      </w:r>
    </w:p>
    <w:p>
      <w:r>
        <w:rPr>
          <w:i/>
          <w:sz w:val="21"/>
        </w:rPr>
        <w:t>Wo hast du finanzielle Entscheidungen getroffen, um die Reaktion eines anderen Menschen zu steuern?</w:t>
      </w:r>
    </w:p>
    <w:p/>
    <w:p>
      <w:r>
        <w:rPr>
          <w:i/>
          <w:sz w:val="21"/>
        </w:rPr>
        <w:t>TikTok  ·  Dein Konto. Deine Entscheidung.</w:t>
      </w:r>
    </w:p>
    <w:p>
      <w:r>
        <w:br w:type="page"/>
      </w:r>
    </w:p>
    <w:p>
      <w:r>
        <w:rPr>
          <w:b/>
          <w:sz w:val="34"/>
        </w:rPr>
        <w:t>12. Loslassen ist nicht Gleichgültigkeit</w:t>
      </w:r>
    </w:p>
    <w:p>
      <w:r>
        <w:rPr>
          <w:i w:val="0"/>
          <w:sz w:val="21"/>
        </w:rPr>
        <w:t>Ein Missverständnis hält viele Menschen davon ab, dieses Muster zu verändern: die Angst, dass Loslassen bedeutet, nicht mehr zu kümmern.</w:t>
      </w:r>
    </w:p>
    <w:p>
      <w:r>
        <w:rPr>
          <w:i w:val="0"/>
          <w:sz w:val="21"/>
        </w:rPr>
        <w:t>Das Gegenteil ist der Fall: Du hörst beim Loslassen nicht auf, einen Menschen zu lieben, sondern hörst auf, seine Gefühle zu deinem persönlichen Projekt zu machen.</w:t>
      </w:r>
    </w:p>
    <w:p>
      <w:r>
        <w:rPr>
          <w:i w:val="0"/>
          <w:sz w:val="21"/>
        </w:rPr>
        <w:t>Du kannst jemanden zutiefst lieben und trotzdem akzeptieren, dass seine Reaktion nicht deine Aufgabe ist.</w:t>
      </w:r>
    </w:p>
    <w:p>
      <w:r>
        <w:rPr>
          <w:i w:val="0"/>
          <w:sz w:val="21"/>
        </w:rPr>
        <w:t>Peter formulierte es nach längerer Arbeit an sich selbst so: „Ich liebe meine Frau nicht weniger, seit ich aufgehört habe, für ihre Laune verantwortlich zu sein. Ich liebe sie klarer.“</w:t>
      </w:r>
    </w:p>
    <w:p>
      <w:r>
        <w:rPr>
          <w:b/>
          <w:sz w:val="23"/>
        </w:rPr>
        <w:t>Was in dir wirklich passiert</w:t>
      </w:r>
    </w:p>
    <w:p>
      <w:r>
        <w:rPr>
          <w:i w:val="0"/>
          <w:sz w:val="21"/>
        </w:rPr>
        <w:t>Die Angst, Loslassen könnte Gleichgültigkeit bedeuten, entsteht aus einem sehr menschlichen, aber ungenauen Denkfehler: der Annahme, Liebe und Verantwortung für die Gefühle des anderen seien dasselbe.</w:t>
      </w:r>
    </w:p>
    <w:p>
      <w:r>
        <w:rPr>
          <w:i w:val="0"/>
          <w:sz w:val="21"/>
        </w:rPr>
        <w:t>Tatsächlich sind das zwei völlig verschiedene Dinge. Man kann jemanden zutiefst lieben und trotzdem akzeptieren, dass dessen innere Welt nicht der eigenen Steuerung untersteht, genauso wie man das Wetter lieben kann, ohne es kontrollieren zu wollen.</w:t>
      </w:r>
    </w:p>
    <w:p>
      <w:r>
        <w:rPr>
          <w:i w:val="0"/>
          <w:sz w:val="21"/>
        </w:rPr>
        <w:t>Dieser Unterschied lässt sich nicht allein verstandesmässig lernen. Er muss erlebt werden, in kleinen, sicheren Momenten, in denen Loslassen tatsächlich nicht zum befürchteten Verlust der Beziehung führt.</w:t>
      </w:r>
    </w:p>
    <w:p>
      <w:r>
        <w:rPr>
          <w:b/>
          <w:sz w:val="23"/>
        </w:rPr>
        <w:t>Zum Weiterdenken</w:t>
      </w:r>
    </w:p>
    <w:p>
      <w:r>
        <w:rPr>
          <w:i/>
          <w:sz w:val="21"/>
        </w:rPr>
        <w:t>Was befürchtest du würde passieren, wenn du wirklich loslässt?</w:t>
      </w:r>
    </w:p>
    <w:p/>
    <w:p>
      <w:r>
        <w:rPr>
          <w:i/>
          <w:sz w:val="21"/>
        </w:rPr>
        <w:t>TikTok  ·  Du liebst nicht weniger. Du liebst klarer.</w:t>
      </w:r>
    </w:p>
    <w:p>
      <w:r>
        <w:br w:type="page"/>
      </w:r>
    </w:p>
    <w:p>
      <w:r>
        <w:rPr>
          <w:b/>
          <w:sz w:val="34"/>
        </w:rPr>
        <w:t>13. Was passiert, wenn du aufhörst zu retten</w:t>
      </w:r>
    </w:p>
    <w:p>
      <w:r>
        <w:rPr>
          <w:i w:val="0"/>
          <w:sz w:val="21"/>
        </w:rPr>
        <w:t>Karin hatte über Jahre jeden Streit zwischen ihren beiden erwachsenen Geschwistern moderiert. Als sie eines Tages aufhörte, geschah zunächst genau das, wovor sie sich gefürchtet hatte: Der Streit eskalierte kurz.</w:t>
      </w:r>
    </w:p>
    <w:p>
      <w:r>
        <w:rPr>
          <w:i w:val="0"/>
          <w:sz w:val="21"/>
        </w:rPr>
        <w:t>Dann, ohne ihr Zutun, klärte er sich. Ihre Geschwister fanden einen eigenen Weg, den sie ihnen jahrelang unbewusst genommen hatte, indem sie ihn übernahm.</w:t>
      </w:r>
    </w:p>
    <w:p>
      <w:r>
        <w:rPr>
          <w:i w:val="0"/>
          <w:sz w:val="21"/>
        </w:rPr>
        <w:t>Ähnliches berichtete Oliver aus seinem Freundeskreis. Zwei enge Freunde von ihm gerieten regelmässig aneinander, und Oliver hatte über Jahre die Rolle des Vermittlers übernommen. Als er einmal bewusst nicht eingriff, sprachen sich die beiden nach ein paar unangenehmen Tagen selbst wieder aus, ohne ihn.</w:t>
      </w:r>
    </w:p>
    <w:p>
      <w:r>
        <w:rPr>
          <w:b/>
          <w:sz w:val="23"/>
        </w:rPr>
        <w:t>Was in dir wirklich passiert</w:t>
      </w:r>
    </w:p>
    <w:p>
      <w:r>
        <w:rPr>
          <w:i w:val="0"/>
          <w:sz w:val="21"/>
        </w:rPr>
        <w:t>Wer regelmässig in Konflikte anderer eingreift, verhindert oft unbewusst, dass diese Menschen eigene Lösungsstrategien entwickeln können. Die gut gemeinte Rettung wird so paradoxerweise zu einem Hindernis für die Selbstständigkeit der anderen.</w:t>
      </w:r>
    </w:p>
    <w:p>
      <w:r>
        <w:rPr>
          <w:i w:val="0"/>
          <w:sz w:val="21"/>
        </w:rPr>
        <w:t>Diese Dynamik ist besonders in Familien verbreitet, in denen eine Person traditionell die Rolle der Vermittlerin übernimmt. Diese Rolle fühlt sich notwendig an, gerade weil sie über Jahre so gut funktioniert hat, dass niemand mehr eine Alternative kennt.</w:t>
      </w:r>
    </w:p>
    <w:p>
      <w:r>
        <w:rPr>
          <w:i w:val="0"/>
          <w:sz w:val="21"/>
        </w:rPr>
        <w:t>Das Zurücktreten aus dieser Rolle fühlt sich zunächst riskant an. In den meisten Fällen zeigt sich danach, dass die beteiligten Menschen durchaus in der Lage sind, eigene Wege zu finden, sobald ihnen dafür Raum bleibt.</w:t>
      </w:r>
    </w:p>
    <w:p>
      <w:r>
        <w:rPr>
          <w:b/>
          <w:sz w:val="23"/>
        </w:rPr>
        <w:t>Zum Weiterdenken</w:t>
      </w:r>
    </w:p>
    <w:p>
      <w:r>
        <w:rPr>
          <w:i/>
          <w:sz w:val="21"/>
        </w:rPr>
        <w:t>Was könnte sich klären, wenn du aufhörst, dazwischenzugehen?</w:t>
      </w:r>
    </w:p>
    <w:p/>
    <w:p>
      <w:r>
        <w:rPr>
          <w:i/>
          <w:sz w:val="21"/>
        </w:rPr>
        <w:t>TikTok  ·  Lass sie es klären. Sie können das. Wirklich.</w:t>
      </w:r>
    </w:p>
    <w:p>
      <w:r>
        <w:br w:type="page"/>
      </w:r>
    </w:p>
    <w:p>
      <w:r>
        <w:rPr>
          <w:b/>
          <w:sz w:val="34"/>
        </w:rPr>
        <w:t>13b. Freundschaften, die nur in eine Richtung fliessen</w:t>
      </w:r>
    </w:p>
    <w:p>
      <w:r>
        <w:rPr>
          <w:i w:val="0"/>
          <w:sz w:val="21"/>
        </w:rPr>
        <w:t>Vreni zählte es einmal für sich durch: In den letzten fünf Anrufen mit ihrer besten Freundin hatte sie zugehört, getröstet, Ratschläge gegeben. Über sich selbst hatte sie kaum gesprochen.</w:t>
      </w:r>
    </w:p>
    <w:p>
      <w:r>
        <w:rPr>
          <w:i w:val="0"/>
          <w:sz w:val="21"/>
        </w:rPr>
        <w:t>Nicht weil ihre Freundin sie nicht danach gefragt hätte. Vreni hatte es einfach nicht für nötig gehalten, Raum für sich selbst einzufordern, weil sie es gewohnt war, die Zuhörerin zu sein, diejenige, die auffängt.</w:t>
      </w:r>
    </w:p>
    <w:p>
      <w:r>
        <w:rPr>
          <w:i w:val="0"/>
          <w:sz w:val="21"/>
        </w:rPr>
        <w:t>Als sie es einmal ansprach, war ihre Freundin überrascht, nicht abweisend. Sie hatte gar nicht gemerkt, wie einseitig das Gespräch über die Jahre geworden war, weil Vreni es nie eingefordert hatte.</w:t>
      </w:r>
    </w:p>
    <w:p>
      <w:r>
        <w:rPr>
          <w:b/>
          <w:sz w:val="23"/>
        </w:rPr>
        <w:t>Was in dir wirklich passiert</w:t>
      </w:r>
    </w:p>
    <w:p>
      <w:r>
        <w:rPr>
          <w:i w:val="0"/>
          <w:sz w:val="21"/>
        </w:rPr>
        <w:t>Einseitige Freundschaften entstehen selten aus böser Absicht einer Seite. Häufiger übernimmt eine Person automatisch die Rolle der Zuhörerin, weil sie darin geübt ist, und die andere Seite gewöhnt sich einfach an diese Verteilung, ohne sie bewusst gewählt zu haben.</w:t>
      </w:r>
    </w:p>
    <w:p>
      <w:r>
        <w:rPr>
          <w:i w:val="0"/>
          <w:sz w:val="21"/>
        </w:rPr>
        <w:t>Wer nie einfordert, gesehen zu werden, wird in den meisten Beziehungen irgendwann übersehen, nicht aus Gleichgültigkeit des Gegenübers, sondern weil Menschen sich an das Muster gewöhnen, das ihnen angeboten wird.</w:t>
      </w:r>
    </w:p>
    <w:p>
      <w:r>
        <w:rPr>
          <w:i w:val="0"/>
          <w:sz w:val="21"/>
        </w:rPr>
        <w:t>Eine Freundschaft neu auszubalancieren beginnt selten mit einem grossen Gespräch. Meistens beginnt es mit einer kleinen Geste: das nächste Mal selbst zuerst zu erzählen, wie der eigene Tag war, bevor man nach dem des anderen fragt.</w:t>
      </w:r>
    </w:p>
    <w:p>
      <w:r>
        <w:rPr>
          <w:b/>
          <w:sz w:val="23"/>
        </w:rPr>
        <w:t>Zum Weiterdenken</w:t>
      </w:r>
    </w:p>
    <w:p>
      <w:r>
        <w:rPr>
          <w:i/>
          <w:sz w:val="21"/>
        </w:rPr>
        <w:t>Welche Freundschaft in deinem Leben fliesst überwiegend in eine Richtung, und was würde passieren, wenn du das ansprichst?</w:t>
      </w:r>
    </w:p>
    <w:p/>
    <w:p>
      <w:r>
        <w:rPr>
          <w:i/>
          <w:sz w:val="21"/>
        </w:rPr>
        <w:t>TikTok  ·  Erzähl zuerst. Von dir. Genau jetzt.</w:t>
      </w:r>
    </w:p>
    <w:p>
      <w:r>
        <w:br w:type="page"/>
      </w:r>
    </w:p>
    <w:p>
      <w:r>
        <w:rPr>
          <w:b/>
          <w:sz w:val="34"/>
        </w:rPr>
        <w:t>14. Die Angst vor dem enttäuschten Gesicht</w:t>
      </w:r>
    </w:p>
    <w:p>
      <w:r>
        <w:rPr>
          <w:i w:val="0"/>
          <w:sz w:val="21"/>
        </w:rPr>
        <w:t>Ein bestimmter Gesichtsausdruck kann bei Menschen mit diesem Muster eine körperliche Reaktion auslösen: das leicht gesenkte Kinn, der kurze Blickwechsel, das stille Nicken, das mehr sagt als Worte.</w:t>
      </w:r>
    </w:p>
    <w:p>
      <w:r>
        <w:rPr>
          <w:i w:val="0"/>
          <w:sz w:val="21"/>
        </w:rPr>
        <w:t>Dieser Ausdruck fühlt sich für viele an wie ein Urteil. Meistens ist er nur ein Gefühl, das eine andere Person gerade hat, und das genauso schnell wieder vergeht, wie es kam.</w:t>
      </w:r>
    </w:p>
    <w:p>
      <w:r>
        <w:rPr>
          <w:i w:val="0"/>
          <w:sz w:val="21"/>
        </w:rPr>
        <w:t>Bei Nicole war es der Blick ihrer Mutter, der schon als Kind reichte, um sie alles stehen und liegen lassen zu lassen. Als erwachsene Frau erkannte sie denselben Blick, wenn ihre eigene Chefin kurz die Stirn runzelte, und reagierte mit derselben alten Alarmbereitschaft.</w:t>
      </w:r>
    </w:p>
    <w:p>
      <w:r>
        <w:rPr>
          <w:b/>
          <w:sz w:val="23"/>
        </w:rPr>
        <w:t>Was in dir wirklich passiert</w:t>
      </w:r>
    </w:p>
    <w:p>
      <w:r>
        <w:rPr>
          <w:i w:val="0"/>
          <w:sz w:val="21"/>
        </w:rPr>
        <w:t>Das ist derselbe Mechanismus wie in Kapitel 1: ein früh sensibilisiertes Nervensystem reagiert, bevor der Verstand die Situation einordnen kann. Bei einem enttäuschten Gesicht entsteht so eine besonders schnelle Verknüpfung, weil unser Gehirn Gesichtsausdrücke noch unbewusster verarbeitet als andere Signale.</w:t>
      </w:r>
    </w:p>
    <w:p>
      <w:r>
        <w:rPr>
          <w:i w:val="0"/>
          <w:sz w:val="21"/>
        </w:rPr>
        <w:t>Diese Verknüpfung lässt sich nicht per Willenskraft löschen. Sie lässt sich mit der Zeit abschwächen, wenn immer wieder die Erfahrung gemacht wird, dass ein enttäuschtes Gesicht vorübergeht, ohne dass etwas Schlimmes folgt.</w:t>
      </w:r>
    </w:p>
    <w:p>
      <w:r>
        <w:rPr>
          <w:b/>
          <w:sz w:val="23"/>
        </w:rPr>
        <w:t>Zum Weiterdenken</w:t>
      </w:r>
    </w:p>
    <w:p>
      <w:r>
        <w:rPr>
          <w:i/>
          <w:sz w:val="21"/>
        </w:rPr>
        <w:t>Wessen enttäuschtes Gesicht triggert dich am stärksten, und seit wann kennst du diesen Ausdruck schon?</w:t>
      </w:r>
    </w:p>
    <w:p/>
    <w:p>
      <w:r>
        <w:rPr>
          <w:i/>
          <w:sz w:val="21"/>
        </w:rPr>
        <w:t>TikTok  ·  Ein Gesicht ist kein Urteil. Es ist nur ein Gefühl, das vorbeizieht.</w:t>
      </w:r>
    </w:p>
    <w:p>
      <w:r>
        <w:br w:type="page"/>
      </w:r>
    </w:p>
    <w:p>
      <w:r>
        <w:rPr>
          <w:b/>
          <w:sz w:val="34"/>
        </w:rPr>
        <w:t>14b. Warum Nähe manchmal beängstigender ist als Distanz</w:t>
      </w:r>
    </w:p>
    <w:p>
      <w:r>
        <w:rPr>
          <w:i w:val="0"/>
          <w:sz w:val="21"/>
        </w:rPr>
        <w:t>Es klingt zunächst widersprüchlich: Ausgerechnet Menschen, die sich ständig um andere kümmern, haben oft am meisten Angst vor echter Nähe.</w:t>
      </w:r>
    </w:p>
    <w:p>
      <w:r>
        <w:rPr>
          <w:i w:val="0"/>
          <w:sz w:val="21"/>
        </w:rPr>
        <w:t>Bei Patrick zeigte sich das so: Solange er für seine Partnerin sorgte, ihr zuhörte, Probleme löste, fühlte er sich sicher. Sobald sie ihn bat, selbst etwas zu teilen, wie es ihm wirklich ging, wich er aus, wechselte das Thema, machte einen Witz.</w:t>
      </w:r>
    </w:p>
    <w:p>
      <w:r>
        <w:rPr>
          <w:i w:val="0"/>
          <w:sz w:val="21"/>
        </w:rPr>
        <w:t>Kümmern ist kontrollierbar. Man entscheidet, was man gibt und wie viel. Echte Nähe verlangt, sich selbst zu zeigen, ohne zu wissen, wie die Reaktion darauf ausfällt. Für jemanden, der gelernt hat, jede Reaktion vorherzusehen, ist genau diese Unvorhersehbarkeit die eigentliche Bedrohung.</w:t>
      </w:r>
    </w:p>
    <w:p>
      <w:r>
        <w:rPr>
          <w:b/>
          <w:sz w:val="23"/>
        </w:rPr>
        <w:t>Was in dir wirklich passiert</w:t>
      </w:r>
    </w:p>
    <w:p>
      <w:r>
        <w:rPr>
          <w:i w:val="0"/>
          <w:sz w:val="21"/>
        </w:rPr>
        <w:t>Kümmern folgt einem klaren Skript: Ein Bedürfnis wird erkannt, eine Handlung folgt, eine Reaktion kommt zurück, meist Dankbarkeit. Dieses Skript lässt sich gut vorhersehen und kontrollieren.</w:t>
      </w:r>
    </w:p>
    <w:p>
      <w:r>
        <w:rPr>
          <w:i w:val="0"/>
          <w:sz w:val="21"/>
        </w:rPr>
        <w:t>Echte Nähe, das eigene Zeigen von Unsicherheit, Bedürftigkeit oder Verletzlichkeit, folgt keinem Skript. Die Reaktion des Gegenübers ist ungewiss, und genau diese Ungewissheit löst bei Menschen mit diesem Muster oft eine stärkere Alarmreaktion aus als jede fremde schlechte Laune.</w:t>
      </w:r>
    </w:p>
    <w:p>
      <w:r>
        <w:rPr>
          <w:i w:val="0"/>
          <w:sz w:val="21"/>
        </w:rPr>
        <w:t>Der Weg zu echter Nähe führt nicht über grosse Geständnisse, sondern über kleine, wiederholte Momente, in denen man sich ein Stück zeigt und die Erfahrung macht, dass daraus keine Katastrophe entsteht.</w:t>
      </w:r>
    </w:p>
    <w:p>
      <w:r>
        <w:rPr>
          <w:b/>
          <w:sz w:val="23"/>
        </w:rPr>
        <w:t>Zum Weiterdenken</w:t>
      </w:r>
    </w:p>
    <w:p>
      <w:r>
        <w:rPr>
          <w:i/>
          <w:sz w:val="21"/>
        </w:rPr>
        <w:t>Wo in deiner engsten Beziehung gibst du lieber, statt selbst etwas von dir zu zeigen?</w:t>
      </w:r>
    </w:p>
    <w:p>
      <w:r>
        <w:br w:type="page"/>
      </w:r>
    </w:p>
    <w:p>
      <w:r>
        <w:rPr>
          <w:b/>
          <w:sz w:val="34"/>
        </w:rPr>
        <w:t>15. Grenzen ohne Erklärung</w:t>
      </w:r>
    </w:p>
    <w:p>
      <w:r>
        <w:rPr>
          <w:i w:val="0"/>
          <w:sz w:val="21"/>
        </w:rPr>
        <w:t>„Das passt für mich gerade nicht.“ Ein vollständiger Satz, der keine Begründung braucht.</w:t>
      </w:r>
    </w:p>
    <w:p>
      <w:r>
        <w:rPr>
          <w:i w:val="0"/>
          <w:sz w:val="21"/>
        </w:rPr>
        <w:t>Je mehr du erklärst, desto mehr Angriffsfläche bietest du für eine Diskussion, die du eigentlich gar nicht führen wolltest.</w:t>
      </w:r>
    </w:p>
    <w:p>
      <w:r>
        <w:rPr>
          <w:i w:val="0"/>
          <w:sz w:val="21"/>
        </w:rPr>
        <w:t>Das heisst nicht, kalt oder unfreundlich zu werden. Es heisst, eine Grenze so stehen zu lassen, wie sie ist, statt sie ständig zu verteidigen.</w:t>
      </w:r>
    </w:p>
    <w:p>
      <w:r>
        <w:rPr>
          <w:i w:val="0"/>
          <w:sz w:val="21"/>
        </w:rPr>
        <w:t>Miguel übte diesen Satz wochenlang, bevor er ihn zum ersten Mal bei seinem Bruder anwendete, der ihn kurzfristig um Geld bat. Kein „Weil ich gerade selbst knapp bin“, kein „Ich würde ja gerne, aber“. Nur der eine Satz. Sein Bruder war kurz still. Dann sagte er: „Okay, verstehe.“</w:t>
      </w:r>
    </w:p>
    <w:p>
      <w:r>
        <w:rPr>
          <w:b/>
          <w:sz w:val="23"/>
        </w:rPr>
        <w:t>Was in dir wirklich passiert</w:t>
      </w:r>
    </w:p>
    <w:p>
      <w:r>
        <w:rPr>
          <w:i w:val="0"/>
          <w:sz w:val="21"/>
        </w:rPr>
        <w:t>Jede zusätzliche Erklärung bei einer Grenze öffnet eine neue Angriffsfläche für Verhandlung, weil sie implizit signalisiert: Wenn du meine Gründe widerlegst, ändere ich vielleicht meine Meinung.</w:t>
      </w:r>
    </w:p>
    <w:p>
      <w:r>
        <w:rPr>
          <w:i w:val="0"/>
          <w:sz w:val="21"/>
        </w:rPr>
        <w:t>Menschen mit diesem Muster erklären trotzdem fast reflexhaft, weil eine unbegründete Grenze sich für sie roh oder unfreundlich anfühlt, obwohl sie objektiv weder das eine noch das andere ist.</w:t>
      </w:r>
    </w:p>
    <w:p>
      <w:r>
        <w:rPr>
          <w:i w:val="0"/>
          <w:sz w:val="21"/>
        </w:rPr>
        <w:t>Eine Grenze ohne Erklärung stehen zu lassen, ist keine Frage der Höflichkeit, sondern der Übung. Je öfter man es tut, desto weniger bedrohlich fühlt sich die kurze Stille danach an.</w:t>
      </w:r>
    </w:p>
    <w:p>
      <w:r>
        <w:rPr>
          <w:b/>
          <w:sz w:val="23"/>
        </w:rPr>
        <w:t>Zum Weiterdenken</w:t>
      </w:r>
    </w:p>
    <w:p>
      <w:r>
        <w:rPr>
          <w:i/>
          <w:sz w:val="21"/>
        </w:rPr>
        <w:t>Welche Erklärung gibst du regelmässig ab, die eigentlich niemand von dir verlangt hat?</w:t>
      </w:r>
    </w:p>
    <w:p/>
    <w:p>
      <w:r>
        <w:rPr>
          <w:i/>
          <w:sz w:val="21"/>
        </w:rPr>
        <w:t>TikTok  ·  „Das passt nicht.“ Punkt. Mehr brauchst du nicht zu sagen.</w:t>
      </w:r>
    </w:p>
    <w:p>
      <w:r>
        <w:br w:type="page"/>
      </w:r>
    </w:p>
    <w:p>
      <w:r>
        <w:rPr>
          <w:b/>
          <w:sz w:val="34"/>
        </w:rPr>
        <w:t>Zwischenspiel: Pauls Geschichte in einem Stück</w:t>
      </w:r>
    </w:p>
    <w:p>
      <w:r>
        <w:rPr>
          <w:i w:val="0"/>
          <w:sz w:val="21"/>
        </w:rPr>
        <w:t>Paul war sechsundvierzig, Geschäftsführer eines kleinen Familienbetriebs, als er zum ersten Mal in meine Praxis kam. Nicht wegen seiner Ehe, nicht wegen seiner Kinder. Wegen anhaltender Erschöpfung, für die kein Arzt eine Ursache fand.</w:t>
      </w:r>
    </w:p>
    <w:p>
      <w:r>
        <w:rPr>
          <w:i w:val="0"/>
          <w:sz w:val="21"/>
        </w:rPr>
        <w:t>Sein Vater hatte die Firma vor ihm geführt, streng, unberechenbar, mit einer Wut, die ohne Vorwarnung ausbrechen konnte. Paul lernte früh, die Stimmung seines Vaters am Klang der Bürotür abzulesen, an der Art, wie er den Autoschlüssel auf den Tisch legte.</w:t>
      </w:r>
    </w:p>
    <w:p>
      <w:r>
        <w:rPr>
          <w:i w:val="0"/>
          <w:sz w:val="21"/>
        </w:rPr>
        <w:t>Als Erwachsener übernahm er die Firma und mit ihr, ohne es zu merken, dieselbe Wachsamkeit. Jede Unzufriedenheit eines Mitarbeitenden, jede knappe Antwort eines Kunden, jeder angespannte Blick seiner Frau am Abend, Paul fing es auf, deutete es, versuchte es zu beheben, oft bevor die andere Person überhaupt gemerkt hatte, dass etwas nicht stimmte.</w:t>
      </w:r>
    </w:p>
    <w:p>
      <w:r>
        <w:rPr>
          <w:i w:val="0"/>
          <w:sz w:val="21"/>
        </w:rPr>
        <w:t>„Ich dachte, das sei einfach gute Führung“, sagte er in einer unserer ersten Sitzungen. „Ich dachte, ein guter Chef merkt alles, bevor es zum Problem wird.“</w:t>
      </w:r>
    </w:p>
    <w:p>
      <w:r>
        <w:rPr>
          <w:i w:val="0"/>
          <w:sz w:val="21"/>
        </w:rPr>
        <w:t>Was er über die Jahre nicht merkte: wie sehr diese ständige Wachsamkeit ihn selbst aufzehrte. Er schlief schlecht. Er konnte sich an keinen Abend erinnern, an dem er wirklich abgeschaltet hatte, nicht in zehn Jahren.</w:t>
      </w:r>
    </w:p>
    <w:p>
      <w:r>
        <w:rPr>
          <w:i w:val="0"/>
          <w:sz w:val="21"/>
        </w:rPr>
        <w:t>Der Wendepunkt kam nicht dramatisch. Ein Mitarbeiter kündigte, unzufrieden mit einer Entscheidung, die Paul lange und sorgfältig abgewogen hatte. Paul spürte den alten Reflex: sofort hinterherlaufen, erklären, die Entscheidung überdenken, den Mitarbeiter besänftigen.</w:t>
      </w:r>
    </w:p>
    <w:p>
      <w:r>
        <w:rPr>
          <w:i w:val="0"/>
          <w:sz w:val="21"/>
        </w:rPr>
        <w:t>Diesmal tat er es nicht. Er liess die Kündigung stehen, sass mit dem unguten Gefühl da, das sich einstellte, und tat: nichts.</w:t>
      </w:r>
    </w:p>
    <w:p>
      <w:r>
        <w:rPr>
          <w:i w:val="0"/>
          <w:sz w:val="21"/>
        </w:rPr>
        <w:t>Nichts passierte. Keine Katastrophe. Nur ein Mitarbeiter, der ging, aus eigenen Gründen, die nicht Pauls Aufgabe waren zu reparieren.</w:t>
      </w:r>
    </w:p>
    <w:p>
      <w:r>
        <w:rPr>
          <w:i w:val="0"/>
          <w:sz w:val="21"/>
        </w:rPr>
        <w:t>„Es war das erste Mal seit Jahren“, erzählte er mir später, „dass ich eine schwierige Situation ausgehalten habe, ohne sofort zu handeln. Und ich habe es überlebt. Mehr noch: Ich habe danach besser geschlafen als seit Monaten.“</w:t>
      </w:r>
    </w:p>
    <w:p>
      <w:r>
        <w:rPr>
          <w:i w:val="0"/>
          <w:sz w:val="21"/>
        </w:rPr>
        <w:t>Paul lernte in den folgenden Monaten, seine Aufmerksamkeit neu zu verteilen: weniger auf die möglichen Reaktionen anderer, mehr auf das, was er selbst tatsächlich brauchte. Es fühlte sich nicht selbstsüchtig an, wie er befürchtet hatte. Es fühlte sich an wie Atmen, nachdem man lange die Luft angehalten hatte.</w:t>
      </w:r>
    </w:p>
    <w:p>
      <w:r>
        <w:rPr>
          <w:i w:val="0"/>
          <w:sz w:val="21"/>
        </w:rPr>
        <w:t>Männer wie Paul zeigen dieses Muster oft anders als Frauen, seltener durch offenes Kümmern, häufiger durch stille Kontrolle, durch das Gefühl, für den Erfolg oder das Wohlergehen aller geradestehen zu müssen. Das Muster selbst ist dasselbe. Der Weg heraus auch.</w:t>
      </w:r>
    </w:p>
    <w:p>
      <w:r>
        <w:br w:type="page"/>
      </w:r>
    </w:p>
    <w:p>
      <w:r>
        <w:rPr>
          <w:b/>
          <w:sz w:val="34"/>
        </w:rPr>
        <w:t>16. Wenn Social Media dir zeigt, was alle von dir erwarten</w:t>
      </w:r>
    </w:p>
    <w:p>
      <w:r>
        <w:rPr>
          <w:i w:val="0"/>
          <w:sz w:val="21"/>
        </w:rPr>
        <w:t>Ein Feed voller Bilder von Menschen, die scheinbar alles im Griff haben, kann die Reaktionsübernahme zusätzlich befeuern: der Eindruck, dass überall Erwartungen lauern, die du erfüllen musst.</w:t>
      </w:r>
    </w:p>
    <w:p>
      <w:r>
        <w:rPr>
          <w:i w:val="0"/>
          <w:sz w:val="21"/>
        </w:rPr>
        <w:t>Diese Erwartungen sind oft weder real noch von den abgebildeten Menschen so gemeint. Sie sind ein Nebenprodukt eines Mediums, das genau darauf ausgelegt ist, ständigen Vergleich zu erzeugen.</w:t>
      </w:r>
    </w:p>
    <w:p>
      <w:r>
        <w:rPr>
          <w:i w:val="0"/>
          <w:sz w:val="21"/>
        </w:rPr>
        <w:t>Jasmin bemerkte, wie sie jeden Instagram-Kommentar unter ihren eigenen Beiträgen zweimal las, aus Angst, jemand könnte etwas hineininterpretieren, das sie nicht gemeint hatte. Sie begann, Beiträge vorzuformulieren, um jede mögliche negative Reaktion vorwegzunehmen, bevor sie überhaupt gepostet hatte.</w:t>
      </w:r>
    </w:p>
    <w:p>
      <w:r>
        <w:rPr>
          <w:b/>
          <w:sz w:val="23"/>
        </w:rPr>
        <w:t>Was in dir wirklich passiert</w:t>
      </w:r>
    </w:p>
    <w:p>
      <w:r>
        <w:rPr>
          <w:i w:val="0"/>
          <w:sz w:val="21"/>
        </w:rPr>
        <w:t>Soziale Medien sind technisch darauf ausgelegt, Vergleich und soziale Bewertung zu maximieren, weil genau das die Nutzungsdauer erhöht. Für ein Nervensystem, das ohnehin stark auf fremde Reaktionen fixiert ist, wirkt diese Umgebung wie ein Verstärker eines bereits vorhandenen Musters.</w:t>
      </w:r>
    </w:p>
    <w:p>
      <w:r>
        <w:rPr>
          <w:i w:val="0"/>
          <w:sz w:val="21"/>
        </w:rPr>
        <w:t>Die ständige, meist unbewusste Prüfung, wie ein Beitrag ankommen könnte, ist im Grunde dieselbe Reaktionsübernahme wie im echten Leben, nur auf ein Publikum ausgeweitet, das man grösstenteils gar nicht kennt.</w:t>
      </w:r>
    </w:p>
    <w:p>
      <w:r>
        <w:rPr>
          <w:i w:val="0"/>
          <w:sz w:val="21"/>
        </w:rPr>
        <w:t>Digitale Pausen helfen hier weniger als der bewusste Blick auf den eigenen Automatismus: das Bemerken, wie oft man an eine mögliche fremde Reaktion denkt, bevor man überhaupt etwas geteilt hat.</w:t>
      </w:r>
    </w:p>
    <w:p>
      <w:r>
        <w:rPr>
          <w:b/>
          <w:sz w:val="23"/>
        </w:rPr>
        <w:t>Zum Weiterdenken</w:t>
      </w:r>
    </w:p>
    <w:p>
      <w:r>
        <w:rPr>
          <w:i/>
          <w:sz w:val="21"/>
        </w:rPr>
        <w:t>Bei welchem Account merkst du am ehesten, dass du beginnst, dich für andere zu rechtfertigen, die dich gar nicht kennen?</w:t>
      </w:r>
    </w:p>
    <w:p/>
    <w:p>
      <w:r>
        <w:rPr>
          <w:i/>
          <w:sz w:val="21"/>
        </w:rPr>
        <w:t>TikTok  ·  Der Feed lügt. Du schuldest ihm nichts.</w:t>
      </w:r>
    </w:p>
    <w:p>
      <w:r>
        <w:br w:type="page"/>
      </w:r>
    </w:p>
    <w:p>
      <w:r>
        <w:rPr>
          <w:b/>
          <w:sz w:val="34"/>
        </w:rPr>
        <w:t>16b. Trauer, die niemand dir abnehmen kann</w:t>
      </w:r>
    </w:p>
    <w:p>
      <w:r>
        <w:rPr>
          <w:i w:val="0"/>
          <w:sz w:val="21"/>
        </w:rPr>
        <w:t>Als Elias' langjähriger Freund starb, bemerkte er etwas Seltsames an sich selbst: Mitten in seiner eigenen Trauer versuchte er ständig, auch die Trauer aller anderen Trauernden mit zu organisieren.</w:t>
      </w:r>
    </w:p>
    <w:p>
      <w:r>
        <w:rPr>
          <w:i w:val="0"/>
          <w:sz w:val="21"/>
        </w:rPr>
        <w:t>Die Beerdigung, der Trost für die Witwe, die richtigen Worte für gemeinsame Freunde. Für seine eigene Trauer blieb kaum Raum, weil ein Teil von ihm ständig nach aussen schaute, statt nach innen.</w:t>
      </w:r>
    </w:p>
    <w:p>
      <w:r>
        <w:rPr>
          <w:i w:val="0"/>
          <w:sz w:val="21"/>
        </w:rPr>
        <w:t>Trauer lässt sich nicht managen. Sie lässt sich nur durchleben, und zwar jede für sich, auch wenn mehrere Menschen gleichzeitig um denselben Verlust trauern.</w:t>
      </w:r>
    </w:p>
    <w:p>
      <w:r>
        <w:rPr>
          <w:b/>
          <w:sz w:val="23"/>
        </w:rPr>
        <w:t>Was in dir wirklich passiert</w:t>
      </w:r>
    </w:p>
    <w:p>
      <w:r>
        <w:rPr>
          <w:i w:val="0"/>
          <w:sz w:val="21"/>
        </w:rPr>
        <w:t>In Momenten kollektiver Trauer neigen Menschen mit diesem Muster dazu, die emotionale Organisation für alle Beteiligten zu übernehmen, oft, weil das eigene Gefühl in diesem Moment zu gross oder zu unkontrollierbar erscheint, um es direkt zu spüren.</w:t>
      </w:r>
    </w:p>
    <w:p>
      <w:r>
        <w:rPr>
          <w:i w:val="0"/>
          <w:sz w:val="21"/>
        </w:rPr>
        <w:t>Sich um andere zu kümmern, wird so unbewusst zu einer Art Ausweichmanöver vor der eigenen Trauer. Das funktioniert eine Weile, verzögert aber nur, was ohnehin irgendwann durchlebt werden muss.</w:t>
      </w:r>
    </w:p>
    <w:p>
      <w:r>
        <w:rPr>
          <w:i w:val="0"/>
          <w:sz w:val="21"/>
        </w:rPr>
        <w:t>Trauer lässt sich nicht delegieren und nicht für andere mitübernehmen. Jeder trauernde Mensch braucht seinen eigenen Weg, auch wenn mehrere Menschen gleichzeitig um denselben Verlust trauern.</w:t>
      </w:r>
    </w:p>
    <w:p>
      <w:r>
        <w:rPr>
          <w:b/>
          <w:sz w:val="23"/>
        </w:rPr>
        <w:t>Zum Weiterdenken</w:t>
      </w:r>
    </w:p>
    <w:p>
      <w:r>
        <w:rPr>
          <w:i/>
          <w:sz w:val="21"/>
        </w:rPr>
        <w:t>Wessen Trauer versuchst du gerade mitzutragen, während deine eigene noch keinen Platz bekommen hat?</w:t>
      </w:r>
    </w:p>
    <w:p/>
    <w:p>
      <w:r>
        <w:rPr>
          <w:i/>
          <w:sz w:val="21"/>
        </w:rPr>
        <w:t>TikTok  ·  Deine Trauer. Dein Tempo. Niemand darf das eilig machen.</w:t>
      </w:r>
    </w:p>
    <w:p>
      <w:r>
        <w:br w:type="page"/>
      </w:r>
    </w:p>
    <w:p>
      <w:r>
        <w:rPr>
          <w:b/>
          <w:sz w:val="34"/>
        </w:rPr>
        <w:t>17. Der Rückfall: warum du wieder übernimmst, obwohl du es besser weisst</w:t>
      </w:r>
    </w:p>
    <w:p>
      <w:r>
        <w:rPr>
          <w:i w:val="0"/>
          <w:sz w:val="21"/>
        </w:rPr>
        <w:t>Ein Rückfall in altes Verhalten ist kein Beweis dafür, dass sich nichts verändert hat. Er ist Teil der Veränderung selbst.</w:t>
      </w:r>
    </w:p>
    <w:p>
      <w:r>
        <w:rPr>
          <w:i w:val="0"/>
          <w:sz w:val="21"/>
        </w:rPr>
        <w:t>Besonders in stressigen Phasen greifen alte Muster schneller als neue. Das ist keine Schwäche. Es ist, wie Veränderung tatsächlich funktioniert, in kleinen Schritten vorwärts, gelegentlich auch zwei zurück.</w:t>
      </w:r>
    </w:p>
    <w:p>
      <w:r>
        <w:rPr>
          <w:i w:val="0"/>
          <w:sz w:val="21"/>
        </w:rPr>
        <w:t>Sandra erzählte mir, wie sie nach Monaten spürbarer Fortschritte in einer stressigen Arbeitswoche wieder anfing, jeden Blick ihres Mannes zu deuten. Statt sich dafür zu verurteilen, notierte sie es einfach: Rückfall, Woche mit viel Druck. Am nächsten Tag war das alte Muster schon wieder leiser.</w:t>
      </w:r>
    </w:p>
    <w:p>
      <w:r>
        <w:rPr>
          <w:b/>
          <w:sz w:val="23"/>
        </w:rPr>
        <w:t>Was in dir wirklich passiert</w:t>
      </w:r>
    </w:p>
    <w:p>
      <w:r>
        <w:rPr>
          <w:i w:val="0"/>
          <w:sz w:val="21"/>
        </w:rPr>
        <w:t>Neue Verhaltensweisen sind neurologisch gesehen zunächst schwächer verankert als alte, tief eingeübte Muster. Unter Stress greift das Gehirn bevorzugt auf die stärkere, ältere Verbindung zurück, weil das kognitiv weniger Aufwand bedeutet.</w:t>
      </w:r>
    </w:p>
    <w:p>
      <w:r>
        <w:rPr>
          <w:i w:val="0"/>
          <w:sz w:val="21"/>
        </w:rPr>
        <w:t>Ein Rückfall in stressigen Phasen ist deshalb keine Ausnahme, sondern die Regel bei jeder echten Verhaltensänderung. Er zeigt nicht, dass nichts gelernt wurde, sondern nur, dass das neue Verhalten noch nicht so stark verankert ist wie das alte.</w:t>
      </w:r>
    </w:p>
    <w:p>
      <w:r>
        <w:rPr>
          <w:i w:val="0"/>
          <w:sz w:val="21"/>
        </w:rPr>
        <w:t>Mit jeder Wiederholung des neuen Verhaltens wird diese neue Verbindung stärker, bis sie irgendwann auch unter Druck die erste Wahl ist, statt die zweite.</w:t>
      </w:r>
    </w:p>
    <w:p>
      <w:r>
        <w:rPr>
          <w:b/>
          <w:sz w:val="23"/>
        </w:rPr>
        <w:t>Zum Weiterdenken</w:t>
      </w:r>
    </w:p>
    <w:p>
      <w:r>
        <w:rPr>
          <w:i/>
          <w:sz w:val="21"/>
        </w:rPr>
        <w:t>Wann bist du zuletzt in die Reaktionsübernahme zurückgefallen, und was hat dich diesmal schneller merken lassen?</w:t>
      </w:r>
    </w:p>
    <w:p/>
    <w:p>
      <w:r>
        <w:rPr>
          <w:i/>
          <w:sz w:val="21"/>
        </w:rPr>
        <w:t>TikTok  ·  Ein Rückfall ist kein Rückschritt. Er ist ein Teil des Wegs.</w:t>
      </w:r>
    </w:p>
    <w:p>
      <w:r>
        <w:br w:type="page"/>
      </w:r>
    </w:p>
    <w:p>
      <w:r>
        <w:rPr>
          <w:b/>
          <w:sz w:val="34"/>
        </w:rPr>
        <w:t>18. Was du deinen eigenen Kindern stattdessen mitgeben willst</w:t>
      </w:r>
    </w:p>
    <w:p>
      <w:r>
        <w:rPr>
          <w:i w:val="0"/>
          <w:sz w:val="21"/>
        </w:rPr>
        <w:t>Kinder lernen weniger aus dem, was man ihnen sagt, als aus dem, was sie vorgelebt bekommen.</w:t>
      </w:r>
    </w:p>
    <w:p>
      <w:r>
        <w:rPr>
          <w:i w:val="0"/>
          <w:sz w:val="21"/>
        </w:rPr>
        <w:t>Ein Kind, das sieht, wie ein Elternteil eine fremde schlechte Laune nicht mehr sofort zu reparieren versucht, lernt etwas, das kein Ratgeber vermitteln kann: dass Gefühle da sein dürfen, ohne dass jemand sie sofort wegmachen muss.</w:t>
      </w:r>
    </w:p>
    <w:p>
      <w:r>
        <w:rPr>
          <w:i w:val="0"/>
          <w:sz w:val="21"/>
        </w:rPr>
        <w:t>Reto bemerkte den Unterschied bei seiner eigenen Tochter, als er begann, ihre schlechte Laune nach der Schule nicht mehr sofort zu reparieren. Anfangs verunsicherte es sie. Nach ein paar Wochen begann sie selbst, Worte für das zu finden, was sie fühlte, statt zu warten, dass ihr Vater es ihr abnahm.</w:t>
      </w:r>
    </w:p>
    <w:p>
      <w:r>
        <w:rPr>
          <w:b/>
          <w:sz w:val="23"/>
        </w:rPr>
        <w:t>Was in dir wirklich passiert</w:t>
      </w:r>
    </w:p>
    <w:p>
      <w:r>
        <w:rPr>
          <w:i w:val="0"/>
          <w:sz w:val="21"/>
        </w:rPr>
        <w:t>Kinder lernen den Umgang mit Gefühlen überwiegend durch Beobachtung, nicht durch Erklärung. Ein Kind, das ein Elternteil dabei beobachtet, wie es eine fremde negative Reaktion aushält, ohne sofort zu reagieren, verinnerlicht dieses Verhalten als Möglichkeit, nicht als Ausnahme.</w:t>
      </w:r>
    </w:p>
    <w:p>
      <w:r>
        <w:rPr>
          <w:i w:val="0"/>
          <w:sz w:val="21"/>
        </w:rPr>
        <w:t>Umgekehrt lernt ein Kind, das ständig erlebt, wie ein Elternteil jede fremde Stimmung sofort repariert, dass Gefühle offenbar gefährlich sind und schnell beseitigt werden müssen. Diese Lektion prägt oft über Generationen weiter.</w:t>
      </w:r>
    </w:p>
    <w:p>
      <w:r>
        <w:rPr>
          <w:b/>
          <w:sz w:val="23"/>
        </w:rPr>
        <w:t>Zum Weiterdenken</w:t>
      </w:r>
    </w:p>
    <w:p>
      <w:r>
        <w:rPr>
          <w:i/>
          <w:sz w:val="21"/>
        </w:rPr>
        <w:t>Was würdest du deinen Kindern (oder dir selbst als Kind) gern stattdessen mitgeben?</w:t>
      </w:r>
    </w:p>
    <w:p/>
    <w:p>
      <w:r>
        <w:rPr>
          <w:i/>
          <w:sz w:val="21"/>
        </w:rPr>
        <w:t>TikTok  ·  Zeig ihnen: Gefühle dürfen da sein. Ohne dass jemand sie wegmacht.</w:t>
      </w:r>
    </w:p>
    <w:p>
      <w:r>
        <w:br w:type="page"/>
      </w:r>
    </w:p>
    <w:p>
      <w:r>
        <w:rPr>
          <w:b/>
          <w:sz w:val="34"/>
        </w:rPr>
        <w:t>17b. Wenn du merkst, dass du das Muster selbst weitergegeben hast</w:t>
      </w:r>
    </w:p>
    <w:p>
      <w:r>
        <w:rPr>
          <w:i w:val="0"/>
          <w:sz w:val="21"/>
        </w:rPr>
        <w:t>Es gibt einen Moment, der für viele Menschen mit diesem Muster besonders schwer auszuhalten ist: die Erkenntnis, selbst jemandem beigebracht zu haben, für fremde Gefühle verantwortlich zu sein.</w:t>
      </w:r>
    </w:p>
    <w:p>
      <w:r>
        <w:rPr>
          <w:i w:val="0"/>
          <w:sz w:val="21"/>
        </w:rPr>
        <w:t>Heidi bemerkte es, als ihre erwachsene Tochter ihr am Telefon sagte: „Ich rufe immer sofort an, wenn ich merke, dass du schlecht gelaunt bist. Ich will nicht, dass du dich einsam fühlst.“ Heidi erkannte ihr eigenes Muster, eins zu eins, in den Worten ihrer Tochter wieder.</w:t>
      </w:r>
    </w:p>
    <w:p>
      <w:r>
        <w:rPr>
          <w:i w:val="0"/>
          <w:sz w:val="21"/>
        </w:rPr>
        <w:t>Dieser Moment fühlt sich zunächst wie Schuld an. Er ist eher eine Einladung: Wenn man ein Muster weitergeben konnte, kann man auch damit beginnen, es an dieser Stelle zu unterbrechen, für sich selbst und für die nächste Generation.</w:t>
      </w:r>
    </w:p>
    <w:p>
      <w:r>
        <w:rPr>
          <w:b/>
          <w:sz w:val="23"/>
        </w:rPr>
        <w:t>Was in dir wirklich passiert</w:t>
      </w:r>
    </w:p>
    <w:p>
      <w:r>
        <w:rPr>
          <w:i w:val="0"/>
          <w:sz w:val="21"/>
        </w:rPr>
        <w:t>Muster werden selten bewusst weitergegeben. Meist geschieht es durch schlichte Nachahmung: Ein Kind sieht, wie ein Elternteil mit fremden Gefühlen umgeht, und übernimmt dieses Verhalten, lange bevor es dafür Worte hat.</w:t>
      </w:r>
    </w:p>
    <w:p>
      <w:r>
        <w:rPr>
          <w:i w:val="0"/>
          <w:sz w:val="21"/>
        </w:rPr>
        <w:t>Die Erkenntnis, ein belastendes Muster weitergegeben zu haben, löst häufig starke Schuldgefühle aus. Diese Schuld hilft niemandem weiter, weder der eigenen Person noch dem betroffenen Kind oder der betroffenen Person.</w:t>
      </w:r>
    </w:p>
    <w:p>
      <w:r>
        <w:rPr>
          <w:i w:val="0"/>
          <w:sz w:val="21"/>
        </w:rPr>
        <w:t>Hilfreicher ist der Blick nach vorn: Ein Muster, das erkannt wurde, kann von diesem Moment an bewusst anders vorgelebt werden. Das löscht die Vergangenheit nicht, verändert aber, was ab jetzt weitergegeben wird.</w:t>
      </w:r>
    </w:p>
    <w:p>
      <w:r>
        <w:rPr>
          <w:b/>
          <w:sz w:val="23"/>
        </w:rPr>
        <w:t>Zum Weiterdenken</w:t>
      </w:r>
    </w:p>
    <w:p>
      <w:r>
        <w:rPr>
          <w:i/>
          <w:sz w:val="21"/>
        </w:rPr>
        <w:t>Bei wem in deinem Umfeld erkennst du dein eigenes Muster inzwischen wieder, und was würdest du dieser Person gern zeigen?</w:t>
      </w:r>
    </w:p>
    <w:p>
      <w:r>
        <w:br w:type="page"/>
      </w:r>
    </w:p>
    <w:p>
      <w:r>
        <w:rPr>
          <w:b/>
          <w:sz w:val="34"/>
        </w:rPr>
        <w:t>18b. Der innere Kritiker, der immer die Stimme eines anderen ist</w:t>
      </w:r>
    </w:p>
    <w:p>
      <w:r>
        <w:rPr>
          <w:i w:val="0"/>
          <w:sz w:val="21"/>
        </w:rPr>
        <w:t>Wenn Robert einen Fehler machte, meldete sich sofort eine innere Stimme: „Typisch. Kannst du nie etwas richtig machen?“ Es dauerte Jahre, bis er bemerkte, dass es nicht seine eigene Stimme war.</w:t>
      </w:r>
    </w:p>
    <w:p>
      <w:r>
        <w:rPr>
          <w:i w:val="0"/>
          <w:sz w:val="21"/>
        </w:rPr>
        <w:t>Es war fast wortwörtlich der Tonfall seines älteren Bruders, der ihn als Kind ständig kritisiert hatte. Robert hatte diese Stimme so gründlich übernommen, dass er sie für seine eigenen Gedanken hielt.</w:t>
      </w:r>
    </w:p>
    <w:p>
      <w:r>
        <w:rPr>
          <w:i w:val="0"/>
          <w:sz w:val="21"/>
        </w:rPr>
        <w:t>Viele Menschen mit diesem Muster tragen eine innere kritische Stimme mit sich, die ursprünglich gar nicht ihre eigene war, sondern die eines Elternteils, eines Geschwisters oder einer anderen prägenden Person aus der Kindheit.</w:t>
      </w:r>
    </w:p>
    <w:p>
      <w:r>
        <w:rPr>
          <w:b/>
          <w:sz w:val="23"/>
        </w:rPr>
        <w:t>Was in dir wirklich passiert</w:t>
      </w:r>
    </w:p>
    <w:p>
      <w:r>
        <w:rPr>
          <w:i w:val="0"/>
          <w:sz w:val="21"/>
        </w:rPr>
        <w:t>Kinder verinnerlichen die Stimmen wichtiger Bezugspersonen fast wörtlich, inklusive Tonfall und typischer Formulierungen. Diese verinnerlichten Stimmen werden mit der Zeit so vertraut, dass sie sich wie die eigene innere Stimme anfühlen, obwohl sie ursprünglich von aussen kamen.</w:t>
      </w:r>
    </w:p>
    <w:p>
      <w:r>
        <w:rPr>
          <w:i w:val="0"/>
          <w:sz w:val="21"/>
        </w:rPr>
        <w:t>Diese Verwechslung macht es schwer, sich von harter Selbstkritik zu distanzieren, weil sie sich anfühlt wie eine objektive Wahrheit über sich selbst, statt wie ein übernommenes, oft unfaires Urteil einer anderen Person.</w:t>
      </w:r>
    </w:p>
    <w:p>
      <w:r>
        <w:rPr>
          <w:i w:val="0"/>
          <w:sz w:val="21"/>
        </w:rPr>
        <w:t>Ein hilfreicher erster Schritt ist, der inneren kritischen Stimme testweise ein Gesicht und einen Namen zu geben. Sobald klar wird, wessen Stimme das eigentlich ist, verliert sie einen Teil ihrer automatischen Autorität.</w:t>
      </w:r>
    </w:p>
    <w:p>
      <w:r>
        <w:rPr>
          <w:b/>
          <w:sz w:val="23"/>
        </w:rPr>
        <w:t>Zum Weiterdenken</w:t>
      </w:r>
    </w:p>
    <w:p>
      <w:r>
        <w:rPr>
          <w:i/>
          <w:sz w:val="21"/>
        </w:rPr>
        <w:t>Wessen Stimme erkennst du wieder, wenn du dich selbst kritisierst?</w:t>
      </w:r>
    </w:p>
    <w:p/>
    <w:p>
      <w:r>
        <w:rPr>
          <w:i/>
          <w:sz w:val="21"/>
        </w:rPr>
        <w:t>TikTok  ·  Das ist nicht deine Stimme. Du darfst ihr widersprechen.</w:t>
      </w:r>
    </w:p>
    <w:p>
      <w:r>
        <w:br w:type="page"/>
      </w:r>
    </w:p>
    <w:p>
      <w:r>
        <w:rPr>
          <w:b/>
          <w:sz w:val="34"/>
        </w:rPr>
        <w:t>19b. Selbstmitgefühl statt Selbstkontrolle</w:t>
      </w:r>
    </w:p>
    <w:p>
      <w:r>
        <w:rPr>
          <w:i w:val="0"/>
          <w:sz w:val="21"/>
        </w:rPr>
        <w:t>Anja hatte über Jahre versucht, ihr Muster mit Disziplin in den Griff zu bekommen: sich selbst ermahnen, sich zusammenreissen, es einfach besser machen. Es funktionierte nie lange.</w:t>
      </w:r>
    </w:p>
    <w:p>
      <w:r>
        <w:rPr>
          <w:i w:val="0"/>
          <w:sz w:val="21"/>
        </w:rPr>
        <w:t>Erst als sie begann, sich in den Momenten des Scheiterns freundlich statt streng zu begegnen, veränderte sich etwas nachhaltig. Nicht weil Freundlichkeit bequemer war, sondern weil Selbstkritik dasselbe alte Alarmsystem aktivierte, das sie eigentlich beruhigen wollte.</w:t>
      </w:r>
    </w:p>
    <w:p>
      <w:r>
        <w:rPr>
          <w:i w:val="0"/>
          <w:sz w:val="21"/>
        </w:rPr>
        <w:t>Selbstmitgefühl bedeutet nicht, sich alles durchgehen zu lassen. Es bedeutet, sich in einem schwierigen Moment so zu begegnen, wie man einer guten Freundin oder einem guten Freund begegnen würde, nicht wie ein strenger Aufseher.</w:t>
      </w:r>
    </w:p>
    <w:p>
      <w:r>
        <w:rPr>
          <w:b/>
          <w:sz w:val="23"/>
        </w:rPr>
        <w:t>Was in dir wirklich passiert</w:t>
      </w:r>
    </w:p>
    <w:p>
      <w:r>
        <w:rPr>
          <w:i w:val="0"/>
          <w:sz w:val="21"/>
        </w:rPr>
        <w:t>Selbstkritik aktiviert im Körper ähnliche Stressreaktionen wie eine externe Bedrohung, weil das Nervensystem kaum zwischen einer äusseren und einer selbst erzeugten Bedrohung unterscheidet. Dauerhafte Selbstkritik hält den Körper also in einem Zustand, der Veränderung eher erschwert als erleichtert.</w:t>
      </w:r>
    </w:p>
    <w:p>
      <w:r>
        <w:rPr>
          <w:i w:val="0"/>
          <w:sz w:val="21"/>
        </w:rPr>
        <w:t>Selbstmitgefühl wirkt nachweislich anders: Es aktiviert eher jene körperlichen Systeme, die mit Sicherheit und Verbundenheit verknüpft sind. Das schafft günstigere Bedingungen für echte Veränderung als ständige innere Strenge.</w:t>
      </w:r>
    </w:p>
    <w:p>
      <w:r>
        <w:rPr>
          <w:i w:val="0"/>
          <w:sz w:val="21"/>
        </w:rPr>
        <w:t>Das erklärt, warum Willenskraft allein bei diesem Muster so oft scheitert. Nicht weil die Person nicht diszipliniert genug wäre, sondern weil Disziplin ohne Freundlichkeit im Umgang mit sich selbst gegen die eigene Biologie arbeitet, statt mit ihr.</w:t>
      </w:r>
    </w:p>
    <w:p>
      <w:r>
        <w:rPr>
          <w:b/>
          <w:sz w:val="23"/>
        </w:rPr>
        <w:t>Zum Weiterdenken</w:t>
      </w:r>
    </w:p>
    <w:p>
      <w:r>
        <w:rPr>
          <w:i/>
          <w:sz w:val="21"/>
        </w:rPr>
        <w:t>Wie würdest du reagieren, wenn eine gute Freundin dir von genau deinem eigenen Rückfall erzählen würde?</w:t>
      </w:r>
    </w:p>
    <w:p/>
    <w:p>
      <w:r>
        <w:rPr>
          <w:i/>
          <w:sz w:val="21"/>
        </w:rPr>
        <w:t>TikTok  ·  Sprich mit dir wie mit einer Freundin. Du hast es verdient.</w:t>
      </w:r>
    </w:p>
    <w:p>
      <w:r>
        <w:br w:type="page"/>
      </w:r>
    </w:p>
    <w:p>
      <w:r>
        <w:rPr>
          <w:b/>
          <w:sz w:val="34"/>
        </w:rPr>
        <w:t>19. Die Freiheit, die entsteht, wenn ihre Reaktion ihr gehört</w:t>
      </w:r>
    </w:p>
    <w:p>
      <w:r>
        <w:rPr>
          <w:i w:val="0"/>
          <w:sz w:val="21"/>
        </w:rPr>
        <w:t>Es gibt einen bestimmten Moment, den fast alle meine Klientinnen und Klienten irgendwann beschreiben: das erste Mal, in dem jemand enttäuscht reagiert, und nichts in ihnen zusammenbricht.</w:t>
      </w:r>
    </w:p>
    <w:p>
      <w:r>
        <w:rPr>
          <w:i w:val="0"/>
          <w:sz w:val="21"/>
        </w:rPr>
        <w:t>Kein Zusammenbruch, keine Panik, nur ein ruhiges: Das ist seine Reaktion. Sie gehört ihm.</w:t>
      </w:r>
    </w:p>
    <w:p>
      <w:r>
        <w:rPr>
          <w:i w:val="0"/>
          <w:sz w:val="21"/>
        </w:rPr>
        <w:t>Dieser Moment fühlt sich zunächst ungewohnt an, fast zu leicht. Mit der Zeit wird er zur neuen Normalität.</w:t>
      </w:r>
    </w:p>
    <w:p>
      <w:r>
        <w:rPr>
          <w:i w:val="0"/>
          <w:sz w:val="21"/>
        </w:rPr>
        <w:t>Yannick beschrieb diesen Moment als „fast enttäuschend unspektakulär“. Er hatte sich die Befreiung grösser vorgestellt. Stattdessen war es nur eine leise Stille in ihm, an der Stelle, wo früher sofort Panik losging.</w:t>
      </w:r>
    </w:p>
    <w:p>
      <w:r>
        <w:rPr>
          <w:b/>
          <w:sz w:val="23"/>
        </w:rPr>
        <w:t>Was in dir wirklich passiert</w:t>
      </w:r>
    </w:p>
    <w:p>
      <w:r>
        <w:rPr>
          <w:i w:val="0"/>
          <w:sz w:val="21"/>
        </w:rPr>
        <w:t>Der beschriebene Moment, in dem eine fremde enttäuschte Reaktion keinen inneren Zusammenbruch mehr auslöst, markiert neurologisch betrachtet eine neue, ruhigere Verknüpfung, die die alte Alarmreaktion nach und nach ersetzt.</w:t>
      </w:r>
    </w:p>
    <w:p>
      <w:r>
        <w:rPr>
          <w:i w:val="0"/>
          <w:sz w:val="21"/>
        </w:rPr>
        <w:t>Diese neue Verknüpfung entsteht nicht durch Verstehen allein, sondern durch wiederholtes Erleben: Immer wieder die Erfahrung machen, dass eine fremde Reaktion auftaucht, bleibt, vergeht, und man selbst dabei unversehrt bleibt.</w:t>
      </w:r>
    </w:p>
    <w:p>
      <w:r>
        <w:rPr>
          <w:i w:val="0"/>
          <w:sz w:val="21"/>
        </w:rPr>
        <w:t>Mit der Zeit verändert sich dadurch nicht nur das Verhalten, sondern auch das grundlegende Gefühl, mit dem man durch die Welt geht: von ständiger Wachsamkeit zu einer Art ruhiger Bodenhaftung.</w:t>
      </w:r>
    </w:p>
    <w:p>
      <w:r>
        <w:rPr>
          <w:b/>
          <w:sz w:val="23"/>
        </w:rPr>
        <w:t>Zum Weiterdenken</w:t>
      </w:r>
    </w:p>
    <w:p>
      <w:r>
        <w:rPr>
          <w:i/>
          <w:sz w:val="21"/>
        </w:rPr>
        <w:t>Wie würde sich dein Alltag verändern, wenn du diese Freiheit schon hättest?</w:t>
      </w:r>
    </w:p>
    <w:p/>
    <w:p>
      <w:r>
        <w:rPr>
          <w:i/>
          <w:sz w:val="21"/>
        </w:rPr>
        <w:t>TikTok  ·  Ihre Reaktion. Ihr Leben. Und deins gehört endlich wieder dir.</w:t>
      </w:r>
    </w:p>
    <w:p>
      <w:r>
        <w:br w:type="page"/>
      </w:r>
    </w:p>
    <w:p>
      <w:r>
        <w:rPr>
          <w:b/>
          <w:sz w:val="34"/>
        </w:rPr>
        <w:t>19c. Warum „Reiss dich einfach zusammen“ nie funktioniert hat</w:t>
      </w:r>
    </w:p>
    <w:p>
      <w:r>
        <w:rPr>
          <w:i w:val="0"/>
          <w:sz w:val="21"/>
        </w:rPr>
        <w:t>Irgendwann hat fast jeder Mensch mit diesem Muster sich selbst genau diesen Satz gesagt, manchmal auch von aussen gehört: Reiss dich zusammen. Er hat noch nie dauerhaft funktioniert.</w:t>
      </w:r>
    </w:p>
    <w:p>
      <w:r>
        <w:rPr>
          <w:i w:val="0"/>
          <w:sz w:val="21"/>
        </w:rPr>
        <w:t>Das liegt nicht an mangelnder Willenskraft. Ein Verhalten, das aus einer tiefen, oft jahrzehntealten Schutzstrategie stammt, lässt sich nicht per Entschluss abschalten, genauso wenig wie man sich per Entschluss dazu bringen kann, nicht mehr müde zu sein.</w:t>
      </w:r>
    </w:p>
    <w:p>
      <w:r>
        <w:rPr>
          <w:i w:val="0"/>
          <w:sz w:val="21"/>
        </w:rPr>
        <w:t>Veränderung entsteht hier nicht durch mehr Anstrengung, sondern durch neue, wiederholte Erfahrungen, die dem Nervensystem zeigen: Diese alte Schutzstrategie wird nicht mehr gebraucht. Das braucht Zeit, keinen stärkeren Willen.</w:t>
      </w:r>
    </w:p>
    <w:p>
      <w:r>
        <w:rPr>
          <w:b/>
          <w:sz w:val="23"/>
        </w:rPr>
        <w:t>Was in dir wirklich passiert</w:t>
      </w:r>
    </w:p>
    <w:p>
      <w:r>
        <w:rPr>
          <w:i w:val="0"/>
          <w:sz w:val="21"/>
        </w:rPr>
        <w:t>Das liegt am selben Mechanismus, der in Kapitel 1 beschrieben wurde: Schutzmuster sitzen in älteren, schnelleren Teilen des Nervensystems als der bewusste Wille, der gegen sie fast immer verliert, sobald echter Stress hinzukommt.</w:t>
      </w:r>
    </w:p>
    <w:p>
      <w:r>
        <w:rPr>
          <w:i w:val="0"/>
          <w:sz w:val="21"/>
        </w:rPr>
        <w:t>Das erklärt, warum gut gemeinte Vorsätze in ruhigen Momenten oft leicht klingen und in echten Situationen trotzdem scheitern. Es ist kein Charakterfehler, sondern die normale Reihenfolge, in der das Nervensystem unter Druck reagiert.</w:t>
      </w:r>
    </w:p>
    <w:p>
      <w:r>
        <w:rPr>
          <w:i w:val="0"/>
          <w:sz w:val="21"/>
        </w:rPr>
        <w:t>Nachhaltige Veränderung entsteht durch viele kleine, tatsächlich erlebte Situationen, in denen die neue Reaktion geübt wird, nicht durch einen einzelnen Entschluss, der ab morgen alles anders machen soll.</w:t>
      </w:r>
    </w:p>
    <w:p>
      <w:r>
        <w:rPr>
          <w:b/>
          <w:sz w:val="23"/>
        </w:rPr>
        <w:t>Zum Weiterdenken</w:t>
      </w:r>
    </w:p>
    <w:p>
      <w:r>
        <w:rPr>
          <w:i/>
          <w:sz w:val="21"/>
        </w:rPr>
        <w:t>Wann hast du dir zuletzt gewünscht, du könntest dich einfach zusammenreissen, und was hätte dir stattdessen wirklich geholfen?</w:t>
      </w:r>
    </w:p>
    <w:p/>
    <w:p>
      <w:r>
        <w:rPr>
          <w:i/>
          <w:sz w:val="21"/>
        </w:rPr>
        <w:t>TikTok  ·  Kein Ruck. Kein Zwang. Nur ein Schritt. Dann der nächste.</w:t>
      </w:r>
    </w:p>
    <w:p>
      <w:r>
        <w:br w:type="page"/>
      </w:r>
    </w:p>
    <w:p>
      <w:r>
        <w:rPr>
          <w:b/>
          <w:sz w:val="34"/>
        </w:rPr>
        <w:t>Die Welt schläft im Autopilot. Du musst nicht.</w:t>
      </w:r>
    </w:p>
    <w:p>
      <w:r>
        <w:rPr>
          <w:i w:val="0"/>
          <w:sz w:val="21"/>
        </w:rPr>
        <w:t>Draussen funktionieren die meisten Menschen einfach weiter.</w:t>
      </w:r>
    </w:p>
    <w:p>
      <w:r>
        <w:rPr>
          <w:i w:val="0"/>
          <w:sz w:val="21"/>
        </w:rPr>
        <w:t>Sie schlucken die Enttäuschung. Sie schlucken die Wut. Sie schlucken die eigene Stimme.</w:t>
      </w:r>
    </w:p>
    <w:p>
      <w:r>
        <w:rPr>
          <w:i w:val="0"/>
          <w:sz w:val="21"/>
        </w:rPr>
        <w:t>Und sie nennen es Rücksicht.</w:t>
      </w:r>
    </w:p>
    <w:p>
      <w:r>
        <w:rPr>
          <w:i w:val="0"/>
          <w:sz w:val="21"/>
        </w:rPr>
        <w:t>Das ist keine Anklage an die Welt da draussen. Es ist eine Feststellung: Die meisten Menschen sind in genau dieses Muster hineingewachsen, ohne es je in Frage zu stellen.</w:t>
      </w:r>
    </w:p>
    <w:p>
      <w:r>
        <w:rPr>
          <w:i w:val="0"/>
          <w:sz w:val="21"/>
        </w:rPr>
        <w:t>Du liest gerade dieses Buch. Das heisst: Du bist schon wach.</w:t>
      </w:r>
    </w:p>
    <w:p>
      <w:r>
        <w:rPr>
          <w:i w:val="0"/>
          <w:sz w:val="21"/>
        </w:rPr>
        <w:t>Wach genug, um zu merken, dass etwas nicht stimmt. Wach genug, um es zu ändern.</w:t>
      </w:r>
    </w:p>
    <w:p>
      <w:r>
        <w:rPr>
          <w:i w:val="0"/>
          <w:sz w:val="21"/>
        </w:rPr>
        <w:t>Das reicht nicht, wenn du es nur liest. Wissen allein verändert nichts. Verändert wird durch das, was du morgen anders machst als heute.</w:t>
      </w:r>
    </w:p>
    <w:p>
      <w:r>
        <w:rPr>
          <w:i w:val="0"/>
          <w:sz w:val="21"/>
        </w:rPr>
        <w:t>Nicht irgendwann. Nicht wenn es passt. Jetzt.</w:t>
      </w:r>
    </w:p>
    <w:p>
      <w:r>
        <w:rPr>
          <w:i/>
          <w:sz w:val="21"/>
        </w:rPr>
        <w:t>TikTok  ·  Ein Satz heute. Eine Grenze heute. Ein Nein heute.</w:t>
      </w:r>
    </w:p>
    <w:p>
      <w:r>
        <w:rPr>
          <w:i w:val="0"/>
          <w:sz w:val="21"/>
        </w:rPr>
        <w:t>Nicht perfekt. Nicht mutig genug für alle. Nur eines. Ein einziges Mal, in dem du die Reaktion eines anderen Menschen bei ihm lässt, statt sie wieder auf deine eigenen Schultern zu laden.</w:t>
      </w:r>
    </w:p>
    <w:p>
      <w:r>
        <w:rPr>
          <w:i w:val="0"/>
          <w:sz w:val="21"/>
        </w:rPr>
        <w:t>Und dann noch einmal. Und noch einmal.</w:t>
      </w:r>
    </w:p>
    <w:p>
      <w:r>
        <w:rPr>
          <w:i w:val="0"/>
          <w:sz w:val="21"/>
        </w:rPr>
        <w:t>So verändert sich ein Leben. Nicht durch einen grossen Sprung. Durch tausend kleine Momente, in denen du dich anders entscheidest als sonst.</w:t>
      </w:r>
    </w:p>
    <w:p>
      <w:r>
        <w:rPr>
          <w:i w:val="0"/>
          <w:sz w:val="21"/>
        </w:rPr>
        <w:t>Die Menschen um dich herum werden es zuerst nicht verstehen. Manche werden irritiert reagieren, wenn du plötzlich nicht mehr jede Stimmung reparierst. Das ist keine Bestätigung, dass du etwas falsch machst. Das ist der Beweis, dass sich etwas wirklich verändert.</w:t>
      </w:r>
    </w:p>
    <w:p>
      <w:r>
        <w:rPr>
          <w:i/>
          <w:sz w:val="21"/>
        </w:rPr>
        <w:t>TikTok  ·  Du bist nicht hier, um allen zu gefallen. Du bist hier, um endlich wieder dir selbst zu gehören.</w:t>
      </w:r>
    </w:p>
    <w:p>
      <w:r>
        <w:br w:type="page"/>
      </w:r>
    </w:p>
    <w:p>
      <w:r>
        <w:rPr>
          <w:b/>
          <w:sz w:val="34"/>
        </w:rPr>
        <w:t>20. Ein Schritt pro Woche: der Plan</w:t>
      </w:r>
    </w:p>
    <w:p>
      <w:r>
        <w:rPr>
          <w:i w:val="0"/>
          <w:sz w:val="21"/>
        </w:rPr>
        <w:t>Zwanzig Wochen. Ein Schritt nach dem anderen. Mehr braucht es nicht.</w:t>
      </w:r>
    </w:p>
    <w:p>
      <w:r>
        <w:rPr>
          <w:i w:val="0"/>
          <w:sz w:val="21"/>
        </w:rPr>
        <w:t>Woche 1: Bemerken, wann du eine fremde Stimmung zu deiner Aufgabe machst. Nur beobachten, noch nichts ändern.</w:t>
      </w:r>
    </w:p>
    <w:p>
      <w:r>
        <w:rPr>
          <w:i w:val="0"/>
          <w:sz w:val="21"/>
        </w:rPr>
        <w:t>Woche 2: Bei jeder Rechtfertigung, die niemand verlangt hat, kurz innehalten, bevor du sie aussprichst.</w:t>
      </w:r>
    </w:p>
    <w:p>
      <w:r>
        <w:rPr>
          <w:i w:val="0"/>
          <w:sz w:val="21"/>
        </w:rPr>
        <w:t>Woche 3: Eine Situation bewusst nicht retten, in der du sonst automatisch eingegriffen hättest.</w:t>
      </w:r>
    </w:p>
    <w:p>
      <w:r>
        <w:rPr>
          <w:i w:val="0"/>
          <w:sz w:val="21"/>
        </w:rPr>
        <w:t>Woche 4: Einen Satz ohne Erklärung stehen lassen: „Das passt für mich gerade nicht.“</w:t>
      </w:r>
    </w:p>
    <w:p>
      <w:r>
        <w:rPr>
          <w:i w:val="0"/>
          <w:sz w:val="21"/>
        </w:rPr>
        <w:t>Woche 5: Eine enttäuschte Reaktion aushalten, ohne sie sofort zu reparieren.</w:t>
      </w:r>
    </w:p>
    <w:p>
      <w:r>
        <w:rPr>
          <w:i w:val="0"/>
          <w:sz w:val="21"/>
        </w:rPr>
        <w:t>Woche 6: Notieren, wie oft am Tag du die Stimmung eines anderen Menschen scannst.</w:t>
      </w:r>
    </w:p>
    <w:p>
      <w:r>
        <w:rPr>
          <w:i w:val="0"/>
          <w:sz w:val="21"/>
        </w:rPr>
        <w:t>Woche 7: Bei einer Person bewusst zulassen, dass sie ihren eigenen Fehler macht.</w:t>
      </w:r>
    </w:p>
    <w:p>
      <w:r>
        <w:rPr>
          <w:i w:val="0"/>
          <w:sz w:val="21"/>
        </w:rPr>
        <w:t>Woche 8: Eine Standortbestimmung: Was hat sich seit Woche 1 verändert?</w:t>
      </w:r>
    </w:p>
    <w:p>
      <w:r>
        <w:rPr>
          <w:i w:val="0"/>
          <w:sz w:val="21"/>
        </w:rPr>
        <w:t>Woche 9: Eine finanzielle oder zeitliche Bitte ablehnen, ohne dich zu rechtfertigen.</w:t>
      </w:r>
    </w:p>
    <w:p>
      <w:r>
        <w:rPr>
          <w:i w:val="0"/>
          <w:sz w:val="21"/>
        </w:rPr>
        <w:t>Woche 10: Bei einem Konflikt zwischen zwei anderen Personen bewusst nicht vermitteln.</w:t>
      </w:r>
    </w:p>
    <w:p>
      <w:r>
        <w:rPr>
          <w:i w:val="0"/>
          <w:sz w:val="21"/>
        </w:rPr>
        <w:t>Woche 11: Eine Nachricht schreiben, ohne sie vor dem Absenden dreimal umzuformulieren.</w:t>
      </w:r>
    </w:p>
    <w:p>
      <w:r>
        <w:rPr>
          <w:i w:val="0"/>
          <w:sz w:val="21"/>
        </w:rPr>
        <w:t>Woche 12: Einen Tag lang beobachten, wie oft du auf Social Media an mögliche Reaktionen anderer denkst.</w:t>
      </w:r>
    </w:p>
    <w:p>
      <w:r>
        <w:rPr>
          <w:i w:val="0"/>
          <w:sz w:val="21"/>
        </w:rPr>
        <w:t>Woche 13: Ein Gespräch führen, in dem du ein eigenes Bedürfnis nennst, statt es zu verschweigen.</w:t>
      </w:r>
    </w:p>
    <w:p>
      <w:r>
        <w:rPr>
          <w:i w:val="0"/>
          <w:sz w:val="21"/>
        </w:rPr>
        <w:t>Woche 14: Bewusst eine Situation aushalten, in der jemand wütend reagiert, ohne sofort zu beschwichtigen.</w:t>
      </w:r>
    </w:p>
    <w:p>
      <w:r>
        <w:rPr>
          <w:i w:val="0"/>
          <w:sz w:val="21"/>
        </w:rPr>
        <w:t>Woche 15: Eine Standortbestimmung: Welches Kapitel hat dich am meisten verändert, und warum?</w:t>
      </w:r>
    </w:p>
    <w:p>
      <w:r>
        <w:rPr>
          <w:i w:val="0"/>
          <w:sz w:val="21"/>
        </w:rPr>
        <w:t>Woche 16: Bei einem erwachsenen Familienmitglied bewusst nicht eingreifen, auch wenn du es besser wüsstest.</w:t>
      </w:r>
    </w:p>
    <w:p>
      <w:r>
        <w:rPr>
          <w:i w:val="0"/>
          <w:sz w:val="21"/>
        </w:rPr>
        <w:t>Woche 17: Einen Moment der Trauer oder Sorge nur für dich behalten, ohne ihn sofort mit jemandem zu teilen.</w:t>
      </w:r>
    </w:p>
    <w:p>
      <w:r>
        <w:rPr>
          <w:i w:val="0"/>
          <w:sz w:val="21"/>
        </w:rPr>
        <w:t>Woche 18: Eine Grenze wiederholen, ohne sie beim zweiten Mal ausführlicher zu erklären als beim ersten.</w:t>
      </w:r>
    </w:p>
    <w:p>
      <w:r>
        <w:rPr>
          <w:i w:val="0"/>
          <w:sz w:val="21"/>
        </w:rPr>
        <w:t>Woche 19: Rückblick: Wo bist du in einen alten Reflex zurückgefallen, und was hast du diesmal anders gemacht?</w:t>
      </w:r>
    </w:p>
    <w:p>
      <w:r>
        <w:rPr>
          <w:i w:val="0"/>
          <w:sz w:val="21"/>
        </w:rPr>
        <w:t>Woche 20: Ein Fazit schreiben: Was hat sich in zwanzig Wochen wirklich verändert?</w:t>
      </w:r>
    </w:p>
    <w:p>
      <w:r>
        <w:rPr>
          <w:i w:val="0"/>
          <w:sz w:val="21"/>
        </w:rPr>
        <w:t>Zwanzig Wochen sind keine Deadline. Manche Wochen brauchen länger, manche gehen schneller. Wichtig ist nicht das Tempo, sondern dass du dranbleibst.</w:t>
      </w:r>
    </w:p>
    <w:p>
      <w:r>
        <w:br w:type="page"/>
      </w:r>
    </w:p>
    <w:p>
      <w:r>
        <w:rPr>
          <w:b/>
          <w:sz w:val="34"/>
        </w:rPr>
        <w:t>Fragen, die mir oft gestellt werden</w:t>
      </w:r>
    </w:p>
    <w:p>
      <w:r>
        <w:rPr>
          <w:b/>
          <w:sz w:val="23"/>
        </w:rPr>
        <w:t>Ist das nicht einfach Egoismus?</w:t>
      </w:r>
    </w:p>
    <w:p>
      <w:r>
        <w:rPr>
          <w:i w:val="0"/>
          <w:sz w:val="21"/>
        </w:rPr>
        <w:t>Nein. Egoismus heisst, die Bedürfnisse anderer zu ignorieren. Hier geht es darum, aufzuhören, eine Aufgabe zu übernehmen, die dir nie gehört hat. Du bleibst dabei genauso mitfühlend wie vorher, nur ohne die zusätzliche, unbezahlte Stelle als Gefühlsmanagerin oder Gefühlsmanager für alle anderen.</w:t>
      </w:r>
    </w:p>
    <w:p>
      <w:r>
        <w:rPr>
          <w:b/>
          <w:sz w:val="23"/>
        </w:rPr>
        <w:t>Was, wenn die andere Person wirklich verletzt ist, wegen mir?</w:t>
      </w:r>
    </w:p>
    <w:p>
      <w:r>
        <w:rPr>
          <w:i w:val="0"/>
          <w:sz w:val="21"/>
        </w:rPr>
        <w:t>Dann darfst du das anerkennen, dich sogar entschuldigen, wenn du wirklich etwas falsch gemacht hast. Der Unterschied bleibt: Du bist verantwortlich für dein Verhalten. Du bist nicht verantwortlich dafür, wie lange oder wie stark jemand deswegen fühlt.</w:t>
      </w:r>
    </w:p>
    <w:p>
      <w:r>
        <w:rPr>
          <w:b/>
          <w:sz w:val="23"/>
        </w:rPr>
        <w:t>Was, wenn ich es einfach nicht schaffe, loszulassen?</w:t>
      </w:r>
    </w:p>
    <w:p>
      <w:r>
        <w:rPr>
          <w:i w:val="0"/>
          <w:sz w:val="21"/>
        </w:rPr>
        <w:t>Das ist normal, gerade am Anfang. Ein über Jahrzehnte trainiertes Muster verschwindet nicht durch ein Buch. Es verändert sich durch viele kleine, wiederholte Momente, in denen du dich anders entscheidest als sonst.</w:t>
      </w:r>
    </w:p>
    <w:p>
      <w:r>
        <w:rPr>
          <w:b/>
          <w:sz w:val="23"/>
        </w:rPr>
        <w:t>Betrifft das nur Frauen?</w:t>
      </w:r>
    </w:p>
    <w:p>
      <w:r>
        <w:rPr>
          <w:i w:val="0"/>
          <w:sz w:val="21"/>
        </w:rPr>
        <w:t>Nein. Die Reaktionsübernahme zeigt sich bei Männern genauso häufig, oft nur anders: seltener durch offenes Kümmern, häufiger durch stilles Kontrollieren, Konfliktvermeidung oder das Gefühl, für den Erfolg oder das Glück der ganzen Familie geradestehen zu müssen.</w:t>
      </w:r>
    </w:p>
    <w:p>
      <w:r>
        <w:rPr>
          <w:b/>
          <w:sz w:val="23"/>
        </w:rPr>
        <w:t>Wie lange dauert es, bis sich wirklich etwas verändert?</w:t>
      </w:r>
    </w:p>
    <w:p>
      <w:r>
        <w:rPr>
          <w:i w:val="0"/>
          <w:sz w:val="21"/>
        </w:rPr>
        <w:t>Das ist von Mensch zu Mensch unterschiedlich. Manche merken nach wenigen Wochen erste Unterschiede in kleinen Alltagssituationen. Andere brauchen deutlich länger, besonders wenn das Muster sehr tief und sehr früh entstanden ist. Beides ist normal. Es gibt hier kein Tempo, das richtiger wäre als ein anderes.</w:t>
      </w:r>
    </w:p>
    <w:p>
      <w:r>
        <w:rPr>
          <w:b/>
          <w:sz w:val="23"/>
        </w:rPr>
        <w:t>Was, wenn meine ganze Familie noch in diesem Muster steckt?</w:t>
      </w:r>
    </w:p>
    <w:p>
      <w:r>
        <w:rPr>
          <w:i w:val="0"/>
          <w:sz w:val="21"/>
        </w:rPr>
        <w:t>Du kannst niemanden zwingen, sich zu verändern, auch nicht durch das beste Buch. Was du verändern kannst, ist dein eigener Anteil daran. Häufig verändert sich dadurch auch die Dynamik im gesamten System, auch wenn die anderen kein einziges Kapitel dieses Buches gelesen haben.</w:t>
      </w:r>
    </w:p>
    <w:p>
      <w:r>
        <w:br w:type="page"/>
      </w:r>
    </w:p>
    <w:p>
      <w:r>
        <w:rPr>
          <w:b/>
          <w:sz w:val="34"/>
        </w:rPr>
        <w:t>Eine Standortbestimmung</w:t>
      </w:r>
    </w:p>
    <w:p>
      <w:r>
        <w:rPr>
          <w:i/>
          <w:sz w:val="21"/>
        </w:rPr>
        <w:t>Das hier ist kein Test im medizinischen Sinn und keine Diagnose. Es ist eine Standortbestimmung, mehr nicht.</w:t>
      </w:r>
    </w:p>
    <w:p>
      <w:r>
        <w:rPr>
          <w:i w:val="0"/>
          <w:sz w:val="21"/>
        </w:rPr>
        <w:t>Beantworte die folgenden Fragen so ehrlich wie möglich. Es gibt keine Punktzahl, kein Ergebnis, das dich einordnet. Nur das, was du gerade siehst, wenn du hinschaust.</w:t>
      </w:r>
    </w:p>
    <w:p>
      <w:r>
        <w:rPr>
          <w:b/>
          <w:sz w:val="23"/>
        </w:rPr>
        <w:t>Wo stehst du heute mit deiner Reaktionsübernahme, im Vergleich zu dem Tag, an dem du dieses Buch aufgeschlagen hast?</w:t>
      </w:r>
    </w:p>
    <w:p>
      <w:r>
        <w:rPr>
          <w:sz w:val="18"/>
        </w:rPr>
        <w:t>____________________________________________________________</w:t>
      </w:r>
    </w:p>
    <w:p>
      <w:r>
        <w:rPr>
          <w:sz w:val="18"/>
        </w:rPr>
        <w:t>____________________________________________________________</w:t>
      </w:r>
    </w:p>
    <w:p>
      <w:r>
        <w:rPr>
          <w:b/>
          <w:sz w:val="23"/>
        </w:rPr>
        <w:t>Welches Kapitel hat am meisten in dir bewegt, und warum genau dieses?</w:t>
      </w:r>
    </w:p>
    <w:p>
      <w:r>
        <w:rPr>
          <w:sz w:val="18"/>
        </w:rPr>
        <w:t>____________________________________________________________</w:t>
      </w:r>
    </w:p>
    <w:p>
      <w:r>
        <w:rPr>
          <w:sz w:val="18"/>
        </w:rPr>
        <w:t>____________________________________________________________</w:t>
      </w:r>
    </w:p>
    <w:p>
      <w:r>
        <w:rPr>
          <w:b/>
          <w:sz w:val="23"/>
        </w:rPr>
        <w:t>Bei wem in deinem Leben ist der Unterschied zwischen Rücksicht und Verantwortung am wichtigsten zu üben?</w:t>
      </w:r>
    </w:p>
    <w:p>
      <w:r>
        <w:rPr>
          <w:sz w:val="18"/>
        </w:rPr>
        <w:t>____________________________________________________________</w:t>
      </w:r>
    </w:p>
    <w:p>
      <w:r>
        <w:rPr>
          <w:sz w:val="18"/>
        </w:rPr>
        <w:t>____________________________________________________________</w:t>
      </w:r>
    </w:p>
    <w:p>
      <w:r>
        <w:rPr>
          <w:b/>
          <w:sz w:val="23"/>
        </w:rPr>
        <w:t>Was erlaubst du dir jetzt, das du dir vorher nicht erlaubt hast?</w:t>
      </w:r>
    </w:p>
    <w:p>
      <w:r>
        <w:rPr>
          <w:sz w:val="18"/>
        </w:rPr>
        <w:t>____________________________________________________________</w:t>
      </w:r>
    </w:p>
    <w:p>
      <w:r>
        <w:rPr>
          <w:sz w:val="18"/>
        </w:rPr>
        <w:t>____________________________________________________________</w:t>
      </w:r>
    </w:p>
    <w:p/>
    <w:p>
      <w:r>
        <w:rPr>
          <w:i/>
          <w:sz w:val="21"/>
        </w:rPr>
        <w:t>TikTok  ·  Du bist nicht fertig. Niemand ist das je. Aber du bist wach. Und das reicht, um weiterzugehen.</w:t>
      </w:r>
    </w:p>
    <w:p>
      <w:r>
        <w:br w:type="page"/>
      </w:r>
    </w:p>
    <w:p>
      <w:r>
        <w:rPr>
          <w:b/>
          <w:sz w:val="34"/>
        </w:rPr>
        <w:t>Ein Brief an dich selbst</w:t>
      </w:r>
    </w:p>
    <w:p>
      <w:r>
        <w:rPr>
          <w:i w:val="0"/>
          <w:sz w:val="21"/>
        </w:rPr>
        <w:t>Schreib dir einen kurzen Brief, den du in drei Monaten wieder liest. Beschreib darin, wie es sich anfühlt, gerade noch jede Reaktion um dich herum zu steuern. Und was du dir für die nächsten drei Monate wünschst.</w:t>
      </w:r>
    </w:p>
    <w:p/>
    <w:p>
      <w:r>
        <w:rPr>
          <w:i w:val="0"/>
          <w:sz w:val="21"/>
        </w:rPr>
        <w:t>____________________________________________________________</w:t>
      </w:r>
    </w:p>
    <w:p>
      <w:r>
        <w:rPr>
          <w:i w:val="0"/>
          <w:sz w:val="21"/>
        </w:rPr>
        <w:t>____________________________________________________________</w:t>
      </w:r>
    </w:p>
    <w:p>
      <w:r>
        <w:rPr>
          <w:i w:val="0"/>
          <w:sz w:val="21"/>
        </w:rPr>
        <w:t>____________________________________________________________</w:t>
      </w:r>
    </w:p>
    <w:p>
      <w:r>
        <w:rPr>
          <w:i w:val="0"/>
          <w:sz w:val="21"/>
        </w:rPr>
        <w:t>____________________________________________________________</w:t>
      </w:r>
    </w:p>
    <w:p>
      <w:r>
        <w:rPr>
          <w:i w:val="0"/>
          <w:sz w:val="21"/>
        </w:rPr>
        <w:t>____________________________________________________________</w:t>
      </w:r>
    </w:p>
    <w:p>
      <w:r>
        <w:rPr>
          <w:i w:val="0"/>
          <w:sz w:val="21"/>
        </w:rPr>
        <w:t>____________________________________________________________</w:t>
      </w:r>
    </w:p>
    <w:p>
      <w:r>
        <w:br w:type="page"/>
      </w:r>
    </w:p>
    <w:p>
      <w:r>
        <w:rPr>
          <w:b/>
          <w:sz w:val="34"/>
        </w:rPr>
        <w:t>Die Satz-Sammlung</w:t>
      </w:r>
    </w:p>
    <w:p>
      <w:r>
        <w:rPr>
          <w:i w:val="0"/>
          <w:sz w:val="21"/>
        </w:rPr>
        <w:t>„Das ist seine Reaktion. Sie gehört ihm.“</w:t>
      </w:r>
    </w:p>
    <w:p>
      <w:r>
        <w:rPr>
          <w:i w:val="0"/>
          <w:sz w:val="21"/>
        </w:rPr>
        <w:t>„Ich bin nicht verantwortlich dafür, wie du dich fühlst.“</w:t>
      </w:r>
    </w:p>
    <w:p>
      <w:r>
        <w:rPr>
          <w:i w:val="0"/>
          <w:sz w:val="21"/>
        </w:rPr>
        <w:t>„Das passt für mich gerade nicht.“</w:t>
      </w:r>
    </w:p>
    <w:p>
      <w:r>
        <w:rPr>
          <w:i w:val="0"/>
          <w:sz w:val="21"/>
        </w:rPr>
        <w:t>„Ich lasse das jetzt bei dir.“</w:t>
      </w:r>
    </w:p>
    <w:p>
      <w:r>
        <w:rPr>
          <w:i w:val="0"/>
          <w:sz w:val="21"/>
        </w:rPr>
        <w:t>„Deine Enttäuschung ist erlaubt. Meine Entscheidung bleibt trotzdem.“</w:t>
      </w:r>
    </w:p>
    <w:p>
      <w:r>
        <w:rPr>
          <w:i w:val="0"/>
          <w:sz w:val="21"/>
        </w:rPr>
        <w:t>„Ich sehe, dass es dir schwerfällt. Ich muss es trotzdem nicht lösen.“</w:t>
      </w:r>
    </w:p>
    <w:p>
      <w:r>
        <w:rPr>
          <w:i w:val="0"/>
          <w:sz w:val="21"/>
        </w:rPr>
        <w:t>„Das ist dein Tag, deine Laune, dein Gefühl. Nicht mein Auftrag.“</w:t>
      </w:r>
    </w:p>
    <w:p>
      <w:r>
        <w:rPr>
          <w:i w:val="0"/>
          <w:sz w:val="21"/>
        </w:rPr>
        <w:t>„Ich erkläre mich nicht, wenn niemand gefragt hat.“</w:t>
      </w:r>
    </w:p>
    <w:p>
      <w:r>
        <w:rPr>
          <w:i w:val="0"/>
          <w:sz w:val="21"/>
        </w:rPr>
        <w:t>„Ich darf zusehen, wie du deinen eigenen Weg findest.“</w:t>
      </w:r>
    </w:p>
    <w:p>
      <w:r>
        <w:rPr>
          <w:i w:val="0"/>
          <w:sz w:val="21"/>
        </w:rPr>
        <w:t>„Nicht jede Stille bedeutet Gefahr.“</w:t>
      </w:r>
    </w:p>
    <w:p/>
    <w:p>
      <w:r>
        <w:rPr>
          <w:b/>
          <w:sz w:val="23"/>
        </w:rPr>
        <w:t>Für die Tage, an denen es besonders schwerfällt</w:t>
      </w:r>
    </w:p>
    <w:p>
      <w:r>
        <w:rPr>
          <w:i w:val="0"/>
          <w:sz w:val="21"/>
        </w:rPr>
        <w:t>„Ich bin heute wach genug, um es zu bemerken. Das reicht für heute.“</w:t>
      </w:r>
    </w:p>
    <w:p>
      <w:r>
        <w:rPr>
          <w:i w:val="0"/>
          <w:sz w:val="21"/>
        </w:rPr>
        <w:t>„Ein Rückfall ist kein Rückschritt.“</w:t>
      </w:r>
    </w:p>
    <w:p>
      <w:r>
        <w:rPr>
          <w:i w:val="0"/>
          <w:sz w:val="21"/>
        </w:rPr>
        <w:t>„Ich gehöre mir selbst, auch an einem schlechten Tag.“</w:t>
      </w:r>
    </w:p>
    <w:p>
      <w:r>
        <w:br w:type="page"/>
      </w:r>
    </w:p>
    <w:p>
      <w:r>
        <w:rPr>
          <w:b/>
          <w:sz w:val="34"/>
        </w:rPr>
        <w:t>Meine anderen Bücher</w:t>
      </w:r>
    </w:p>
    <w:p>
      <w:r>
        <w:rPr>
          <w:i w:val="0"/>
          <w:sz w:val="21"/>
        </w:rPr>
        <w:t>Wenn Beziehungen erschöpfen: Warum du gibst, bis nichts mehr von dir übrig ist – und wie du dich zurückholst.</w:t>
      </w:r>
    </w:p>
    <w:p>
      <w:r>
        <w:rPr>
          <w:i w:val="0"/>
          <w:sz w:val="21"/>
        </w:rPr>
        <w:t>Das schlechte Gewissen: Warum du dich immer schuldig fühlst – und wie du damit aufhörst.</w:t>
      </w:r>
    </w:p>
    <w:p>
      <w:r>
        <w:rPr>
          <w:i w:val="0"/>
          <w:sz w:val="21"/>
        </w:rPr>
        <w:t>Ich bin so müde. Und niemand fragt mich warum.</w:t>
      </w:r>
    </w:p>
    <w:p>
      <w:r>
        <w:rPr>
          <w:i w:val="0"/>
          <w:sz w:val="21"/>
        </w:rPr>
        <w:t>Ich stand nie auf meiner eigenen Liste.</w:t>
      </w:r>
    </w:p>
    <w:p>
      <w:r>
        <w:br w:type="page"/>
      </w:r>
    </w:p>
    <w:p>
      <w:r>
        <w:rPr>
          <w:b/>
          <w:sz w:val="34"/>
        </w:rPr>
        <w:t>Vertiefende Übungen zu diesem Buch</w:t>
      </w:r>
    </w:p>
    <w:p>
      <w:pPr/>
      <w:r>
        <w:rPr>
          <w:b w:val="0"/>
          <w:i w:val="0"/>
          <w:sz w:val="21"/>
        </w:rPr>
        <w:t>Sechs kurze Übungen, die dieses Buch vertiefen, jede für sich in wenigen Minuten zu machen. Nimm dir dafür ein eigenes Blatt oder dein Notizbuch.</w:t>
      </w:r>
    </w:p>
    <w:p>
      <w:pPr/>
      <w:r>
        <w:rPr>
          <w:b/>
          <w:i w:val="0"/>
          <w:sz w:val="21"/>
        </w:rPr>
        <w:t>1. Die Reaktionsübernahme erkennen</w:t>
      </w:r>
    </w:p>
    <w:p>
      <w:pPr/>
      <w:r>
        <w:rPr>
          <w:b w:val="0"/>
          <w:i w:val="0"/>
          <w:sz w:val="21"/>
        </w:rPr>
        <w:t>In welchen Momenten übernimmst du diese Woche die Gefühle einer anderen Person, statt bei deinen eigenen zu bleiben? Notiere auch, wessen Gefühl es eigentlich war.</w:t>
      </w:r>
    </w:p>
    <w:p>
      <w:pPr/>
      <w:r>
        <w:rPr>
          <w:b/>
          <w:i w:val="0"/>
          <w:sz w:val="21"/>
        </w:rPr>
        <w:t>2. Empathie oder Verschmelzung?</w:t>
      </w:r>
    </w:p>
    <w:p>
      <w:pPr/>
      <w:r>
        <w:rPr>
          <w:b w:val="0"/>
          <w:i w:val="0"/>
          <w:sz w:val="21"/>
        </w:rPr>
        <w:t>Nimm dir eine Situation vor, in der du das Gefühl eines anderen stark gespürt hast, und frag dich: Bin ich ich geblieben, oder habe ich mich verschmolzen?</w:t>
      </w:r>
    </w:p>
    <w:p>
      <w:pPr/>
      <w:r>
        <w:rPr>
          <w:b/>
          <w:i w:val="0"/>
          <w:sz w:val="21"/>
        </w:rPr>
        <w:t>3. Dein Grenzen-Satz-Baukasten</w:t>
      </w:r>
    </w:p>
    <w:p>
      <w:pPr/>
      <w:r>
        <w:rPr>
          <w:b w:val="0"/>
          <w:i w:val="0"/>
          <w:sz w:val="21"/>
        </w:rPr>
        <w:t>Drei Sätze, mit denen du eine Grenze setzen kannst, ohne dich zu rechtfertigen. Schreib sie auf, so wie du sie wirklich sagen würdest.</w:t>
      </w:r>
    </w:p>
    <w:p>
      <w:pPr/>
      <w:r>
        <w:rPr>
          <w:b/>
          <w:i w:val="0"/>
          <w:sz w:val="21"/>
        </w:rPr>
        <w:t>4. Der Rückfall-Notfallplan</w:t>
      </w:r>
    </w:p>
    <w:p>
      <w:pPr/>
      <w:r>
        <w:rPr>
          <w:b w:val="0"/>
          <w:i w:val="0"/>
          <w:sz w:val="21"/>
        </w:rPr>
        <w:t>Drei Sätze, die du dir sagst, wenn du merkst, dass du wieder übernimmst. Und eine Person, die du anrufen kannst, ohne die Situation zu retten.</w:t>
      </w:r>
    </w:p>
    <w:p>
      <w:pPr/>
      <w:r>
        <w:rPr>
          <w:b/>
          <w:i w:val="0"/>
          <w:sz w:val="21"/>
        </w:rPr>
        <w:t>5. Die Drei-Monats-Standortbestimmung</w:t>
      </w:r>
    </w:p>
    <w:p>
      <w:pPr/>
      <w:r>
        <w:rPr>
          <w:b w:val="0"/>
          <w:i w:val="0"/>
          <w:sz w:val="21"/>
        </w:rPr>
        <w:t>Leg dir eine Erinnerung in drei Monaten. Was hat sich spürbar verändert, auch wenn es klein ist?</w:t>
      </w:r>
    </w:p>
    <w:p>
      <w:pPr/>
      <w:r>
        <w:rPr>
          <w:b/>
          <w:i w:val="0"/>
          <w:sz w:val="21"/>
        </w:rPr>
        <w:t>6. Ein Satz an dich, drei Monate später</w:t>
      </w:r>
    </w:p>
    <w:p>
      <w:pPr/>
      <w:r>
        <w:rPr>
          <w:b w:val="0"/>
          <w:i w:val="0"/>
          <w:sz w:val="21"/>
        </w:rPr>
        <w:t>Schreib dir jetzt einen einzigen Satz auf, den du in drei Monaten wiederlesen sollst.</w:t>
      </w:r>
    </w:p>
    <w:p>
      <w:pPr/>
      <w:r>
        <w:rPr>
          <w:b w:val="0"/>
          <w:i w:val="0"/>
          <w:sz w:val="21"/>
        </w:rPr>
      </w:r>
    </w:p>
    <w:p>
      <w:pPr/>
      <w:r>
        <w:rPr>
          <w:b w:val="0"/>
          <w:i w:val="0"/>
          <w:sz w:val="21"/>
        </w:rPr>
        <w:t>Als kleines Dankeschön fürs Lesen gibt es dazu ein kostenloses Bonus-PDF mit vertiefenden Reflexionsfragen und Übungsblättern zum Ausfüllen.</w:t>
      </w:r>
    </w:p>
    <w:p>
      <w:pPr/>
      <w:r>
        <w:rPr>
          <w:b w:val="0"/>
          <w:i w:val="0"/>
          <w:sz w:val="21"/>
        </w:rPr>
        <w:t>Scan den QR-Code und du bekommst das passende Bonus-PDF automatisch per Mail zugeschickt.</w:t>
      </w:r>
    </w:p>
    <w:p>
      <w:pPr>
        <w:jc w:val="center"/>
      </w:pPr>
      <w:r>
        <w:rPr>
          <w:i w:val="0"/>
          <w:sz w:val="21"/>
        </w:rP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buch5-qr-freebie.png"/>
                    <pic:cNvPicPr/>
                  </pic:nvPicPr>
                  <pic:blipFill>
                    <a:blip r:embed="rId9"/>
                    <a:stretch>
                      <a:fillRect/>
                    </a:stretch>
                  </pic:blipFill>
                  <pic:spPr>
                    <a:xfrm>
                      <a:off x="0" y="0"/>
                      <a:ext cx="1463040" cy="1463040"/>
                    </a:xfrm>
                    <a:prstGeom prst="rect"/>
                  </pic:spPr>
                </pic:pic>
              </a:graphicData>
            </a:graphic>
          </wp:inline>
        </w:drawing>
      </w:r>
    </w:p>
    <w:p>
      <w:pPr>
        <w:jc w:val="center"/>
      </w:pPr>
      <w:r>
        <w:rPr>
          <w:b w:val="0"/>
          <w:i/>
          <w:sz w:val="21"/>
        </w:rPr>
        <w:t>EBOOKONLY· Oder direkt öffnen: beyondlimitsnow25.mytentary.com/p/IThvdA</w:t>
      </w:r>
    </w:p>
    <w:p>
      <w:pPr/>
      <w:r>
        <w:rPr>
          <w:b w:val="0"/>
          <w:i w:val="0"/>
          <w:sz w:val="21"/>
        </w:rPr>
        <w:t>Bestätige anschliessend deine E-Mail-Adresse. Damit erhältst du das PDF und ab und zu einen seltenen, sorgfältig ausgewählten Impuls von Safe to Thrive. Jederzeit abmeldbar.</w:t>
      </w:r>
    </w:p>
    <w:p>
      <w:r>
        <w:rPr>
          <w:b/>
          <w:sz w:val="34"/>
        </w:rPr>
        <w:t>Rechtliche Hinweise und Impressum</w:t>
      </w:r>
    </w:p>
    <w:p>
      <w:r>
        <w:rPr>
          <w:b/>
          <w:sz w:val="23"/>
        </w:rPr>
        <w:t>Haftungsausschluss</w:t>
      </w:r>
    </w:p>
    <w:p>
      <w:r>
        <w:rPr>
          <w:sz w:val="18"/>
        </w:rPr>
        <w:t>Dieses Buch ersetzt keine medizinische, psychologische, psychotherapeutische oder heilkundliche Beratung, Diagnose oder Behandlung. Es stellt keine Diagnose und gibt keine Heilversprechen. Jede Leserin und jeder Leser handelt auf eigene Verantwortung. Bei anhaltenden Beschwerden wende dich bitte an eine Ärztin, einen Arzt, eine Therapeutin oder eine andere Fachperson.</w:t>
      </w:r>
    </w:p>
    <w:p>
      <w:r>
        <w:rPr>
          <w:b/>
          <w:sz w:val="23"/>
        </w:rPr>
        <w:t>Zur Autorin</w:t>
      </w:r>
    </w:p>
    <w:p>
      <w:r>
        <w:rPr>
          <w:sz w:val="18"/>
        </w:rPr>
        <w:t>Petra Tanner ist seit 26 Jahren Autorin und Mentorin in der Schweiz. Sie ist keine Ärztin, Psychologin oder Psychotherapeutin und übt keine Heilkunde im medizinischen Sinn aus. Ihre Arbeit ersetzt keine medizinische oder psychotherapeutische Behandlung.</w:t>
      </w:r>
    </w:p>
    <w:p>
      <w:r>
        <w:rPr>
          <w:b/>
          <w:sz w:val="23"/>
        </w:rPr>
        <w:t>Notfall und professionelle Hilfe</w:t>
      </w:r>
    </w:p>
    <w:p>
      <w:r>
        <w:rPr>
          <w:sz w:val="18"/>
        </w:rPr>
        <w:t>Wenn du merkst, dass du mehr Unterstützung brauchst, als ein Buch geben kann, hol sie dir. Schweiz: 143. Deutschland: 0800 111 0 111. Österreich: 142.</w:t>
      </w:r>
    </w:p>
    <w:p>
      <w:r>
        <w:rPr>
          <w:b/>
          <w:sz w:val="23"/>
        </w:rPr>
        <w:t>Fallbeispiele und Anonymisierung</w:t>
      </w:r>
    </w:p>
    <w:p>
      <w:r>
        <w:rPr>
          <w:sz w:val="18"/>
        </w:rPr>
        <w:t>Alle in diesem Buch erwähnten Fallbeispiele, Geschichten und Personenbeschreibungen sind vollständig anonymisiert, verändert und teilweise kompositorisch zusammengesetzt. Sie dienen ausschliesslich der Veranschaulichung. Rückschlüsse auf reale Personen sind nicht möglich und nicht beabsichtigt.</w:t>
      </w:r>
    </w:p>
    <w:p>
      <w:r>
        <w:rPr>
          <w:b/>
          <w:sz w:val="23"/>
        </w:rPr>
        <w:t>Urheberrecht</w:t>
      </w:r>
    </w:p>
    <w:p>
      <w:r>
        <w:rPr>
          <w:sz w:val="18"/>
        </w:rPr>
        <w:t>© Petra Tanner. Alle Rechte vorbehalten. Kein Teil dieses Buches darf ohne schriftliche Genehmigung der Autorin vervielfältigt, verbreitet oder öffentlich zugänglich gemacht werden, mit Ausnahme des persönlichen, privaten Gebrauchs.</w:t>
      </w:r>
    </w:p>
    <w:p>
      <w:r>
        <w:rPr>
          <w:b/>
          <w:sz w:val="23"/>
        </w:rPr>
        <w:t>Markenrecht</w:t>
      </w:r>
    </w:p>
    <w:p>
      <w:r>
        <w:rPr>
          <w:sz w:val="18"/>
        </w:rPr>
        <w:t>Safe to Thrive und Die Reaktionsübernahme sind Bezeichnungen im Rahmen des Werks von Petra Tanner.</w:t>
      </w:r>
    </w:p>
    <w:p>
      <w:r>
        <w:rPr>
          <w:b/>
          <w:sz w:val="23"/>
        </w:rPr>
        <w:t>Kontakt</w:t>
      </w:r>
    </w:p>
    <w:p>
      <w:r>
        <w:rPr>
          <w:sz w:val="18"/>
        </w:rPr>
        <w:t>info.safetothrive@gmail.com</w:t>
      </w:r>
    </w:p>
    <w:p>
      <w:r>
        <w:rPr>
          <w:sz w:val="18"/>
        </w:rPr>
        <w:t>Instagram: @petratanner.autorin</w:t>
      </w:r>
    </w:p>
    <w:p>
      <w:r>
        <w:rPr>
          <w:b/>
          <w:sz w:val="23"/>
        </w:rPr>
        <w:t>Impressum</w:t>
      </w:r>
    </w:p>
    <w:p>
      <w:r>
        <w:rPr>
          <w:sz w:val="18"/>
        </w:rPr>
        <w:t>Petra Tanner</w:t>
      </w:r>
    </w:p>
    <w:p>
      <w:r>
        <w:rPr>
          <w:sz w:val="18"/>
        </w:rPr>
        <w:t>Wiesentalstrasse 68</w:t>
      </w:r>
    </w:p>
    <w:p>
      <w:r>
        <w:rPr>
          <w:sz w:val="18"/>
        </w:rPr>
        <w:t>9240 Uzwil, Schweiz</w:t>
      </w:r>
    </w:p>
    <w:p>
      <w:r>
        <w:rPr>
          <w:sz w:val="18"/>
        </w:rPr>
        <w:t>Selbstverlag über Amazon KDP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