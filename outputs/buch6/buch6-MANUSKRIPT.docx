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8A53" w14:textId="77777777" w:rsidR="00EE623A" w:rsidRDefault="00EE623A">
      <w:pPr>
        <w:spacing w:after="850"/>
      </w:pPr>
    </w:p>
    <w:p w14:paraId="1B5A6A32" w14:textId="2FA09F63" w:rsidR="00EE623A" w:rsidRDefault="00000000">
      <w:pPr>
        <w:spacing w:after="80"/>
        <w:jc w:val="center"/>
      </w:pPr>
      <w:r>
        <w:rPr>
          <w:sz w:val="44"/>
        </w:rPr>
        <w:t xml:space="preserve">Ich bin so </w:t>
      </w:r>
      <w:proofErr w:type="spellStart"/>
      <w:r>
        <w:rPr>
          <w:sz w:val="44"/>
        </w:rPr>
        <w:t>müde</w:t>
      </w:r>
      <w:proofErr w:type="spellEnd"/>
    </w:p>
    <w:p w14:paraId="76A8C40C" w14:textId="2D03556D" w:rsidR="00EE623A" w:rsidRDefault="00000000">
      <w:pPr>
        <w:spacing w:after="80"/>
        <w:jc w:val="center"/>
      </w:pPr>
      <w:r>
        <w:rPr>
          <w:sz w:val="44"/>
        </w:rPr>
        <w:t xml:space="preserve">Und </w:t>
      </w:r>
      <w:proofErr w:type="spellStart"/>
      <w:r>
        <w:rPr>
          <w:sz w:val="44"/>
        </w:rPr>
        <w:t>niemand</w:t>
      </w:r>
      <w:proofErr w:type="spellEnd"/>
      <w:r>
        <w:rPr>
          <w:sz w:val="44"/>
        </w:rPr>
        <w:t xml:space="preserve"> </w:t>
      </w:r>
      <w:proofErr w:type="spellStart"/>
      <w:r>
        <w:rPr>
          <w:sz w:val="44"/>
        </w:rPr>
        <w:t>fragt</w:t>
      </w:r>
      <w:proofErr w:type="spellEnd"/>
      <w:r>
        <w:rPr>
          <w:sz w:val="44"/>
        </w:rPr>
        <w:t xml:space="preserve"> </w:t>
      </w:r>
      <w:proofErr w:type="spellStart"/>
      <w:r>
        <w:rPr>
          <w:sz w:val="44"/>
        </w:rPr>
        <w:t>mich</w:t>
      </w:r>
      <w:proofErr w:type="spellEnd"/>
      <w:r>
        <w:rPr>
          <w:sz w:val="44"/>
        </w:rPr>
        <w:t xml:space="preserve"> </w:t>
      </w:r>
      <w:proofErr w:type="spellStart"/>
      <w:r>
        <w:rPr>
          <w:sz w:val="44"/>
        </w:rPr>
        <w:t>warum</w:t>
      </w:r>
      <w:proofErr w:type="spellEnd"/>
    </w:p>
    <w:p w14:paraId="4375EFED" w14:textId="77777777" w:rsidR="00EE623A" w:rsidRDefault="00EE623A">
      <w:pPr>
        <w:spacing w:after="170"/>
      </w:pPr>
    </w:p>
    <w:p w14:paraId="1E8242C6" w14:textId="77777777" w:rsidR="00EE623A" w:rsidRDefault="00000000">
      <w:pPr>
        <w:spacing w:after="400"/>
        <w:jc w:val="center"/>
      </w:pPr>
      <w:r>
        <w:rPr>
          <w:i/>
          <w:sz w:val="24"/>
        </w:rPr>
        <w:t>Das Funktions-Ich</w:t>
        <w:br/>
        <w:t>Wenn du für alle stark bist</w:t>
        <w:br/>
        <w:t>und dich dabei verlierst</w:t>
      </w:r>
      <w:r/>
      <w:r>
        <w:rPr>
          <w:i/>
          <w:sz w:val="24"/>
        </w:rPr>
      </w:r>
    </w:p>
    <w:p w14:paraId="06485A15" w14:textId="77777777" w:rsidR="00EE623A" w:rsidRDefault="00EE623A">
      <w:pPr>
        <w:spacing w:after="709"/>
      </w:pPr>
    </w:p>
    <w:p w14:paraId="20B49B4B" w14:textId="77777777" w:rsidR="00EE623A" w:rsidRDefault="00000000">
      <w:pPr>
        <w:jc w:val="center"/>
      </w:pPr>
      <w:r>
        <w:rPr>
          <w:sz w:val="22"/>
        </w:rPr>
        <w:t>Petra Tanner</w:t>
      </w:r>
    </w:p>
    <w:p w14:paraId="4BB6408C" w14:textId="77777777" w:rsidR="00EE623A" w:rsidRDefault="00EE623A">
      <w:pPr>
        <w:spacing w:after="85"/>
      </w:pPr>
    </w:p>
    <w:p w14:paraId="29D70C75" w14:textId="77777777" w:rsidR="00EE623A" w:rsidRDefault="00000000">
      <w:pPr>
        <w:jc w:val="center"/>
      </w:pPr>
      <w:r>
        <w:rPr>
          <w:sz w:val="22"/>
        </w:rPr>
        <w:t>Safe to Thrive</w:t>
      </w:r>
    </w:p>
    <w:p w14:paraId="3A05B6ED" w14:textId="77777777" w:rsidR="00EE623A" w:rsidRDefault="00000000">
      <w:r>
        <w:br w:type="page"/>
      </w:r>
    </w:p>
    <w:p w14:paraId="08477473" w14:textId="77777777" w:rsidR="00EE623A" w:rsidRDefault="00EE623A">
      <w:pPr>
        <w:spacing w:after="1134"/>
      </w:pPr>
    </w:p>
    <w:p w14:paraId="384B04CB" w14:textId="77777777" w:rsidR="00EE623A" w:rsidRDefault="00000000">
      <w:pPr>
        <w:jc w:val="center"/>
      </w:pPr>
      <w:r>
        <w:t>Für alle Frauen,</w:t>
      </w:r>
      <w:r>
        <w:br/>
        <w:t>die im Auto weinen, damit es niemand sieht.</w:t>
      </w:r>
    </w:p>
    <w:p w14:paraId="3103AF3F" w14:textId="77777777" w:rsidR="00EE623A" w:rsidRDefault="00EE623A">
      <w:pPr>
        <w:spacing w:after="142"/>
      </w:pPr>
    </w:p>
    <w:p w14:paraId="7566D302" w14:textId="77777777" w:rsidR="00EE623A" w:rsidRDefault="00000000">
      <w:pPr>
        <w:jc w:val="center"/>
      </w:pPr>
      <w:r>
        <w:rPr>
          <w:i/>
        </w:rPr>
        <w:t>Es ist Zeit, dass jemand fragt.</w:t>
      </w:r>
    </w:p>
    <w:p w14:paraId="04B9ECBD" w14:textId="77777777" w:rsidR="00EE623A" w:rsidRDefault="00000000">
      <w:r>
        <w:br w:type="page"/>
      </w:r>
    </w:p>
    <w:p w14:paraId="6BBBCF9F" w14:textId="77777777" w:rsidR="00EE623A" w:rsidRDefault="00000000">
      <w:pPr>
        <w:pStyle w:val="berschrift1"/>
      </w:pPr>
      <w:r>
        <w:rPr>
          <w:rFonts w:ascii="Times New Roman" w:hAnsi="Times New Roman"/>
          <w:color w:val="000000"/>
        </w:rPr>
        <w:lastRenderedPageBreak/>
        <w:t>Inhaltsverzeichnis</w:t>
      </w:r>
    </w:p>
    <w:p w14:paraId="1F18F31C" w14:textId="77777777" w:rsidR="00EE623A" w:rsidRDefault="00EE623A">
      <w:pPr>
        <w:pBdr>
          <w:bottom w:val="single" w:sz="4" w:space="0" w:color="AAAAAA"/>
        </w:pBdr>
      </w:pPr>
    </w:p>
    <w:p w14:paraId="1B3345D3" w14:textId="77777777" w:rsidR="00EE623A" w:rsidRDefault="00EE623A">
      <w:pPr>
        <w:spacing w:after="85"/>
      </w:pPr>
    </w:p>
    <w:p w14:paraId="190A8287" w14:textId="77777777" w:rsidR="008F4902" w:rsidRDefault="00000000">
      <w:pPr>
        <w:pStyle w:val="Verzeichnis1"/>
        <w:tabs>
          <w:tab w:val="right" w:leader="dot" w:pos="6227"/>
        </w:tabs>
        <w:rPr>
          <w:noProof/>
        </w:rPr>
      </w:pPr>
      <w:r>
        <w:fldChar w:fldCharType="begin"/>
      </w:r>
      <w:r>
        <w:instrText xml:space="preserve"> TOC \o "1-2" \h \z \u </w:instrText>
      </w:r>
      <w:r>
        <w:fldChar w:fldCharType="separate"/>
      </w:r>
      <w:hyperlink w:anchor="_Toc235888462" w:history="1">
        <w:r w:rsidR="008F4902" w:rsidRPr="000455A5">
          <w:rPr>
            <w:rStyle w:val="Hyperlink"/>
            <w:noProof/>
          </w:rPr>
          <w:t>Inhaltsverzeichnis</w:t>
        </w:r>
        <w:r w:rsidR="008F4902">
          <w:rPr>
            <w:noProof/>
            <w:webHidden/>
          </w:rPr>
          <w:tab/>
        </w:r>
        <w:r w:rsidR="008F4902">
          <w:rPr>
            <w:noProof/>
            <w:webHidden/>
          </w:rPr>
          <w:fldChar w:fldCharType="begin"/>
        </w:r>
        <w:r w:rsidR="008F4902">
          <w:rPr>
            <w:noProof/>
            <w:webHidden/>
          </w:rPr>
          <w:instrText xml:space="preserve"> PAGEREF _Toc235888462 \h </w:instrText>
        </w:r>
        <w:r w:rsidR="008F4902">
          <w:rPr>
            <w:noProof/>
            <w:webHidden/>
          </w:rPr>
        </w:r>
        <w:r w:rsidR="008F4902">
          <w:rPr>
            <w:noProof/>
            <w:webHidden/>
          </w:rPr>
          <w:fldChar w:fldCharType="separate"/>
        </w:r>
        <w:r w:rsidR="008F4902">
          <w:rPr>
            <w:noProof/>
            <w:webHidden/>
          </w:rPr>
          <w:t>1</w:t>
        </w:r>
        <w:r w:rsidR="008F4902">
          <w:rPr>
            <w:noProof/>
            <w:webHidden/>
          </w:rPr>
          <w:fldChar w:fldCharType="end"/>
        </w:r>
      </w:hyperlink>
    </w:p>
    <w:p w14:paraId="433E2479" w14:textId="77777777" w:rsidR="008F4902" w:rsidRDefault="008F4902">
      <w:pPr>
        <w:pStyle w:val="Verzeichnis1"/>
        <w:tabs>
          <w:tab w:val="right" w:leader="dot" w:pos="6227"/>
        </w:tabs>
        <w:rPr>
          <w:noProof/>
        </w:rPr>
      </w:pPr>
      <w:hyperlink w:anchor="_Toc235888463" w:history="1">
        <w:r w:rsidRPr="000455A5">
          <w:rPr>
            <w:rStyle w:val="Hyperlink"/>
            <w:noProof/>
          </w:rPr>
          <w:t>Einleitung</w:t>
        </w:r>
        <w:r>
          <w:rPr>
            <w:noProof/>
            <w:webHidden/>
          </w:rPr>
          <w:tab/>
        </w:r>
        <w:r>
          <w:rPr>
            <w:noProof/>
            <w:webHidden/>
          </w:rPr>
          <w:fldChar w:fldCharType="begin"/>
        </w:r>
        <w:r>
          <w:rPr>
            <w:noProof/>
            <w:webHidden/>
          </w:rPr>
          <w:instrText xml:space="preserve"> PAGEREF _Toc235888463 \h </w:instrText>
        </w:r>
        <w:r>
          <w:rPr>
            <w:noProof/>
            <w:webHidden/>
          </w:rPr>
        </w:r>
        <w:r>
          <w:rPr>
            <w:noProof/>
            <w:webHidden/>
          </w:rPr>
          <w:fldChar w:fldCharType="separate"/>
        </w:r>
        <w:r>
          <w:rPr>
            <w:noProof/>
            <w:webHidden/>
          </w:rPr>
          <w:t>1</w:t>
        </w:r>
        <w:r>
          <w:rPr>
            <w:noProof/>
            <w:webHidden/>
          </w:rPr>
          <w:fldChar w:fldCharType="end"/>
        </w:r>
      </w:hyperlink>
    </w:p>
    <w:p w14:paraId="420A0EF9" w14:textId="77777777" w:rsidR="008F4902" w:rsidRDefault="008F4902">
      <w:pPr>
        <w:pStyle w:val="Verzeichnis1"/>
        <w:tabs>
          <w:tab w:val="right" w:leader="dot" w:pos="6227"/>
        </w:tabs>
        <w:rPr>
          <w:noProof/>
        </w:rPr>
      </w:pPr>
      <w:hyperlink w:anchor="_Toc235888464" w:history="1">
        <w:r w:rsidRPr="000455A5">
          <w:rPr>
            <w:rStyle w:val="Hyperlink"/>
            <w:noProof/>
          </w:rPr>
          <w:t>SCHRITT 1: SEHEN</w:t>
        </w:r>
        <w:r>
          <w:rPr>
            <w:noProof/>
            <w:webHidden/>
          </w:rPr>
          <w:tab/>
        </w:r>
        <w:r>
          <w:rPr>
            <w:noProof/>
            <w:webHidden/>
          </w:rPr>
          <w:fldChar w:fldCharType="begin"/>
        </w:r>
        <w:r>
          <w:rPr>
            <w:noProof/>
            <w:webHidden/>
          </w:rPr>
          <w:instrText xml:space="preserve"> PAGEREF _Toc235888464 \h </w:instrText>
        </w:r>
        <w:r>
          <w:rPr>
            <w:noProof/>
            <w:webHidden/>
          </w:rPr>
        </w:r>
        <w:r>
          <w:rPr>
            <w:noProof/>
            <w:webHidden/>
          </w:rPr>
          <w:fldChar w:fldCharType="separate"/>
        </w:r>
        <w:r>
          <w:rPr>
            <w:noProof/>
            <w:webHidden/>
          </w:rPr>
          <w:t>1</w:t>
        </w:r>
        <w:r>
          <w:rPr>
            <w:noProof/>
            <w:webHidden/>
          </w:rPr>
          <w:fldChar w:fldCharType="end"/>
        </w:r>
      </w:hyperlink>
    </w:p>
    <w:p w14:paraId="16ED3835" w14:textId="77777777" w:rsidR="008F4902" w:rsidRDefault="008F4902">
      <w:pPr>
        <w:pStyle w:val="Verzeichnis2"/>
        <w:tabs>
          <w:tab w:val="right" w:leader="dot" w:pos="6227"/>
        </w:tabs>
        <w:rPr>
          <w:noProof/>
        </w:rPr>
      </w:pPr>
      <w:hyperlink w:anchor="_Toc235888465" w:history="1">
        <w:r w:rsidRPr="000455A5">
          <w:rPr>
            <w:rStyle w:val="Hyperlink"/>
            <w:noProof/>
          </w:rPr>
          <w:t>Kapitel 1: Ich funktioniere. Aber ich lebe nicht</w:t>
        </w:r>
        <w:r>
          <w:rPr>
            <w:noProof/>
            <w:webHidden/>
          </w:rPr>
          <w:tab/>
        </w:r>
        <w:r>
          <w:rPr>
            <w:noProof/>
            <w:webHidden/>
          </w:rPr>
          <w:fldChar w:fldCharType="begin"/>
        </w:r>
        <w:r>
          <w:rPr>
            <w:noProof/>
            <w:webHidden/>
          </w:rPr>
          <w:instrText xml:space="preserve"> PAGEREF _Toc235888465 \h </w:instrText>
        </w:r>
        <w:r>
          <w:rPr>
            <w:noProof/>
            <w:webHidden/>
          </w:rPr>
        </w:r>
        <w:r>
          <w:rPr>
            <w:noProof/>
            <w:webHidden/>
          </w:rPr>
          <w:fldChar w:fldCharType="separate"/>
        </w:r>
        <w:r>
          <w:rPr>
            <w:noProof/>
            <w:webHidden/>
          </w:rPr>
          <w:t>1</w:t>
        </w:r>
        <w:r>
          <w:rPr>
            <w:noProof/>
            <w:webHidden/>
          </w:rPr>
          <w:fldChar w:fldCharType="end"/>
        </w:r>
      </w:hyperlink>
    </w:p>
    <w:p w14:paraId="25920340" w14:textId="77777777" w:rsidR="008F4902" w:rsidRDefault="008F4902">
      <w:pPr>
        <w:pStyle w:val="Verzeichnis2"/>
        <w:tabs>
          <w:tab w:val="right" w:leader="dot" w:pos="6227"/>
        </w:tabs>
        <w:rPr>
          <w:noProof/>
        </w:rPr>
      </w:pPr>
      <w:hyperlink w:anchor="_Toc235888466" w:history="1">
        <w:r w:rsidRPr="000455A5">
          <w:rPr>
            <w:rStyle w:val="Hyperlink"/>
            <w:noProof/>
          </w:rPr>
          <w:t>Kapitel 2: Keiner fragt mich, wie es mir geht</w:t>
        </w:r>
        <w:r>
          <w:rPr>
            <w:noProof/>
            <w:webHidden/>
          </w:rPr>
          <w:tab/>
        </w:r>
        <w:r>
          <w:rPr>
            <w:noProof/>
            <w:webHidden/>
          </w:rPr>
          <w:fldChar w:fldCharType="begin"/>
        </w:r>
        <w:r>
          <w:rPr>
            <w:noProof/>
            <w:webHidden/>
          </w:rPr>
          <w:instrText xml:space="preserve"> PAGEREF _Toc235888466 \h </w:instrText>
        </w:r>
        <w:r>
          <w:rPr>
            <w:noProof/>
            <w:webHidden/>
          </w:rPr>
        </w:r>
        <w:r>
          <w:rPr>
            <w:noProof/>
            <w:webHidden/>
          </w:rPr>
          <w:fldChar w:fldCharType="separate"/>
        </w:r>
        <w:r>
          <w:rPr>
            <w:noProof/>
            <w:webHidden/>
          </w:rPr>
          <w:t>1</w:t>
        </w:r>
        <w:r>
          <w:rPr>
            <w:noProof/>
            <w:webHidden/>
          </w:rPr>
          <w:fldChar w:fldCharType="end"/>
        </w:r>
      </w:hyperlink>
    </w:p>
    <w:p w14:paraId="6D93785A" w14:textId="77777777" w:rsidR="008F4902" w:rsidRDefault="008F4902">
      <w:pPr>
        <w:pStyle w:val="Verzeichnis2"/>
        <w:tabs>
          <w:tab w:val="right" w:leader="dot" w:pos="6227"/>
        </w:tabs>
        <w:rPr>
          <w:noProof/>
        </w:rPr>
      </w:pPr>
      <w:hyperlink w:anchor="_Toc235888467" w:history="1">
        <w:r w:rsidRPr="000455A5">
          <w:rPr>
            <w:rStyle w:val="Hyperlink"/>
            <w:noProof/>
          </w:rPr>
          <w:t>Kapitel 3: Die Müdigkeit die kein Schlaf heilt</w:t>
        </w:r>
        <w:r>
          <w:rPr>
            <w:noProof/>
            <w:webHidden/>
          </w:rPr>
          <w:tab/>
        </w:r>
        <w:r>
          <w:rPr>
            <w:noProof/>
            <w:webHidden/>
          </w:rPr>
          <w:fldChar w:fldCharType="begin"/>
        </w:r>
        <w:r>
          <w:rPr>
            <w:noProof/>
            <w:webHidden/>
          </w:rPr>
          <w:instrText xml:space="preserve"> PAGEREF _Toc235888467 \h </w:instrText>
        </w:r>
        <w:r>
          <w:rPr>
            <w:noProof/>
            <w:webHidden/>
          </w:rPr>
        </w:r>
        <w:r>
          <w:rPr>
            <w:noProof/>
            <w:webHidden/>
          </w:rPr>
          <w:fldChar w:fldCharType="separate"/>
        </w:r>
        <w:r>
          <w:rPr>
            <w:noProof/>
            <w:webHidden/>
          </w:rPr>
          <w:t>1</w:t>
        </w:r>
        <w:r>
          <w:rPr>
            <w:noProof/>
            <w:webHidden/>
          </w:rPr>
          <w:fldChar w:fldCharType="end"/>
        </w:r>
      </w:hyperlink>
    </w:p>
    <w:p w14:paraId="4D7D072F" w14:textId="77777777" w:rsidR="008F4902" w:rsidRDefault="008F4902">
      <w:pPr>
        <w:pStyle w:val="Verzeichnis2"/>
        <w:tabs>
          <w:tab w:val="right" w:leader="dot" w:pos="6227"/>
        </w:tabs>
        <w:rPr>
          <w:noProof/>
        </w:rPr>
      </w:pPr>
      <w:hyperlink w:anchor="_Toc235888468" w:history="1">
        <w:r w:rsidRPr="000455A5">
          <w:rPr>
            <w:rStyle w:val="Hyperlink"/>
            <w:noProof/>
          </w:rPr>
          <w:t>Kapitel 4: Stark sein war nie meine Wahl. Es war meine Pflicht</w:t>
        </w:r>
        <w:r>
          <w:rPr>
            <w:noProof/>
            <w:webHidden/>
          </w:rPr>
          <w:tab/>
        </w:r>
        <w:r>
          <w:rPr>
            <w:noProof/>
            <w:webHidden/>
          </w:rPr>
          <w:fldChar w:fldCharType="begin"/>
        </w:r>
        <w:r>
          <w:rPr>
            <w:noProof/>
            <w:webHidden/>
          </w:rPr>
          <w:instrText xml:space="preserve"> PAGEREF _Toc235888468 \h </w:instrText>
        </w:r>
        <w:r>
          <w:rPr>
            <w:noProof/>
            <w:webHidden/>
          </w:rPr>
        </w:r>
        <w:r>
          <w:rPr>
            <w:noProof/>
            <w:webHidden/>
          </w:rPr>
          <w:fldChar w:fldCharType="separate"/>
        </w:r>
        <w:r>
          <w:rPr>
            <w:noProof/>
            <w:webHidden/>
          </w:rPr>
          <w:t>1</w:t>
        </w:r>
        <w:r>
          <w:rPr>
            <w:noProof/>
            <w:webHidden/>
          </w:rPr>
          <w:fldChar w:fldCharType="end"/>
        </w:r>
      </w:hyperlink>
    </w:p>
    <w:p w14:paraId="508984E4" w14:textId="77777777" w:rsidR="008F4902" w:rsidRDefault="008F4902">
      <w:pPr>
        <w:pStyle w:val="Verzeichnis1"/>
        <w:tabs>
          <w:tab w:val="right" w:leader="dot" w:pos="6227"/>
        </w:tabs>
        <w:rPr>
          <w:noProof/>
        </w:rPr>
      </w:pPr>
      <w:hyperlink w:anchor="_Toc235888469" w:history="1">
        <w:r w:rsidRPr="000455A5">
          <w:rPr>
            <w:rStyle w:val="Hyperlink"/>
            <w:noProof/>
          </w:rPr>
          <w:t>SCHRITT 2: VERSTEHEN</w:t>
        </w:r>
        <w:r>
          <w:rPr>
            <w:noProof/>
            <w:webHidden/>
          </w:rPr>
          <w:tab/>
        </w:r>
        <w:r>
          <w:rPr>
            <w:noProof/>
            <w:webHidden/>
          </w:rPr>
          <w:fldChar w:fldCharType="begin"/>
        </w:r>
        <w:r>
          <w:rPr>
            <w:noProof/>
            <w:webHidden/>
          </w:rPr>
          <w:instrText xml:space="preserve"> PAGEREF _Toc235888469 \h </w:instrText>
        </w:r>
        <w:r>
          <w:rPr>
            <w:noProof/>
            <w:webHidden/>
          </w:rPr>
        </w:r>
        <w:r>
          <w:rPr>
            <w:noProof/>
            <w:webHidden/>
          </w:rPr>
          <w:fldChar w:fldCharType="separate"/>
        </w:r>
        <w:r>
          <w:rPr>
            <w:noProof/>
            <w:webHidden/>
          </w:rPr>
          <w:t>1</w:t>
        </w:r>
        <w:r>
          <w:rPr>
            <w:noProof/>
            <w:webHidden/>
          </w:rPr>
          <w:fldChar w:fldCharType="end"/>
        </w:r>
      </w:hyperlink>
    </w:p>
    <w:p w14:paraId="46BC1178" w14:textId="77777777" w:rsidR="008F4902" w:rsidRDefault="008F4902">
      <w:pPr>
        <w:pStyle w:val="Verzeichnis2"/>
        <w:tabs>
          <w:tab w:val="right" w:leader="dot" w:pos="6227"/>
        </w:tabs>
        <w:rPr>
          <w:noProof/>
        </w:rPr>
      </w:pPr>
      <w:hyperlink w:anchor="_Toc235888470" w:history="1">
        <w:r w:rsidRPr="000455A5">
          <w:rPr>
            <w:rStyle w:val="Hyperlink"/>
            <w:noProof/>
          </w:rPr>
          <w:t>Kapitel 5: Ich weiss gar nicht mehr, was ich will</w:t>
        </w:r>
        <w:r>
          <w:rPr>
            <w:noProof/>
            <w:webHidden/>
          </w:rPr>
          <w:tab/>
        </w:r>
        <w:r>
          <w:rPr>
            <w:noProof/>
            <w:webHidden/>
          </w:rPr>
          <w:fldChar w:fldCharType="begin"/>
        </w:r>
        <w:r>
          <w:rPr>
            <w:noProof/>
            <w:webHidden/>
          </w:rPr>
          <w:instrText xml:space="preserve"> PAGEREF _Toc235888470 \h </w:instrText>
        </w:r>
        <w:r>
          <w:rPr>
            <w:noProof/>
            <w:webHidden/>
          </w:rPr>
        </w:r>
        <w:r>
          <w:rPr>
            <w:noProof/>
            <w:webHidden/>
          </w:rPr>
          <w:fldChar w:fldCharType="separate"/>
        </w:r>
        <w:r>
          <w:rPr>
            <w:noProof/>
            <w:webHidden/>
          </w:rPr>
          <w:t>1</w:t>
        </w:r>
        <w:r>
          <w:rPr>
            <w:noProof/>
            <w:webHidden/>
          </w:rPr>
          <w:fldChar w:fldCharType="end"/>
        </w:r>
      </w:hyperlink>
    </w:p>
    <w:p w14:paraId="37F6FEFD" w14:textId="77777777" w:rsidR="008F4902" w:rsidRDefault="008F4902">
      <w:pPr>
        <w:pStyle w:val="Verzeichnis2"/>
        <w:tabs>
          <w:tab w:val="right" w:leader="dot" w:pos="6227"/>
        </w:tabs>
        <w:rPr>
          <w:noProof/>
        </w:rPr>
      </w:pPr>
      <w:hyperlink w:anchor="_Toc235888471" w:history="1">
        <w:r w:rsidRPr="000455A5">
          <w:rPr>
            <w:rStyle w:val="Hyperlink"/>
            <w:noProof/>
          </w:rPr>
          <w:t>Kapitel 6: Ich weine im Auto. Damit es niemand sieht</w:t>
        </w:r>
        <w:r>
          <w:rPr>
            <w:noProof/>
            <w:webHidden/>
          </w:rPr>
          <w:tab/>
        </w:r>
        <w:r>
          <w:rPr>
            <w:noProof/>
            <w:webHidden/>
          </w:rPr>
          <w:fldChar w:fldCharType="begin"/>
        </w:r>
        <w:r>
          <w:rPr>
            <w:noProof/>
            <w:webHidden/>
          </w:rPr>
          <w:instrText xml:space="preserve"> PAGEREF _Toc235888471 \h </w:instrText>
        </w:r>
        <w:r>
          <w:rPr>
            <w:noProof/>
            <w:webHidden/>
          </w:rPr>
        </w:r>
        <w:r>
          <w:rPr>
            <w:noProof/>
            <w:webHidden/>
          </w:rPr>
          <w:fldChar w:fldCharType="separate"/>
        </w:r>
        <w:r>
          <w:rPr>
            <w:noProof/>
            <w:webHidden/>
          </w:rPr>
          <w:t>1</w:t>
        </w:r>
        <w:r>
          <w:rPr>
            <w:noProof/>
            <w:webHidden/>
          </w:rPr>
          <w:fldChar w:fldCharType="end"/>
        </w:r>
      </w:hyperlink>
    </w:p>
    <w:p w14:paraId="19A0F3F3" w14:textId="77777777" w:rsidR="008F4902" w:rsidRDefault="008F4902">
      <w:pPr>
        <w:pStyle w:val="Verzeichnis2"/>
        <w:tabs>
          <w:tab w:val="right" w:leader="dot" w:pos="6227"/>
        </w:tabs>
        <w:rPr>
          <w:noProof/>
        </w:rPr>
      </w:pPr>
      <w:hyperlink w:anchor="_Toc235888472" w:history="1">
        <w:r w:rsidRPr="000455A5">
          <w:rPr>
            <w:rStyle w:val="Hyperlink"/>
            <w:noProof/>
          </w:rPr>
          <w:t>Kapitel 7: Warum ich alles selbst mache</w:t>
        </w:r>
        <w:r>
          <w:rPr>
            <w:noProof/>
            <w:webHidden/>
          </w:rPr>
          <w:tab/>
        </w:r>
        <w:r>
          <w:rPr>
            <w:noProof/>
            <w:webHidden/>
          </w:rPr>
          <w:fldChar w:fldCharType="begin"/>
        </w:r>
        <w:r>
          <w:rPr>
            <w:noProof/>
            <w:webHidden/>
          </w:rPr>
          <w:instrText xml:space="preserve"> PAGEREF _Toc235888472 \h </w:instrText>
        </w:r>
        <w:r>
          <w:rPr>
            <w:noProof/>
            <w:webHidden/>
          </w:rPr>
        </w:r>
        <w:r>
          <w:rPr>
            <w:noProof/>
            <w:webHidden/>
          </w:rPr>
          <w:fldChar w:fldCharType="separate"/>
        </w:r>
        <w:r>
          <w:rPr>
            <w:noProof/>
            <w:webHidden/>
          </w:rPr>
          <w:t>1</w:t>
        </w:r>
        <w:r>
          <w:rPr>
            <w:noProof/>
            <w:webHidden/>
          </w:rPr>
          <w:fldChar w:fldCharType="end"/>
        </w:r>
      </w:hyperlink>
    </w:p>
    <w:p w14:paraId="4EBB620E" w14:textId="77777777" w:rsidR="008F4902" w:rsidRDefault="008F4902">
      <w:pPr>
        <w:pStyle w:val="Verzeichnis2"/>
        <w:tabs>
          <w:tab w:val="right" w:leader="dot" w:pos="6227"/>
        </w:tabs>
        <w:rPr>
          <w:noProof/>
        </w:rPr>
      </w:pPr>
      <w:hyperlink w:anchor="_Toc235888473" w:history="1">
        <w:r w:rsidRPr="000455A5">
          <w:rPr>
            <w:rStyle w:val="Hyperlink"/>
            <w:noProof/>
          </w:rPr>
          <w:t>Kapitel 8: Schuldgefühle, wenn ich Nein sage</w:t>
        </w:r>
        <w:r>
          <w:rPr>
            <w:noProof/>
            <w:webHidden/>
          </w:rPr>
          <w:tab/>
        </w:r>
        <w:r>
          <w:rPr>
            <w:noProof/>
            <w:webHidden/>
          </w:rPr>
          <w:fldChar w:fldCharType="begin"/>
        </w:r>
        <w:r>
          <w:rPr>
            <w:noProof/>
            <w:webHidden/>
          </w:rPr>
          <w:instrText xml:space="preserve"> PAGEREF _Toc235888473 \h </w:instrText>
        </w:r>
        <w:r>
          <w:rPr>
            <w:noProof/>
            <w:webHidden/>
          </w:rPr>
        </w:r>
        <w:r>
          <w:rPr>
            <w:noProof/>
            <w:webHidden/>
          </w:rPr>
          <w:fldChar w:fldCharType="separate"/>
        </w:r>
        <w:r>
          <w:rPr>
            <w:noProof/>
            <w:webHidden/>
          </w:rPr>
          <w:t>1</w:t>
        </w:r>
        <w:r>
          <w:rPr>
            <w:noProof/>
            <w:webHidden/>
          </w:rPr>
          <w:fldChar w:fldCharType="end"/>
        </w:r>
      </w:hyperlink>
    </w:p>
    <w:p w14:paraId="05AD9672" w14:textId="77777777" w:rsidR="008F4902" w:rsidRDefault="008F4902">
      <w:pPr>
        <w:pStyle w:val="Verzeichnis1"/>
        <w:tabs>
          <w:tab w:val="right" w:leader="dot" w:pos="6227"/>
        </w:tabs>
        <w:rPr>
          <w:noProof/>
        </w:rPr>
      </w:pPr>
      <w:hyperlink w:anchor="_Toc235888474" w:history="1">
        <w:r w:rsidRPr="000455A5">
          <w:rPr>
            <w:rStyle w:val="Hyperlink"/>
            <w:noProof/>
          </w:rPr>
          <w:t>SCHRITT 3: ERLAUBEN</w:t>
        </w:r>
        <w:r>
          <w:rPr>
            <w:noProof/>
            <w:webHidden/>
          </w:rPr>
          <w:tab/>
        </w:r>
        <w:r>
          <w:rPr>
            <w:noProof/>
            <w:webHidden/>
          </w:rPr>
          <w:fldChar w:fldCharType="begin"/>
        </w:r>
        <w:r>
          <w:rPr>
            <w:noProof/>
            <w:webHidden/>
          </w:rPr>
          <w:instrText xml:space="preserve"> PAGEREF _Toc235888474 \h </w:instrText>
        </w:r>
        <w:r>
          <w:rPr>
            <w:noProof/>
            <w:webHidden/>
          </w:rPr>
        </w:r>
        <w:r>
          <w:rPr>
            <w:noProof/>
            <w:webHidden/>
          </w:rPr>
          <w:fldChar w:fldCharType="separate"/>
        </w:r>
        <w:r>
          <w:rPr>
            <w:noProof/>
            <w:webHidden/>
          </w:rPr>
          <w:t>1</w:t>
        </w:r>
        <w:r>
          <w:rPr>
            <w:noProof/>
            <w:webHidden/>
          </w:rPr>
          <w:fldChar w:fldCharType="end"/>
        </w:r>
      </w:hyperlink>
    </w:p>
    <w:p w14:paraId="6F714158" w14:textId="77777777" w:rsidR="008F4902" w:rsidRDefault="008F4902">
      <w:pPr>
        <w:pStyle w:val="Verzeichnis2"/>
        <w:tabs>
          <w:tab w:val="right" w:leader="dot" w:pos="6227"/>
        </w:tabs>
        <w:rPr>
          <w:noProof/>
        </w:rPr>
      </w:pPr>
      <w:hyperlink w:anchor="_Toc235888475" w:history="1">
        <w:r w:rsidRPr="000455A5">
          <w:rPr>
            <w:rStyle w:val="Hyperlink"/>
            <w:noProof/>
          </w:rPr>
          <w:t>Kapitel 9: Der Tag an dem ich aufgehört habe, stark zu sein</w:t>
        </w:r>
        <w:r>
          <w:rPr>
            <w:noProof/>
            <w:webHidden/>
          </w:rPr>
          <w:tab/>
        </w:r>
        <w:r>
          <w:rPr>
            <w:noProof/>
            <w:webHidden/>
          </w:rPr>
          <w:fldChar w:fldCharType="begin"/>
        </w:r>
        <w:r>
          <w:rPr>
            <w:noProof/>
            <w:webHidden/>
          </w:rPr>
          <w:instrText xml:space="preserve"> PAGEREF _Toc235888475 \h </w:instrText>
        </w:r>
        <w:r>
          <w:rPr>
            <w:noProof/>
            <w:webHidden/>
          </w:rPr>
        </w:r>
        <w:r>
          <w:rPr>
            <w:noProof/>
            <w:webHidden/>
          </w:rPr>
          <w:fldChar w:fldCharType="separate"/>
        </w:r>
        <w:r>
          <w:rPr>
            <w:noProof/>
            <w:webHidden/>
          </w:rPr>
          <w:t>1</w:t>
        </w:r>
        <w:r>
          <w:rPr>
            <w:noProof/>
            <w:webHidden/>
          </w:rPr>
          <w:fldChar w:fldCharType="end"/>
        </w:r>
      </w:hyperlink>
    </w:p>
    <w:p w14:paraId="66E4B411" w14:textId="77777777" w:rsidR="008F4902" w:rsidRDefault="008F4902">
      <w:pPr>
        <w:pStyle w:val="Verzeichnis2"/>
        <w:tabs>
          <w:tab w:val="right" w:leader="dot" w:pos="6227"/>
        </w:tabs>
        <w:rPr>
          <w:noProof/>
        </w:rPr>
      </w:pPr>
      <w:hyperlink w:anchor="_Toc235888476" w:history="1">
        <w:r w:rsidRPr="000455A5">
          <w:rPr>
            <w:rStyle w:val="Hyperlink"/>
            <w:noProof/>
          </w:rPr>
          <w:t>Kapitel 10: Das schlechte Gewissen ist kein Kompass</w:t>
        </w:r>
        <w:r>
          <w:rPr>
            <w:noProof/>
            <w:webHidden/>
          </w:rPr>
          <w:tab/>
        </w:r>
        <w:r>
          <w:rPr>
            <w:noProof/>
            <w:webHidden/>
          </w:rPr>
          <w:fldChar w:fldCharType="begin"/>
        </w:r>
        <w:r>
          <w:rPr>
            <w:noProof/>
            <w:webHidden/>
          </w:rPr>
          <w:instrText xml:space="preserve"> PAGEREF _Toc235888476 \h </w:instrText>
        </w:r>
        <w:r>
          <w:rPr>
            <w:noProof/>
            <w:webHidden/>
          </w:rPr>
        </w:r>
        <w:r>
          <w:rPr>
            <w:noProof/>
            <w:webHidden/>
          </w:rPr>
          <w:fldChar w:fldCharType="separate"/>
        </w:r>
        <w:r>
          <w:rPr>
            <w:noProof/>
            <w:webHidden/>
          </w:rPr>
          <w:t>1</w:t>
        </w:r>
        <w:r>
          <w:rPr>
            <w:noProof/>
            <w:webHidden/>
          </w:rPr>
          <w:fldChar w:fldCharType="end"/>
        </w:r>
      </w:hyperlink>
    </w:p>
    <w:p w14:paraId="6EDCEDFA" w14:textId="77777777" w:rsidR="008F4902" w:rsidRDefault="008F4902">
      <w:pPr>
        <w:pStyle w:val="Verzeichnis2"/>
        <w:tabs>
          <w:tab w:val="right" w:leader="dot" w:pos="6227"/>
        </w:tabs>
        <w:rPr>
          <w:noProof/>
        </w:rPr>
      </w:pPr>
      <w:hyperlink w:anchor="_Toc235888477" w:history="1">
        <w:r w:rsidRPr="000455A5">
          <w:rPr>
            <w:rStyle w:val="Hyperlink"/>
            <w:noProof/>
          </w:rPr>
          <w:t>Kapitel 11: Du darfst aufhören</w:t>
        </w:r>
        <w:r>
          <w:rPr>
            <w:noProof/>
            <w:webHidden/>
          </w:rPr>
          <w:tab/>
        </w:r>
        <w:r>
          <w:rPr>
            <w:noProof/>
            <w:webHidden/>
          </w:rPr>
          <w:fldChar w:fldCharType="begin"/>
        </w:r>
        <w:r>
          <w:rPr>
            <w:noProof/>
            <w:webHidden/>
          </w:rPr>
          <w:instrText xml:space="preserve"> PAGEREF _Toc235888477 \h </w:instrText>
        </w:r>
        <w:r>
          <w:rPr>
            <w:noProof/>
            <w:webHidden/>
          </w:rPr>
        </w:r>
        <w:r>
          <w:rPr>
            <w:noProof/>
            <w:webHidden/>
          </w:rPr>
          <w:fldChar w:fldCharType="separate"/>
        </w:r>
        <w:r>
          <w:rPr>
            <w:noProof/>
            <w:webHidden/>
          </w:rPr>
          <w:t>1</w:t>
        </w:r>
        <w:r>
          <w:rPr>
            <w:noProof/>
            <w:webHidden/>
          </w:rPr>
          <w:fldChar w:fldCharType="end"/>
        </w:r>
      </w:hyperlink>
    </w:p>
    <w:p w14:paraId="2CA28F0D" w14:textId="77777777" w:rsidR="008F4902" w:rsidRDefault="008F4902">
      <w:pPr>
        <w:pStyle w:val="Verzeichnis1"/>
        <w:tabs>
          <w:tab w:val="right" w:leader="dot" w:pos="6227"/>
        </w:tabs>
        <w:rPr>
          <w:noProof/>
        </w:rPr>
      </w:pPr>
      <w:hyperlink w:anchor="_Toc235888478" w:history="1">
        <w:r w:rsidRPr="000455A5">
          <w:rPr>
            <w:rStyle w:val="Hyperlink"/>
            <w:noProof/>
          </w:rPr>
          <w:t>SCHRITT 4: LERNEN</w:t>
        </w:r>
        <w:r>
          <w:rPr>
            <w:noProof/>
            <w:webHidden/>
          </w:rPr>
          <w:tab/>
        </w:r>
        <w:r>
          <w:rPr>
            <w:noProof/>
            <w:webHidden/>
          </w:rPr>
          <w:fldChar w:fldCharType="begin"/>
        </w:r>
        <w:r>
          <w:rPr>
            <w:noProof/>
            <w:webHidden/>
          </w:rPr>
          <w:instrText xml:space="preserve"> PAGEREF _Toc235888478 \h </w:instrText>
        </w:r>
        <w:r>
          <w:rPr>
            <w:noProof/>
            <w:webHidden/>
          </w:rPr>
        </w:r>
        <w:r>
          <w:rPr>
            <w:noProof/>
            <w:webHidden/>
          </w:rPr>
          <w:fldChar w:fldCharType="separate"/>
        </w:r>
        <w:r>
          <w:rPr>
            <w:noProof/>
            <w:webHidden/>
          </w:rPr>
          <w:t>1</w:t>
        </w:r>
        <w:r>
          <w:rPr>
            <w:noProof/>
            <w:webHidden/>
          </w:rPr>
          <w:fldChar w:fldCharType="end"/>
        </w:r>
      </w:hyperlink>
    </w:p>
    <w:p w14:paraId="7356A9AE" w14:textId="77777777" w:rsidR="008F4902" w:rsidRDefault="008F4902">
      <w:pPr>
        <w:pStyle w:val="Verzeichnis2"/>
        <w:tabs>
          <w:tab w:val="right" w:leader="dot" w:pos="6227"/>
        </w:tabs>
        <w:rPr>
          <w:noProof/>
        </w:rPr>
      </w:pPr>
      <w:hyperlink w:anchor="_Toc235888479" w:history="1">
        <w:r w:rsidRPr="000455A5">
          <w:rPr>
            <w:rStyle w:val="Hyperlink"/>
            <w:noProof/>
          </w:rPr>
          <w:t>Kapitel 12: Was ich wirklich brauche und wie ich lerne es zu sagen</w:t>
        </w:r>
        <w:r>
          <w:rPr>
            <w:noProof/>
            <w:webHidden/>
          </w:rPr>
          <w:tab/>
        </w:r>
        <w:r>
          <w:rPr>
            <w:noProof/>
            <w:webHidden/>
          </w:rPr>
          <w:fldChar w:fldCharType="begin"/>
        </w:r>
        <w:r>
          <w:rPr>
            <w:noProof/>
            <w:webHidden/>
          </w:rPr>
          <w:instrText xml:space="preserve"> PAGEREF _Toc235888479 \h </w:instrText>
        </w:r>
        <w:r>
          <w:rPr>
            <w:noProof/>
            <w:webHidden/>
          </w:rPr>
        </w:r>
        <w:r>
          <w:rPr>
            <w:noProof/>
            <w:webHidden/>
          </w:rPr>
          <w:fldChar w:fldCharType="separate"/>
        </w:r>
        <w:r>
          <w:rPr>
            <w:noProof/>
            <w:webHidden/>
          </w:rPr>
          <w:t>1</w:t>
        </w:r>
        <w:r>
          <w:rPr>
            <w:noProof/>
            <w:webHidden/>
          </w:rPr>
          <w:fldChar w:fldCharType="end"/>
        </w:r>
      </w:hyperlink>
    </w:p>
    <w:p w14:paraId="5EB86EBF" w14:textId="77777777" w:rsidR="008F4902" w:rsidRDefault="008F4902">
      <w:pPr>
        <w:pStyle w:val="Verzeichnis2"/>
        <w:tabs>
          <w:tab w:val="right" w:leader="dot" w:pos="6227"/>
        </w:tabs>
        <w:rPr>
          <w:noProof/>
        </w:rPr>
      </w:pPr>
      <w:hyperlink w:anchor="_Toc235888480" w:history="1">
        <w:r w:rsidRPr="000455A5">
          <w:rPr>
            <w:rStyle w:val="Hyperlink"/>
            <w:noProof/>
          </w:rPr>
          <w:t>Kapitel 13: Nein sagen ohne Erklärung</w:t>
        </w:r>
        <w:r>
          <w:rPr>
            <w:noProof/>
            <w:webHidden/>
          </w:rPr>
          <w:tab/>
        </w:r>
        <w:r>
          <w:rPr>
            <w:noProof/>
            <w:webHidden/>
          </w:rPr>
          <w:fldChar w:fldCharType="begin"/>
        </w:r>
        <w:r>
          <w:rPr>
            <w:noProof/>
            <w:webHidden/>
          </w:rPr>
          <w:instrText xml:space="preserve"> PAGEREF _Toc235888480 \h </w:instrText>
        </w:r>
        <w:r>
          <w:rPr>
            <w:noProof/>
            <w:webHidden/>
          </w:rPr>
        </w:r>
        <w:r>
          <w:rPr>
            <w:noProof/>
            <w:webHidden/>
          </w:rPr>
          <w:fldChar w:fldCharType="separate"/>
        </w:r>
        <w:r>
          <w:rPr>
            <w:noProof/>
            <w:webHidden/>
          </w:rPr>
          <w:t>1</w:t>
        </w:r>
        <w:r>
          <w:rPr>
            <w:noProof/>
            <w:webHidden/>
          </w:rPr>
          <w:fldChar w:fldCharType="end"/>
        </w:r>
      </w:hyperlink>
    </w:p>
    <w:p w14:paraId="647D7D03" w14:textId="77777777" w:rsidR="008F4902" w:rsidRDefault="008F4902">
      <w:pPr>
        <w:pStyle w:val="Verzeichnis2"/>
        <w:tabs>
          <w:tab w:val="right" w:leader="dot" w:pos="6227"/>
        </w:tabs>
        <w:rPr>
          <w:noProof/>
        </w:rPr>
      </w:pPr>
      <w:hyperlink w:anchor="_Toc235888481" w:history="1">
        <w:r w:rsidRPr="000455A5">
          <w:rPr>
            <w:rStyle w:val="Hyperlink"/>
            <w:noProof/>
          </w:rPr>
          <w:t>Kapitel 14: Um Hilfe bitten ohne dich zu erklären</w:t>
        </w:r>
        <w:r>
          <w:rPr>
            <w:noProof/>
            <w:webHidden/>
          </w:rPr>
          <w:tab/>
        </w:r>
        <w:r>
          <w:rPr>
            <w:noProof/>
            <w:webHidden/>
          </w:rPr>
          <w:fldChar w:fldCharType="begin"/>
        </w:r>
        <w:r>
          <w:rPr>
            <w:noProof/>
            <w:webHidden/>
          </w:rPr>
          <w:instrText xml:space="preserve"> PAGEREF _Toc235888481 \h </w:instrText>
        </w:r>
        <w:r>
          <w:rPr>
            <w:noProof/>
            <w:webHidden/>
          </w:rPr>
        </w:r>
        <w:r>
          <w:rPr>
            <w:noProof/>
            <w:webHidden/>
          </w:rPr>
          <w:fldChar w:fldCharType="separate"/>
        </w:r>
        <w:r>
          <w:rPr>
            <w:noProof/>
            <w:webHidden/>
          </w:rPr>
          <w:t>1</w:t>
        </w:r>
        <w:r>
          <w:rPr>
            <w:noProof/>
            <w:webHidden/>
          </w:rPr>
          <w:fldChar w:fldCharType="end"/>
        </w:r>
      </w:hyperlink>
    </w:p>
    <w:p w14:paraId="3D31BDF2" w14:textId="77777777" w:rsidR="008F4902" w:rsidRDefault="008F4902">
      <w:pPr>
        <w:pStyle w:val="Verzeichnis2"/>
        <w:tabs>
          <w:tab w:val="right" w:leader="dot" w:pos="6227"/>
        </w:tabs>
        <w:rPr>
          <w:noProof/>
        </w:rPr>
      </w:pPr>
      <w:hyperlink w:anchor="_Toc235888482" w:history="1">
        <w:r w:rsidRPr="000455A5">
          <w:rPr>
            <w:rStyle w:val="Hyperlink"/>
            <w:noProof/>
          </w:rPr>
          <w:t>Kapitel 15: Wenn andere enttäuscht sind und das okay ist</w:t>
        </w:r>
        <w:r>
          <w:rPr>
            <w:noProof/>
            <w:webHidden/>
          </w:rPr>
          <w:tab/>
        </w:r>
        <w:r>
          <w:rPr>
            <w:noProof/>
            <w:webHidden/>
          </w:rPr>
          <w:fldChar w:fldCharType="begin"/>
        </w:r>
        <w:r>
          <w:rPr>
            <w:noProof/>
            <w:webHidden/>
          </w:rPr>
          <w:instrText xml:space="preserve"> PAGEREF _Toc235888482 \h </w:instrText>
        </w:r>
        <w:r>
          <w:rPr>
            <w:noProof/>
            <w:webHidden/>
          </w:rPr>
        </w:r>
        <w:r>
          <w:rPr>
            <w:noProof/>
            <w:webHidden/>
          </w:rPr>
          <w:fldChar w:fldCharType="separate"/>
        </w:r>
        <w:r>
          <w:rPr>
            <w:noProof/>
            <w:webHidden/>
          </w:rPr>
          <w:t>1</w:t>
        </w:r>
        <w:r>
          <w:rPr>
            <w:noProof/>
            <w:webHidden/>
          </w:rPr>
          <w:fldChar w:fldCharType="end"/>
        </w:r>
      </w:hyperlink>
    </w:p>
    <w:p w14:paraId="3850CF4C" w14:textId="77777777" w:rsidR="008F4902" w:rsidRDefault="008F4902">
      <w:pPr>
        <w:pStyle w:val="Verzeichnis1"/>
        <w:tabs>
          <w:tab w:val="right" w:leader="dot" w:pos="6227"/>
        </w:tabs>
        <w:rPr>
          <w:noProof/>
        </w:rPr>
      </w:pPr>
      <w:hyperlink w:anchor="_Toc235888483" w:history="1">
        <w:r w:rsidRPr="000455A5">
          <w:rPr>
            <w:rStyle w:val="Hyperlink"/>
            <w:noProof/>
          </w:rPr>
          <w:t>SCHRITT 5: WERDEN</w:t>
        </w:r>
        <w:r>
          <w:rPr>
            <w:noProof/>
            <w:webHidden/>
          </w:rPr>
          <w:tab/>
        </w:r>
        <w:r>
          <w:rPr>
            <w:noProof/>
            <w:webHidden/>
          </w:rPr>
          <w:fldChar w:fldCharType="begin"/>
        </w:r>
        <w:r>
          <w:rPr>
            <w:noProof/>
            <w:webHidden/>
          </w:rPr>
          <w:instrText xml:space="preserve"> PAGEREF _Toc235888483 \h </w:instrText>
        </w:r>
        <w:r>
          <w:rPr>
            <w:noProof/>
            <w:webHidden/>
          </w:rPr>
        </w:r>
        <w:r>
          <w:rPr>
            <w:noProof/>
            <w:webHidden/>
          </w:rPr>
          <w:fldChar w:fldCharType="separate"/>
        </w:r>
        <w:r>
          <w:rPr>
            <w:noProof/>
            <w:webHidden/>
          </w:rPr>
          <w:t>1</w:t>
        </w:r>
        <w:r>
          <w:rPr>
            <w:noProof/>
            <w:webHidden/>
          </w:rPr>
          <w:fldChar w:fldCharType="end"/>
        </w:r>
      </w:hyperlink>
    </w:p>
    <w:p w14:paraId="0F2D5D0C" w14:textId="77777777" w:rsidR="008F4902" w:rsidRDefault="008F4902">
      <w:pPr>
        <w:pStyle w:val="Verzeichnis2"/>
        <w:tabs>
          <w:tab w:val="right" w:leader="dot" w:pos="6227"/>
        </w:tabs>
        <w:rPr>
          <w:noProof/>
        </w:rPr>
      </w:pPr>
      <w:hyperlink w:anchor="_Toc235888484" w:history="1">
        <w:r w:rsidRPr="000455A5">
          <w:rPr>
            <w:rStyle w:val="Hyperlink"/>
            <w:noProof/>
          </w:rPr>
          <w:t>Kapitel 16: Wenn du wieder funktionierst</w:t>
        </w:r>
        <w:r>
          <w:rPr>
            <w:noProof/>
            <w:webHidden/>
          </w:rPr>
          <w:tab/>
        </w:r>
        <w:r>
          <w:rPr>
            <w:noProof/>
            <w:webHidden/>
          </w:rPr>
          <w:fldChar w:fldCharType="begin"/>
        </w:r>
        <w:r>
          <w:rPr>
            <w:noProof/>
            <w:webHidden/>
          </w:rPr>
          <w:instrText xml:space="preserve"> PAGEREF _Toc235888484 \h </w:instrText>
        </w:r>
        <w:r>
          <w:rPr>
            <w:noProof/>
            <w:webHidden/>
          </w:rPr>
        </w:r>
        <w:r>
          <w:rPr>
            <w:noProof/>
            <w:webHidden/>
          </w:rPr>
          <w:fldChar w:fldCharType="separate"/>
        </w:r>
        <w:r>
          <w:rPr>
            <w:noProof/>
            <w:webHidden/>
          </w:rPr>
          <w:t>1</w:t>
        </w:r>
        <w:r>
          <w:rPr>
            <w:noProof/>
            <w:webHidden/>
          </w:rPr>
          <w:fldChar w:fldCharType="end"/>
        </w:r>
      </w:hyperlink>
    </w:p>
    <w:p w14:paraId="5A573EF1" w14:textId="77777777" w:rsidR="008F4902" w:rsidRDefault="008F4902">
      <w:pPr>
        <w:pStyle w:val="Verzeichnis2"/>
        <w:tabs>
          <w:tab w:val="right" w:leader="dot" w:pos="6227"/>
        </w:tabs>
        <w:rPr>
          <w:noProof/>
        </w:rPr>
      </w:pPr>
      <w:hyperlink w:anchor="_Toc235888485" w:history="1">
        <w:r w:rsidRPr="000455A5">
          <w:rPr>
            <w:rStyle w:val="Hyperlink"/>
            <w:noProof/>
          </w:rPr>
          <w:t>Kapitel 17: Ich bin so müde. Und ich erlaube mir, es zu sein</w:t>
        </w:r>
        <w:r>
          <w:rPr>
            <w:noProof/>
            <w:webHidden/>
          </w:rPr>
          <w:tab/>
        </w:r>
        <w:r>
          <w:rPr>
            <w:noProof/>
            <w:webHidden/>
          </w:rPr>
          <w:fldChar w:fldCharType="begin"/>
        </w:r>
        <w:r>
          <w:rPr>
            <w:noProof/>
            <w:webHidden/>
          </w:rPr>
          <w:instrText xml:space="preserve"> PAGEREF _Toc235888485 \h </w:instrText>
        </w:r>
        <w:r>
          <w:rPr>
            <w:noProof/>
            <w:webHidden/>
          </w:rPr>
        </w:r>
        <w:r>
          <w:rPr>
            <w:noProof/>
            <w:webHidden/>
          </w:rPr>
          <w:fldChar w:fldCharType="separate"/>
        </w:r>
        <w:r>
          <w:rPr>
            <w:noProof/>
            <w:webHidden/>
          </w:rPr>
          <w:t>1</w:t>
        </w:r>
        <w:r>
          <w:rPr>
            <w:noProof/>
            <w:webHidden/>
          </w:rPr>
          <w:fldChar w:fldCharType="end"/>
        </w:r>
      </w:hyperlink>
    </w:p>
    <w:p w14:paraId="60169C7C" w14:textId="77777777" w:rsidR="008F4902" w:rsidRDefault="008F4902">
      <w:pPr>
        <w:pStyle w:val="Verzeichnis1"/>
        <w:tabs>
          <w:tab w:val="right" w:leader="dot" w:pos="6227"/>
        </w:tabs>
        <w:rPr>
          <w:noProof/>
        </w:rPr>
      </w:pPr>
      <w:hyperlink w:anchor="_Toc235888486" w:history="1">
        <w:r w:rsidRPr="000455A5">
          <w:rPr>
            <w:rStyle w:val="Hyperlink"/>
            <w:noProof/>
          </w:rPr>
          <w:t>Nachwort</w:t>
        </w:r>
        <w:r>
          <w:rPr>
            <w:noProof/>
            <w:webHidden/>
          </w:rPr>
          <w:tab/>
        </w:r>
        <w:r>
          <w:rPr>
            <w:noProof/>
            <w:webHidden/>
          </w:rPr>
          <w:fldChar w:fldCharType="begin"/>
        </w:r>
        <w:r>
          <w:rPr>
            <w:noProof/>
            <w:webHidden/>
          </w:rPr>
          <w:instrText xml:space="preserve"> PAGEREF _Toc235888486 \h </w:instrText>
        </w:r>
        <w:r>
          <w:rPr>
            <w:noProof/>
            <w:webHidden/>
          </w:rPr>
        </w:r>
        <w:r>
          <w:rPr>
            <w:noProof/>
            <w:webHidden/>
          </w:rPr>
          <w:fldChar w:fldCharType="separate"/>
        </w:r>
        <w:r>
          <w:rPr>
            <w:noProof/>
            <w:webHidden/>
          </w:rPr>
          <w:t>1</w:t>
        </w:r>
        <w:r>
          <w:rPr>
            <w:noProof/>
            <w:webHidden/>
          </w:rPr>
          <w:fldChar w:fldCharType="end"/>
        </w:r>
      </w:hyperlink>
    </w:p>
    <w:p w14:paraId="5E7E2154" w14:textId="77777777" w:rsidR="008F4902" w:rsidRDefault="008F4902">
      <w:pPr>
        <w:pStyle w:val="Verzeichnis1"/>
        <w:tabs>
          <w:tab w:val="right" w:leader="dot" w:pos="6227"/>
        </w:tabs>
        <w:rPr>
          <w:noProof/>
        </w:rPr>
      </w:pPr>
      <w:hyperlink w:anchor="_Toc235888487" w:history="1">
        <w:r w:rsidRPr="000455A5">
          <w:rPr>
            <w:rStyle w:val="Hyperlink"/>
            <w:noProof/>
          </w:rPr>
          <w:t>Danksagung</w:t>
        </w:r>
        <w:r>
          <w:rPr>
            <w:noProof/>
            <w:webHidden/>
          </w:rPr>
          <w:tab/>
        </w:r>
        <w:r>
          <w:rPr>
            <w:noProof/>
            <w:webHidden/>
          </w:rPr>
          <w:fldChar w:fldCharType="begin"/>
        </w:r>
        <w:r>
          <w:rPr>
            <w:noProof/>
            <w:webHidden/>
          </w:rPr>
          <w:instrText xml:space="preserve"> PAGEREF _Toc235888487 \h </w:instrText>
        </w:r>
        <w:r>
          <w:rPr>
            <w:noProof/>
            <w:webHidden/>
          </w:rPr>
        </w:r>
        <w:r>
          <w:rPr>
            <w:noProof/>
            <w:webHidden/>
          </w:rPr>
          <w:fldChar w:fldCharType="separate"/>
        </w:r>
        <w:r>
          <w:rPr>
            <w:noProof/>
            <w:webHidden/>
          </w:rPr>
          <w:t>1</w:t>
        </w:r>
        <w:r>
          <w:rPr>
            <w:noProof/>
            <w:webHidden/>
          </w:rPr>
          <w:fldChar w:fldCharType="end"/>
        </w:r>
      </w:hyperlink>
    </w:p>
    <w:p w14:paraId="27D17D04" w14:textId="77777777" w:rsidR="008F4902" w:rsidRDefault="008F4902">
      <w:pPr>
        <w:pStyle w:val="Verzeichnis1"/>
        <w:tabs>
          <w:tab w:val="right" w:leader="dot" w:pos="6227"/>
        </w:tabs>
        <w:rPr>
          <w:noProof/>
        </w:rPr>
      </w:pPr>
      <w:hyperlink w:anchor="_Toc235888488" w:history="1">
        <w:r w:rsidRPr="000455A5">
          <w:rPr>
            <w:rStyle w:val="Hyperlink"/>
            <w:noProof/>
          </w:rPr>
          <w:t>Über die Autorin</w:t>
        </w:r>
        <w:r>
          <w:rPr>
            <w:noProof/>
            <w:webHidden/>
          </w:rPr>
          <w:tab/>
        </w:r>
        <w:r>
          <w:rPr>
            <w:noProof/>
            <w:webHidden/>
          </w:rPr>
          <w:fldChar w:fldCharType="begin"/>
        </w:r>
        <w:r>
          <w:rPr>
            <w:noProof/>
            <w:webHidden/>
          </w:rPr>
          <w:instrText xml:space="preserve"> PAGEREF _Toc235888488 \h </w:instrText>
        </w:r>
        <w:r>
          <w:rPr>
            <w:noProof/>
            <w:webHidden/>
          </w:rPr>
        </w:r>
        <w:r>
          <w:rPr>
            <w:noProof/>
            <w:webHidden/>
          </w:rPr>
          <w:fldChar w:fldCharType="separate"/>
        </w:r>
        <w:r>
          <w:rPr>
            <w:noProof/>
            <w:webHidden/>
          </w:rPr>
          <w:t>1</w:t>
        </w:r>
        <w:r>
          <w:rPr>
            <w:noProof/>
            <w:webHidden/>
          </w:rPr>
          <w:fldChar w:fldCharType="end"/>
        </w:r>
      </w:hyperlink>
    </w:p>
    <w:p w14:paraId="2AB5D2B4" w14:textId="77777777" w:rsidR="008F4902" w:rsidRDefault="008F4902">
      <w:pPr>
        <w:pStyle w:val="Verzeichnis1"/>
        <w:tabs>
          <w:tab w:val="right" w:leader="dot" w:pos="6227"/>
        </w:tabs>
        <w:rPr>
          <w:noProof/>
        </w:rPr>
      </w:pPr>
      <w:hyperlink w:anchor="_Toc235888489" w:history="1">
        <w:r w:rsidRPr="000455A5">
          <w:rPr>
            <w:rStyle w:val="Hyperlink"/>
            <w:noProof/>
          </w:rPr>
          <w:t>Weitere Bücher von Petra Tanner</w:t>
        </w:r>
        <w:r>
          <w:rPr>
            <w:noProof/>
            <w:webHidden/>
          </w:rPr>
          <w:tab/>
        </w:r>
        <w:r>
          <w:rPr>
            <w:noProof/>
            <w:webHidden/>
          </w:rPr>
          <w:fldChar w:fldCharType="begin"/>
        </w:r>
        <w:r>
          <w:rPr>
            <w:noProof/>
            <w:webHidden/>
          </w:rPr>
          <w:instrText xml:space="preserve"> PAGEREF _Toc235888489 \h </w:instrText>
        </w:r>
        <w:r>
          <w:rPr>
            <w:noProof/>
            <w:webHidden/>
          </w:rPr>
        </w:r>
        <w:r>
          <w:rPr>
            <w:noProof/>
            <w:webHidden/>
          </w:rPr>
          <w:fldChar w:fldCharType="separate"/>
        </w:r>
        <w:r>
          <w:rPr>
            <w:noProof/>
            <w:webHidden/>
          </w:rPr>
          <w:t>1</w:t>
        </w:r>
        <w:r>
          <w:rPr>
            <w:noProof/>
            <w:webHidden/>
          </w:rPr>
          <w:fldChar w:fldCharType="end"/>
        </w:r>
      </w:hyperlink>
    </w:p>
    <w:p w14:paraId="1C610B79" w14:textId="77777777" w:rsidR="008F4902" w:rsidRDefault="008F4902">
      <w:pPr>
        <w:pStyle w:val="Verzeichnis1"/>
        <w:tabs>
          <w:tab w:val="right" w:leader="dot" w:pos="6227"/>
        </w:tabs>
        <w:rPr>
          <w:noProof/>
        </w:rPr>
      </w:pPr>
      <w:hyperlink w:anchor="_Toc235888490" w:history="1">
        <w:r w:rsidRPr="000455A5">
          <w:rPr>
            <w:rStyle w:val="Hyperlink"/>
            <w:noProof/>
          </w:rPr>
          <w:t>Rechtliche Hinweise</w:t>
        </w:r>
        <w:r>
          <w:rPr>
            <w:noProof/>
            <w:webHidden/>
          </w:rPr>
          <w:tab/>
        </w:r>
        <w:r>
          <w:rPr>
            <w:noProof/>
            <w:webHidden/>
          </w:rPr>
          <w:fldChar w:fldCharType="begin"/>
        </w:r>
        <w:r>
          <w:rPr>
            <w:noProof/>
            <w:webHidden/>
          </w:rPr>
          <w:instrText xml:space="preserve"> PAGEREF _Toc235888490 \h </w:instrText>
        </w:r>
        <w:r>
          <w:rPr>
            <w:noProof/>
            <w:webHidden/>
          </w:rPr>
        </w:r>
        <w:r>
          <w:rPr>
            <w:noProof/>
            <w:webHidden/>
          </w:rPr>
          <w:fldChar w:fldCharType="separate"/>
        </w:r>
        <w:r>
          <w:rPr>
            <w:noProof/>
            <w:webHidden/>
          </w:rPr>
          <w:t>1</w:t>
        </w:r>
        <w:r>
          <w:rPr>
            <w:noProof/>
            <w:webHidden/>
          </w:rPr>
          <w:fldChar w:fldCharType="end"/>
        </w:r>
      </w:hyperlink>
    </w:p>
    <w:p w14:paraId="2F7E071D" w14:textId="77777777" w:rsidR="00EE623A" w:rsidRDefault="00000000">
      <w:r>
        <w:br w:type="page"/>
      </w:r>
    </w:p>
    <w:p w14:paraId="10E3A5B3" w14:textId="77777777" w:rsidR="00EE623A" w:rsidRDefault="00000000">
      <w:pPr>
        <w:pStyle w:val="berschrift1"/>
      </w:pPr>
      <w:bookmarkStart w:id="0" w:name="_Toc235888463"/>
      <w:r>
        <w:rPr>
          <w:rFonts w:ascii="Times New Roman" w:hAnsi="Times New Roman"/>
          <w:color w:val="000000"/>
        </w:rPr>
        <w:lastRenderedPageBreak/>
        <w:t>Einleitung</w:t>
      </w:r>
      <w:bookmarkEnd w:id="0"/>
    </w:p>
    <w:p w14:paraId="0858866B" w14:textId="77777777" w:rsidR="00EE623A" w:rsidRDefault="00EE623A">
      <w:pPr>
        <w:pBdr>
          <w:bottom w:val="single" w:sz="4" w:space="0" w:color="AAAAAA"/>
        </w:pBdr>
      </w:pPr>
    </w:p>
    <w:p w14:paraId="472967CD" w14:textId="77777777" w:rsidR="00EE623A" w:rsidRDefault="00000000">
      <w:pPr>
        <w:jc w:val="both"/>
      </w:pPr>
      <w:r>
        <w:t>Du hältst dieses Buch.</w:t>
      </w:r>
    </w:p>
    <w:p w14:paraId="1A7FEE67" w14:textId="77777777" w:rsidR="00EE623A" w:rsidRDefault="00000000">
      <w:pPr>
        <w:jc w:val="both"/>
      </w:pPr>
      <w:r>
        <w:t>Das bedeutet etwas.</w:t>
      </w:r>
    </w:p>
    <w:p w14:paraId="38E9B179" w14:textId="77777777" w:rsidR="00EE623A" w:rsidRDefault="00EE623A">
      <w:pPr>
        <w:spacing w:after="71"/>
      </w:pPr>
    </w:p>
    <w:p w14:paraId="784A3071" w14:textId="77777777" w:rsidR="00EE623A" w:rsidRDefault="00000000">
      <w:pPr>
        <w:jc w:val="both"/>
      </w:pPr>
      <w:r>
        <w:t>Nicht weil du gerade eine Krise hast.</w:t>
      </w:r>
    </w:p>
    <w:p w14:paraId="513155D0" w14:textId="77777777" w:rsidR="00EE623A" w:rsidRDefault="00000000">
      <w:pPr>
        <w:jc w:val="both"/>
      </w:pPr>
      <w:r>
        <w:t>Nicht weil etwas Dramatisches passiert ist.</w:t>
      </w:r>
    </w:p>
    <w:p w14:paraId="6CB5E2A7" w14:textId="77777777" w:rsidR="00EE623A" w:rsidRDefault="00EE623A">
      <w:pPr>
        <w:spacing w:after="71"/>
      </w:pPr>
    </w:p>
    <w:p w14:paraId="18C5158F" w14:textId="77777777" w:rsidR="00EE623A" w:rsidRDefault="00000000">
      <w:pPr>
        <w:jc w:val="both"/>
      </w:pPr>
      <w:r>
        <w:t>Sondern weil etwas in dir weiss:</w:t>
      </w:r>
    </w:p>
    <w:p w14:paraId="5BD8D036" w14:textId="77777777" w:rsidR="00EE623A" w:rsidRDefault="00000000">
      <w:pPr>
        <w:jc w:val="both"/>
      </w:pPr>
      <w:r>
        <w:t>So geht es nicht weiter.</w:t>
      </w:r>
    </w:p>
    <w:p w14:paraId="27B8897A" w14:textId="77777777" w:rsidR="00EE623A" w:rsidRDefault="00EE623A">
      <w:pPr>
        <w:spacing w:after="71"/>
      </w:pPr>
    </w:p>
    <w:p w14:paraId="6D7EC956" w14:textId="77777777" w:rsidR="00EE623A" w:rsidRDefault="00000000">
      <w:pPr>
        <w:jc w:val="both"/>
      </w:pPr>
      <w:r>
        <w:t>Du funktionierst.</w:t>
      </w:r>
    </w:p>
    <w:p w14:paraId="33FED50A" w14:textId="77777777" w:rsidR="00EE623A" w:rsidRDefault="00000000">
      <w:pPr>
        <w:jc w:val="both"/>
      </w:pPr>
      <w:r>
        <w:t>Du bist für alle da.</w:t>
      </w:r>
    </w:p>
    <w:p w14:paraId="523FB095" w14:textId="77777777" w:rsidR="00EE623A" w:rsidRDefault="00000000">
      <w:pPr>
        <w:jc w:val="both"/>
      </w:pPr>
      <w:r>
        <w:t>Du lächelst, wenn jemand schaut.</w:t>
      </w:r>
    </w:p>
    <w:p w14:paraId="706616B2" w14:textId="77777777" w:rsidR="00EE623A" w:rsidRDefault="00000000">
      <w:pPr>
        <w:jc w:val="both"/>
      </w:pPr>
      <w:r>
        <w:t xml:space="preserve">Du sagst „Macht </w:t>
      </w:r>
      <w:proofErr w:type="gramStart"/>
      <w:r>
        <w:t>nichts“</w:t>
      </w:r>
      <w:proofErr w:type="gramEnd"/>
      <w:r>
        <w:t>, obwohl es doch etwas macht.</w:t>
      </w:r>
    </w:p>
    <w:p w14:paraId="1781B150" w14:textId="77777777" w:rsidR="00EE623A" w:rsidRDefault="00EE623A">
      <w:pPr>
        <w:spacing w:after="71"/>
      </w:pPr>
    </w:p>
    <w:p w14:paraId="657C0D45" w14:textId="77777777" w:rsidR="00EE623A" w:rsidRDefault="00000000">
      <w:pPr>
        <w:jc w:val="both"/>
      </w:pPr>
      <w:r>
        <w:t>Und irgendwann, meistens nachts, sitzt du da.</w:t>
      </w:r>
    </w:p>
    <w:p w14:paraId="63160DA5" w14:textId="77777777" w:rsidR="00EE623A" w:rsidRDefault="00000000">
      <w:pPr>
        <w:jc w:val="both"/>
      </w:pPr>
      <w:r>
        <w:t>Alleine.</w:t>
      </w:r>
    </w:p>
    <w:p w14:paraId="60165D43" w14:textId="77777777" w:rsidR="00EE623A" w:rsidRDefault="00000000">
      <w:pPr>
        <w:jc w:val="both"/>
      </w:pPr>
      <w:r>
        <w:t>Und denkst: Wie lange noch?</w:t>
      </w:r>
    </w:p>
    <w:p w14:paraId="5504C9E0" w14:textId="77777777" w:rsidR="00EE623A" w:rsidRDefault="00EE623A">
      <w:pPr>
        <w:spacing w:after="71"/>
      </w:pPr>
    </w:p>
    <w:p w14:paraId="33C17DDA" w14:textId="77777777" w:rsidR="00EE623A" w:rsidRDefault="00000000">
      <w:pPr>
        <w:jc w:val="both"/>
      </w:pPr>
      <w:r>
        <w:t xml:space="preserve">Nicht „Wie lange noch bis zum </w:t>
      </w:r>
      <w:proofErr w:type="gramStart"/>
      <w:r>
        <w:t>Urlaub.“</w:t>
      </w:r>
      <w:proofErr w:type="gramEnd"/>
    </w:p>
    <w:p w14:paraId="2105E81E" w14:textId="77777777" w:rsidR="00EE623A" w:rsidRDefault="00000000">
      <w:pPr>
        <w:jc w:val="both"/>
      </w:pPr>
      <w:r>
        <w:t>Wie lange noch BIS ICH NICHT MEHR KANN.</w:t>
      </w:r>
    </w:p>
    <w:p w14:paraId="7AA68B28" w14:textId="77777777" w:rsidR="00EE623A" w:rsidRDefault="00EE623A">
      <w:pPr>
        <w:spacing w:after="142"/>
      </w:pPr>
    </w:p>
    <w:p w14:paraId="62356993" w14:textId="77777777" w:rsidR="00EE623A" w:rsidRDefault="00EE623A">
      <w:pPr/>
    </w:p>
    <w:p w14:paraId="362029E8" w14:textId="77777777" w:rsidR="00EE623A" w:rsidRDefault="00EE623A">
      <w:pPr>
        <w:spacing w:after="71"/>
      </w:pPr>
    </w:p>
    <w:p w14:paraId="472967CD" w14:textId="77777777" w:rsidR="00EE623A" w:rsidRDefault="00000000">
      <w:pPr>
        <w:jc w:val="both"/>
      </w:pPr>
      <w:r>
        <w:t xml:space="preserve">Ich arbeite seit sechsundzwanzig Jahren mit Menschen in meiner Praxis.</w:t>
      </w:r>
    </w:p>
    <w:p w14:paraId="38E9B179" w14:textId="77777777" w:rsidR="00EE623A" w:rsidRDefault="00EE623A">
      <w:pPr>
        <w:spacing w:after="71"/>
      </w:pPr>
    </w:p>
    <w:p w14:paraId="472967CD" w14:textId="77777777" w:rsidR="00EE623A" w:rsidRDefault="00000000">
      <w:pPr>
        <w:jc w:val="both"/>
      </w:pPr>
      <w:r>
        <w:t xml:space="preserve">In dieser Zeit habe ich einen Satz öfter gehört als jeden anderen.</w:t>
      </w:r>
    </w:p>
    <w:p w14:paraId="38E9B179" w14:textId="77777777" w:rsidR="00EE623A" w:rsidRDefault="00EE623A">
      <w:pPr>
        <w:spacing w:after="71"/>
      </w:pPr>
    </w:p>
    <w:p w14:paraId="472967CD" w14:textId="77777777" w:rsidR="00EE623A" w:rsidRDefault="00000000">
      <w:pPr>
        <w:jc w:val="both"/>
      </w:pPr>
      <w:r>
        <w:t xml:space="preserve">Nicht: Ich bin depressiv.</w:t>
      </w:r>
    </w:p>
    <w:p w14:paraId="472967CD" w14:textId="77777777" w:rsidR="00EE623A" w:rsidRDefault="00000000">
      <w:pPr>
        <w:jc w:val="both"/>
      </w:pPr>
      <w:r>
        <w:t xml:space="preserve">Nicht: Ich habe Angst.</w:t>
      </w:r>
    </w:p>
    <w:p w14:paraId="38E9B179" w14:textId="77777777" w:rsidR="00EE623A" w:rsidRDefault="00EE623A">
      <w:pPr>
        <w:spacing w:after="71"/>
      </w:pPr>
    </w:p>
    <w:p w14:paraId="472967CD" w14:textId="77777777" w:rsidR="00EE623A" w:rsidRDefault="00000000">
      <w:pPr>
        <w:jc w:val="both"/>
      </w:pPr>
      <w:r>
        <w:t xml:space="preserve">Sondern: Ich kann nicht mehr. Aber ich muss ja.</w:t>
      </w:r>
    </w:p>
    <w:p w14:paraId="38E9B179" w14:textId="77777777" w:rsidR="00EE623A" w:rsidRDefault="00EE623A">
      <w:pPr>
        <w:spacing w:after="71"/>
      </w:pPr>
    </w:p>
    <w:p w14:paraId="472967CD" w14:textId="77777777" w:rsidR="00EE623A" w:rsidRDefault="00000000">
      <w:pPr>
        <w:jc w:val="both"/>
      </w:pPr>
      <w:r>
        <w:t xml:space="preserve">Fast immer sagen ihn Frauen.</w:t>
      </w:r>
    </w:p>
    <w:p w14:paraId="38E9B179" w14:textId="77777777" w:rsidR="00EE623A" w:rsidRDefault="00EE623A">
      <w:pPr>
        <w:spacing w:after="71"/>
      </w:pPr>
    </w:p>
    <w:p w14:paraId="472967CD" w14:textId="77777777" w:rsidR="00EE623A" w:rsidRDefault="00000000">
      <w:pPr>
        <w:jc w:val="both"/>
      </w:pPr>
      <w:r>
        <w:t xml:space="preserve">Deshalb ist dieses Buch für Frauen geschrieben.</w:t>
      </w:r>
    </w:p>
    <w:p w14:paraId="472967CD" w14:textId="77777777" w:rsidR="00EE623A" w:rsidRDefault="00000000">
      <w:pPr>
        <w:jc w:val="both"/>
      </w:pPr>
      <w:r>
        <w:t xml:space="preserve">Wenn du ein Mann bist und dich hier wiederfindest: Es gilt für dich genauso.</w:t>
      </w:r>
    </w:p>
    <w:p w14:paraId="38E9B179" w14:textId="77777777" w:rsidR="00EE623A" w:rsidRDefault="00EE623A">
      <w:pPr>
        <w:spacing w:after="71"/>
      </w:pPr>
    </w:p>
    <w:p w14:paraId="0AF48CA4" w14:textId="77777777" w:rsidR="00EE623A" w:rsidRDefault="00000000">
      <w:pPr>
        <w:jc w:val="both"/>
      </w:pPr>
      <w:r>
        <w:t>Ich habe einen Namen für das, was du gerade lebst.</w:t>
      </w:r>
    </w:p>
    <w:p w14:paraId="62C41D82" w14:textId="77777777" w:rsidR="00EE623A" w:rsidRDefault="00EE623A">
      <w:pPr>
        <w:spacing w:after="71"/>
      </w:pPr>
    </w:p>
    <w:p w14:paraId="18ACEB55" w14:textId="77777777" w:rsidR="00EE623A" w:rsidRDefault="00000000">
      <w:pPr>
        <w:jc w:val="both"/>
      </w:pPr>
      <w:r>
        <w:rPr>
          <w:b/>
        </w:rPr>
        <w:t>Das Funktions-Ich.</w:t>
      </w:r>
    </w:p>
    <w:p w14:paraId="3CCCCCF5" w14:textId="77777777" w:rsidR="00EE623A" w:rsidRDefault="00EE623A">
      <w:pPr>
        <w:spacing w:after="71"/>
      </w:pPr>
    </w:p>
    <w:p w14:paraId="17DFABDF" w14:textId="77777777" w:rsidR="00EE623A" w:rsidRDefault="00000000">
      <w:pPr>
        <w:jc w:val="both"/>
      </w:pPr>
      <w:r>
        <w:t>Das ist der Teil von dir, der aufsteht. Kaffee macht. Termine hält. Lächelt. Liefert.</w:t>
      </w:r>
    </w:p>
    <w:p w14:paraId="7AD14DD2" w14:textId="77777777" w:rsidR="00EE623A" w:rsidRDefault="00000000">
      <w:pPr>
        <w:jc w:val="both"/>
      </w:pPr>
      <w:r>
        <w:t>Der für alle da ist.</w:t>
      </w:r>
    </w:p>
    <w:p w14:paraId="4AA359E3" w14:textId="77777777" w:rsidR="00EE623A" w:rsidRDefault="00000000">
      <w:pPr>
        <w:jc w:val="both"/>
      </w:pPr>
      <w:r>
        <w:t>Der nie Nein sagt.</w:t>
      </w:r>
    </w:p>
    <w:p w14:paraId="77BC492E" w14:textId="77777777" w:rsidR="00EE623A" w:rsidRDefault="00000000">
      <w:pPr>
        <w:jc w:val="both"/>
      </w:pPr>
      <w:r>
        <w:t xml:space="preserve">Der immer weiss, </w:t>
      </w:r>
      <w:proofErr w:type="gramStart"/>
      <w:r>
        <w:t>was die</w:t>
      </w:r>
      <w:proofErr w:type="gramEnd"/>
      <w:r>
        <w:t xml:space="preserve"> anderen brauchen.</w:t>
      </w:r>
    </w:p>
    <w:p w14:paraId="0D506340" w14:textId="77777777" w:rsidR="00EE623A" w:rsidRDefault="00EE623A">
      <w:pPr>
        <w:spacing w:after="71"/>
      </w:pPr>
    </w:p>
    <w:p w14:paraId="5FFC3356" w14:textId="77777777" w:rsidR="00EE623A" w:rsidRDefault="00000000">
      <w:pPr>
        <w:jc w:val="both"/>
      </w:pPr>
      <w:r>
        <w:t>Aber der nicht mehr weiss, was ER braucht.</w:t>
      </w:r>
    </w:p>
    <w:p w14:paraId="694A6712" w14:textId="77777777" w:rsidR="00EE623A" w:rsidRDefault="00EE623A">
      <w:pPr>
        <w:spacing w:after="71"/>
      </w:pPr>
    </w:p>
    <w:p w14:paraId="66610EE7" w14:textId="77777777" w:rsidR="00EE623A" w:rsidRDefault="00000000">
      <w:pPr>
        <w:jc w:val="both"/>
      </w:pPr>
      <w:r>
        <w:t>Das Funktions-Ich ist nicht schwach.</w:t>
      </w:r>
    </w:p>
    <w:p w14:paraId="3485AD4E" w14:textId="77777777" w:rsidR="00EE623A" w:rsidRDefault="00000000">
      <w:pPr>
        <w:jc w:val="both"/>
      </w:pPr>
      <w:r>
        <w:t>Es ist erschöpft.</w:t>
      </w:r>
    </w:p>
    <w:p w14:paraId="075646B5" w14:textId="77777777" w:rsidR="00EE623A" w:rsidRDefault="00EE623A">
      <w:pPr>
        <w:spacing w:after="71"/>
      </w:pPr>
    </w:p>
    <w:p w14:paraId="13E3382B" w14:textId="77777777" w:rsidR="00EE623A" w:rsidRDefault="00000000">
      <w:pPr>
        <w:jc w:val="both"/>
      </w:pPr>
      <w:r>
        <w:t>Es hat jahrelang geleistet.</w:t>
      </w:r>
    </w:p>
    <w:p w14:paraId="0EEE75C2" w14:textId="77777777" w:rsidR="00EE623A" w:rsidRDefault="00000000">
      <w:pPr>
        <w:jc w:val="both"/>
      </w:pPr>
      <w:r>
        <w:t>Für die Familie. Für den Job. Für alle.</w:t>
      </w:r>
    </w:p>
    <w:p w14:paraId="6D28466D" w14:textId="77777777" w:rsidR="00EE623A" w:rsidRDefault="00000000">
      <w:pPr>
        <w:jc w:val="both"/>
      </w:pPr>
      <w:r>
        <w:t>Und niemand hat gefragt, wie es IHM dabei geht.</w:t>
      </w:r>
    </w:p>
    <w:p w14:paraId="3D22B138" w14:textId="77777777" w:rsidR="00EE623A" w:rsidRDefault="00EE623A">
      <w:pPr>
        <w:spacing w:after="142"/>
      </w:pPr>
    </w:p>
    <w:p w14:paraId="76F5814A" w14:textId="77777777" w:rsidR="00EE623A" w:rsidRDefault="00000000">
      <w:pPr>
        <w:jc w:val="both"/>
      </w:pPr>
      <w:r>
        <w:t>Dieses Buch ist kein Programm.</w:t>
      </w:r>
    </w:p>
    <w:p w14:paraId="436DECD1" w14:textId="77777777" w:rsidR="00EE623A" w:rsidRDefault="00000000">
      <w:pPr>
        <w:jc w:val="both"/>
      </w:pPr>
      <w:r>
        <w:t>Keine Checkliste.</w:t>
      </w:r>
    </w:p>
    <w:p w14:paraId="6B22EE5B" w14:textId="77777777" w:rsidR="00EE623A" w:rsidRDefault="00000000">
      <w:pPr>
        <w:jc w:val="both"/>
      </w:pPr>
      <w:r>
        <w:t>Kein Wochenplan.</w:t>
      </w:r>
    </w:p>
    <w:p w14:paraId="361F107F" w14:textId="77777777" w:rsidR="00EE623A" w:rsidRDefault="00EE623A">
      <w:pPr>
        <w:spacing w:after="71"/>
      </w:pPr>
    </w:p>
    <w:p w14:paraId="60C8A04A" w14:textId="77777777" w:rsidR="00EE623A" w:rsidRDefault="00000000">
      <w:pPr>
        <w:jc w:val="both"/>
      </w:pPr>
      <w:r>
        <w:t>Es ist ein Weg. In fünf Schritten.</w:t>
      </w:r>
    </w:p>
    <w:p w14:paraId="0BBA3404" w14:textId="77777777" w:rsidR="00EE623A" w:rsidRDefault="00EE623A">
      <w:pPr>
        <w:spacing w:after="71"/>
      </w:pPr>
    </w:p>
    <w:p w14:paraId="016A3DF8" w14:textId="77777777" w:rsidR="00EE623A" w:rsidRDefault="00000000">
      <w:pPr>
        <w:jc w:val="both"/>
      </w:pPr>
      <w:r>
        <w:rPr>
          <w:b/>
        </w:rPr>
        <w:t>SEHEN. VERSTEHEN. ERLAUBEN. LERNEN. WERDEN.</w:t>
      </w:r>
    </w:p>
    <w:p w14:paraId="63D815A1" w14:textId="77777777" w:rsidR="00EE623A" w:rsidRDefault="00EE623A">
      <w:pPr>
        <w:spacing w:after="71"/>
      </w:pPr>
    </w:p>
    <w:p w14:paraId="73C2A6B7" w14:textId="77777777" w:rsidR="00EE623A" w:rsidRDefault="00000000">
      <w:pPr>
        <w:jc w:val="both"/>
      </w:pPr>
      <w:r>
        <w:t>Du musst das nicht auf einmal.</w:t>
      </w:r>
    </w:p>
    <w:p w14:paraId="0D82AEFF" w14:textId="77777777" w:rsidR="00EE623A" w:rsidRDefault="00000000">
      <w:pPr>
        <w:jc w:val="both"/>
      </w:pPr>
      <w:r>
        <w:t>Du musst das nicht perfekt.</w:t>
      </w:r>
    </w:p>
    <w:p w14:paraId="6980317E" w14:textId="77777777" w:rsidR="00EE623A" w:rsidRDefault="00000000">
      <w:pPr>
        <w:jc w:val="both"/>
      </w:pPr>
      <w:r>
        <w:t>Du musst nur anfangen.</w:t>
      </w:r>
    </w:p>
    <w:p w14:paraId="75F7AC33" w14:textId="77777777" w:rsidR="00EE623A" w:rsidRDefault="00EE623A">
      <w:pPr>
        <w:spacing w:after="142"/>
      </w:pPr>
    </w:p>
    <w:p w14:paraId="39962347" w14:textId="77777777" w:rsidR="00EE623A" w:rsidRDefault="00000000">
      <w:pPr>
        <w:jc w:val="both"/>
      </w:pPr>
      <w:r>
        <w:t>Bereit?</w:t>
      </w:r>
    </w:p>
    <w:p w14:paraId="4FD43348" w14:textId="77777777" w:rsidR="00EE623A" w:rsidRDefault="00EE623A">
      <w:pPr>
        <w:spacing w:after="142"/>
      </w:pPr>
    </w:p>
    <w:p w14:paraId="1AC03EDB" w14:textId="77777777" w:rsidR="00EE623A" w:rsidRDefault="00000000">
      <w:pPr>
        <w:jc w:val="both"/>
      </w:pPr>
      <w:r>
        <w:t>Petra Tanner</w:t>
      </w:r>
    </w:p>
    <w:p w14:paraId="5C380809" w14:textId="77777777" w:rsidR="00EE623A" w:rsidRDefault="00000000">
      <w:pPr>
        <w:jc w:val="both"/>
      </w:pPr>
      <w:r>
        <w:t>info.safetothrive@gmail.com</w:t>
      </w:r>
    </w:p>
    <w:p w14:paraId="6C992F1D" w14:textId="77777777" w:rsidR="00EE623A" w:rsidRDefault="00000000">
      <w:r>
        <w:br w:type="page"/>
      </w:r>
    </w:p>
    <w:p w14:paraId="32E759E2" w14:textId="77777777" w:rsidR="00EE623A" w:rsidRDefault="00000000">
      <w:pPr>
        <w:pStyle w:val="berschrift1"/>
      </w:pPr>
      <w:r>
        <w:rPr>
          <w:rFonts w:ascii="Times New Roman" w:hAnsi="Times New Roman"/>
          <w:color w:val="000000"/>
        </w:rPr>
        <w:lastRenderedPageBreak/>
        <w:t xml:space="preserve">Wo </w:t>
      </w:r>
      <w:proofErr w:type="spellStart"/>
      <w:r>
        <w:rPr>
          <w:rFonts w:ascii="Times New Roman" w:hAnsi="Times New Roman"/>
          <w:color w:val="000000"/>
        </w:rPr>
        <w:t>stehst</w:t>
      </w:r>
      <w:proofErr w:type="spellEnd"/>
      <w:r>
        <w:rPr>
          <w:rFonts w:ascii="Times New Roman" w:hAnsi="Times New Roman"/>
          <w:color w:val="000000"/>
        </w:rPr>
        <w:t xml:space="preserve"> du </w:t>
      </w:r>
      <w:proofErr w:type="spellStart"/>
      <w:r>
        <w:rPr>
          <w:rFonts w:ascii="Times New Roman" w:hAnsi="Times New Roman"/>
          <w:color w:val="000000"/>
        </w:rPr>
        <w:t>gerade</w:t>
      </w:r>
      <w:proofErr w:type="spellEnd"/>
      <w:r>
        <w:rPr>
          <w:rFonts w:ascii="Times New Roman" w:hAnsi="Times New Roman"/>
          <w:color w:val="000000"/>
        </w:rPr>
        <w:t>?</w:t>
      </w:r>
    </w:p>
    <w:p w14:paraId="706FFE1A" w14:textId="77777777" w:rsidR="00EE623A" w:rsidRDefault="00000000">
      <w:pPr>
        <w:jc w:val="both"/>
      </w:pPr>
      <w:r>
        <w:t>Bevor du anfängst, zwei Minuten für dich.</w:t>
      </w:r>
    </w:p>
    <w:p w14:paraId="137424D5" w14:textId="77777777" w:rsidR="00EE623A" w:rsidRDefault="00EE623A">
      <w:pPr>
        <w:spacing w:after="71"/>
      </w:pPr>
    </w:p>
    <w:p w14:paraId="69B5BCBE" w14:textId="77777777" w:rsidR="00EE623A" w:rsidRDefault="00000000">
      <w:pPr>
        <w:jc w:val="both"/>
      </w:pPr>
      <w:r>
        <w:t>Unten stehen zwölf Sätze. Lies sie langsam.</w:t>
      </w:r>
    </w:p>
    <w:p w14:paraId="7C16BC28" w14:textId="77777777" w:rsidR="00EE623A" w:rsidRDefault="00000000">
      <w:pPr>
        <w:jc w:val="both"/>
      </w:pPr>
      <w:r>
        <w:t>Schreib die Nummern auf, die auf dich zutreffen. Nicht ungefähr. Wirklich.</w:t>
      </w:r>
    </w:p>
    <w:p w14:paraId="0F3D4365" w14:textId="77777777" w:rsidR="00EE623A" w:rsidRDefault="00EE623A">
      <w:pPr>
        <w:spacing w:after="71"/>
      </w:pPr>
    </w:p>
    <w:p w14:paraId="3C4F2CB8" w14:textId="77777777" w:rsidR="00EE623A" w:rsidRDefault="00000000">
      <w:pPr>
        <w:jc w:val="both"/>
      </w:pPr>
      <w:r>
        <w:t>Niemand sieht das ausser dir.</w:t>
      </w:r>
    </w:p>
    <w:p w14:paraId="44735D12" w14:textId="77777777" w:rsidR="00EE623A" w:rsidRDefault="00EE623A">
      <w:pPr>
        <w:spacing w:after="71"/>
      </w:pPr>
    </w:p>
    <w:p w14:paraId="18C6474B" w14:textId="77777777" w:rsidR="00EE623A" w:rsidRDefault="00000000">
      <w:pPr>
        <w:jc w:val="both"/>
      </w:pPr>
      <w:r>
        <w:rPr>
          <w:b/>
        </w:rPr>
        <w:t>Erster Teil</w:t>
      </w:r>
    </w:p>
    <w:p w14:paraId="09A9D43A" w14:textId="77777777" w:rsidR="00EE623A" w:rsidRDefault="00EE623A">
      <w:pPr>
        <w:spacing w:after="71"/>
      </w:pPr>
    </w:p>
    <w:p w14:paraId="533F6F97" w14:textId="77777777" w:rsidR="00EE623A" w:rsidRDefault="00000000">
      <w:pPr>
        <w:jc w:val="both"/>
      </w:pPr>
      <w:r>
        <w:t>☐ 1. Ich sage Ja, obwohl ich innerlich Nein denke.</w:t>
      </w:r>
    </w:p>
    <w:p w14:paraId="43A8C860" w14:textId="77777777" w:rsidR="00EE623A" w:rsidRDefault="00000000">
      <w:pPr>
        <w:jc w:val="both"/>
      </w:pPr>
      <w:r>
        <w:t>☐ 2. Ich schlafe genug und bin trotzdem müde.</w:t>
      </w:r>
    </w:p>
    <w:p w14:paraId="3D1BE085" w14:textId="77777777" w:rsidR="00EE623A" w:rsidRDefault="00000000">
      <w:pPr>
        <w:jc w:val="both"/>
      </w:pPr>
      <w:r>
        <w:t>☐ 3. Ich kann mich nicht erinnern, wann ich zuletzt etwas nur für mich getan habe.</w:t>
      </w:r>
    </w:p>
    <w:p w14:paraId="71811964" w14:textId="77777777" w:rsidR="00EE623A" w:rsidRDefault="00000000">
      <w:pPr>
        <w:jc w:val="both"/>
      </w:pPr>
      <w:r>
        <w:t>☐ 4. Ich funktioniere. Aber ich lebe nicht.</w:t>
      </w:r>
    </w:p>
    <w:p w14:paraId="00B811AF" w14:textId="77777777" w:rsidR="00EE623A" w:rsidRDefault="00EE623A">
      <w:pPr>
        <w:spacing w:after="71"/>
      </w:pPr>
    </w:p>
    <w:p w14:paraId="308B1FE5" w14:textId="77777777" w:rsidR="00EE623A" w:rsidRDefault="00000000">
      <w:pPr>
        <w:jc w:val="both"/>
      </w:pPr>
      <w:r>
        <w:rPr>
          <w:b/>
        </w:rPr>
        <w:t>Zweiter Teil</w:t>
      </w:r>
    </w:p>
    <w:p w14:paraId="64536C4E" w14:textId="77777777" w:rsidR="00EE623A" w:rsidRDefault="00EE623A">
      <w:pPr>
        <w:spacing w:after="71"/>
      </w:pPr>
    </w:p>
    <w:p w14:paraId="6F6EE90D" w14:textId="77777777" w:rsidR="00EE623A" w:rsidRDefault="00000000">
      <w:pPr>
        <w:jc w:val="both"/>
      </w:pPr>
      <w:r>
        <w:t>☐ 5. Niemand fragt mich, wie es mir wirklich geht.</w:t>
      </w:r>
    </w:p>
    <w:p w14:paraId="0CEF91DC" w14:textId="77777777" w:rsidR="00EE623A" w:rsidRDefault="00000000">
      <w:pPr>
        <w:jc w:val="both"/>
      </w:pPr>
      <w:r>
        <w:t xml:space="preserve">☐ 6. Ich weine an Orten, </w:t>
      </w:r>
      <w:proofErr w:type="gramStart"/>
      <w:r>
        <w:t>an</w:t>
      </w:r>
      <w:proofErr w:type="gramEnd"/>
      <w:r>
        <w:t xml:space="preserve"> denen mich niemand sieht.</w:t>
      </w:r>
    </w:p>
    <w:p w14:paraId="5DBB5B65" w14:textId="77777777" w:rsidR="00EE623A" w:rsidRDefault="00000000">
      <w:pPr>
        <w:jc w:val="both"/>
      </w:pPr>
      <w:r>
        <w:t>☐ 7. Ich mache Dinge selbst, weil bitten sich schlimmer anfühlt als tragen.</w:t>
      </w:r>
    </w:p>
    <w:p w14:paraId="77AE0D8D" w14:textId="77777777" w:rsidR="00EE623A" w:rsidRDefault="00000000">
      <w:pPr>
        <w:jc w:val="both"/>
      </w:pPr>
      <w:r>
        <w:t>☐ 8. Stark sein habe ich nicht gewählt. Es war einfach so.</w:t>
      </w:r>
    </w:p>
    <w:p w14:paraId="6B4ACE95" w14:textId="77777777" w:rsidR="00EE623A" w:rsidRDefault="00EE623A">
      <w:pPr>
        <w:spacing w:after="71"/>
      </w:pPr>
    </w:p>
    <w:p w14:paraId="2FE42DC7" w14:textId="77777777" w:rsidR="00EE623A" w:rsidRDefault="00000000">
      <w:pPr>
        <w:jc w:val="both"/>
      </w:pPr>
      <w:r>
        <w:rPr>
          <w:b/>
        </w:rPr>
        <w:t>Dritter Teil</w:t>
      </w:r>
    </w:p>
    <w:p w14:paraId="5FBD0AAD" w14:textId="77777777" w:rsidR="00EE623A" w:rsidRDefault="00EE623A">
      <w:pPr>
        <w:spacing w:after="71"/>
      </w:pPr>
    </w:p>
    <w:p w14:paraId="724F7173" w14:textId="77777777" w:rsidR="00EE623A" w:rsidRDefault="00000000">
      <w:pPr>
        <w:jc w:val="both"/>
      </w:pPr>
      <w:r>
        <w:t>☐ 9. Wenn ich absage, habe ich sofort ein schlechtes Gewissen.</w:t>
      </w:r>
    </w:p>
    <w:p w14:paraId="6CC04A7A" w14:textId="77777777" w:rsidR="00EE623A" w:rsidRDefault="00000000">
      <w:pPr>
        <w:jc w:val="both"/>
      </w:pPr>
      <w:r>
        <w:t>☐ 10. Ich erkläre mich ständig.</w:t>
      </w:r>
    </w:p>
    <w:p w14:paraId="27F61458" w14:textId="77777777" w:rsidR="00EE623A" w:rsidRDefault="00000000">
      <w:pPr>
        <w:jc w:val="both"/>
      </w:pPr>
      <w:r>
        <w:t>☐ 11. Wenn jemand enttäuscht ist, rudere ich zurück.</w:t>
      </w:r>
    </w:p>
    <w:p w14:paraId="26774EB5" w14:textId="77777777" w:rsidR="00EE623A" w:rsidRDefault="00000000">
      <w:pPr>
        <w:jc w:val="both"/>
      </w:pPr>
      <w:r>
        <w:t>☐ 12. Ich weiss nicht, wer ich bin, wenn niemand etwas von mir braucht.</w:t>
      </w:r>
    </w:p>
    <w:p w14:paraId="4A134E52" w14:textId="77777777" w:rsidR="00EE623A" w:rsidRDefault="00EE623A">
      <w:pPr>
        <w:spacing w:after="71"/>
      </w:pPr>
    </w:p>
    <w:p w14:paraId="61B06E16" w14:textId="77777777" w:rsidR="00EE623A" w:rsidRDefault="00000000">
      <w:pPr>
        <w:jc w:val="both"/>
      </w:pPr>
      <w:r>
        <w:rPr>
          <w:b/>
        </w:rPr>
        <w:t>Und jetzt zähl.</w:t>
      </w:r>
    </w:p>
    <w:p w14:paraId="487C3B13" w14:textId="77777777" w:rsidR="00EE623A" w:rsidRDefault="00EE623A">
      <w:pPr>
        <w:spacing w:after="71"/>
      </w:pPr>
    </w:p>
    <w:p w14:paraId="60F3361F" w14:textId="77777777" w:rsidR="00EE623A" w:rsidRDefault="00000000">
      <w:pPr>
        <w:jc w:val="both"/>
      </w:pPr>
      <w:r>
        <w:t>Wo du die meisten Nummern hast, da liegt dein Thema.</w:t>
      </w:r>
    </w:p>
    <w:p w14:paraId="6D702484" w14:textId="77777777" w:rsidR="00EE623A" w:rsidRDefault="00EE623A">
      <w:pPr>
        <w:spacing w:after="71"/>
      </w:pPr>
    </w:p>
    <w:p w14:paraId="0235D351" w14:textId="77777777" w:rsidR="00EE623A" w:rsidRDefault="00000000">
      <w:pPr>
        <w:jc w:val="both"/>
      </w:pPr>
      <w:r>
        <w:t>Erster Teil: Du siehst dich selbst gerade kaum. Fang bei Schritt 1 an.</w:t>
      </w:r>
    </w:p>
    <w:p w14:paraId="65F88B89" w14:textId="77777777" w:rsidR="00EE623A" w:rsidRDefault="00000000">
      <w:pPr>
        <w:jc w:val="both"/>
      </w:pPr>
      <w:r>
        <w:t>Zweiter Teil: Du spürst es, weisst aber nicht, woher es kommt. Schritt 2 ist deiner.</w:t>
      </w:r>
    </w:p>
    <w:p w14:paraId="0B0E010F" w14:textId="77777777" w:rsidR="00EE623A" w:rsidRDefault="00000000">
      <w:pPr>
        <w:jc w:val="both"/>
      </w:pPr>
      <w:r>
        <w:t>Dritter Teil: Du weisst schon viel. Dir fehlen die Sätze. Blätter zu Kapitel 13 und 14.</w:t>
      </w:r>
    </w:p>
    <w:p w14:paraId="334B515A" w14:textId="77777777" w:rsidR="00EE623A" w:rsidRDefault="00EE623A">
      <w:pPr>
        <w:spacing w:after="71"/>
      </w:pPr>
    </w:p>
    <w:p w14:paraId="6B7CA64F" w14:textId="77777777" w:rsidR="00EE623A" w:rsidRDefault="00000000">
      <w:pPr>
        <w:jc w:val="both"/>
      </w:pPr>
      <w:r>
        <w:t>Wenn überall gleich viel steht: Fang vorne an. Das ist kein Rückschritt.</w:t>
      </w:r>
    </w:p>
    <w:p w14:paraId="280522E1" w14:textId="77777777" w:rsidR="00EE623A" w:rsidRDefault="00EE623A">
      <w:pPr>
        <w:spacing w:after="71"/>
      </w:pPr>
    </w:p>
    <w:p w14:paraId="6817E714" w14:textId="77777777" w:rsidR="00EE623A" w:rsidRDefault="00000000">
      <w:pPr>
        <w:jc w:val="both"/>
      </w:pPr>
      <w:r>
        <w:t>Und wenn du mehr als acht Nummern aufgeschrieben hast:</w:t>
      </w:r>
    </w:p>
    <w:p w14:paraId="7808E632" w14:textId="77777777" w:rsidR="00EE623A" w:rsidRDefault="00EE623A">
      <w:pPr>
        <w:spacing w:after="71"/>
      </w:pPr>
    </w:p>
    <w:p w14:paraId="0873F6A4" w14:textId="77777777" w:rsidR="00EE623A" w:rsidRDefault="00000000">
      <w:pPr>
        <w:jc w:val="both"/>
      </w:pPr>
      <w:r>
        <w:lastRenderedPageBreak/>
        <w:t>Dann bist du nicht empfindlich.</w:t>
      </w:r>
    </w:p>
    <w:p w14:paraId="63C9A966" w14:textId="77777777" w:rsidR="00EE623A" w:rsidRDefault="00000000">
      <w:pPr>
        <w:jc w:val="both"/>
      </w:pPr>
      <w:r>
        <w:t>Dann trägst du seit Jahren zu viel.</w:t>
      </w:r>
    </w:p>
    <w:p w14:paraId="4A749442" w14:textId="77777777" w:rsidR="00EE623A" w:rsidRDefault="00EE623A">
      <w:pPr>
        <w:spacing w:after="71"/>
      </w:pPr>
    </w:p>
    <w:p w14:paraId="75687886" w14:textId="77777777" w:rsidR="00EE623A" w:rsidRDefault="00000000">
      <w:pPr>
        <w:jc w:val="both"/>
      </w:pPr>
      <w:r>
        <w:t>Und dieses Buch ist genau für dich geschrieben.</w:t>
      </w:r>
    </w:p>
    <w:p w14:paraId="38E9B179" w14:textId="77777777" w:rsidR="00EE623A" w:rsidRDefault="00EE623A">
      <w:pPr>
        <w:spacing w:after="71"/>
      </w:pPr>
    </w:p>
    <w:p w14:paraId="18ACEB55" w14:textId="77777777" w:rsidR="00EE623A" w:rsidRDefault="00000000">
      <w:pPr>
        <w:jc w:val="both"/>
      </w:pPr>
      <w:r>
        <w:rPr>
          <w:b/>
        </w:rPr>
        <w:t xml:space="preserve">Ein Hinweis dazu.</w:t>
      </w:r>
    </w:p>
    <w:p w14:paraId="38E9B179" w14:textId="77777777" w:rsidR="00EE623A" w:rsidRDefault="00EE623A">
      <w:pPr>
        <w:spacing w:after="71"/>
      </w:pPr>
    </w:p>
    <w:p w14:paraId="472967CD" w14:textId="77777777" w:rsidR="00EE623A" w:rsidRDefault="00000000">
      <w:pPr>
        <w:jc w:val="both"/>
      </w:pPr>
      <w:r>
        <w:t>Das hier ist kein medizinischer Test und keine Diagnose, sondern eine Standortbestimmung.</w:t>
      </w:r>
    </w:p>
    <w:p w14:paraId="38E9B179" w14:textId="77777777" w:rsidR="00EE623A" w:rsidRDefault="00EE623A">
      <w:pPr>
        <w:spacing w:after="71"/>
      </w:pPr>
    </w:p>
    <w:p w14:paraId="472967CD" w14:textId="77777777" w:rsidR="00EE623A" w:rsidRDefault="00000000">
      <w:pPr>
        <w:jc w:val="both"/>
      </w:pPr>
      <w:r>
        <w:t>Erschöpfung kann körperliche Ursachen haben, von der Schilddrüse bis zum Eisenmangel. Sie kann auch eine Depression sein.</w:t>
      </w:r>
    </w:p>
    <w:p w14:paraId="38E9B179" w14:textId="77777777" w:rsidR="00EE623A" w:rsidRDefault="00EE623A">
      <w:pPr>
        <w:spacing w:after="71"/>
      </w:pPr>
    </w:p>
    <w:p w14:paraId="472967CD" w14:textId="77777777" w:rsidR="00EE623A" w:rsidRDefault="00000000">
      <w:pPr>
        <w:jc w:val="both"/>
      </w:pPr>
      <w:r>
        <w:t>Lass das bitte ärztlich abklären, wenn es seit Wochen so geht.</w:t>
      </w:r>
    </w:p>
    <w:p w14:paraId="38E9B179" w14:textId="77777777" w:rsidR="00EE623A" w:rsidRDefault="00EE623A">
      <w:pPr>
        <w:spacing w:after="71"/>
      </w:pPr>
    </w:p>
    <w:p w14:paraId="43E490A2" w14:textId="77777777" w:rsidR="00EE623A" w:rsidRDefault="00EE623A">
      <w:pPr>
        <w:spacing w:after="71"/>
      </w:pPr>
    </w:p>
    <w:p w14:paraId="328D7CAE" w14:textId="77777777" w:rsidR="00EE623A" w:rsidRDefault="00000000">
      <w:r>
        <w:br w:type="page"/>
      </w:r>
    </w:p>
    <w:p w14:paraId="78F4F347" w14:textId="77777777" w:rsidR="00EE623A" w:rsidRDefault="00000000">
      <w:pPr>
        <w:pStyle w:val="berschrift1"/>
      </w:pPr>
      <w:r>
        <w:rPr>
          <w:rFonts w:ascii="Times New Roman" w:hAnsi="Times New Roman"/>
          <w:color w:val="000000"/>
        </w:rPr>
        <w:lastRenderedPageBreak/>
        <w:t>Wenn du heute nicht kannst</w:t>
      </w:r>
    </w:p>
    <w:p w14:paraId="4549CBB9" w14:textId="77777777" w:rsidR="00EE623A" w:rsidRDefault="00000000">
      <w:pPr>
        <w:shd w:val="clear" w:color="auto" w:fill="F0F0F0"/>
        <w:spacing w:before="160" w:after="280"/>
        <w:ind w:left="283" w:right="283"/>
        <w:jc w:val="center"/>
      </w:pPr>
      <w:r>
        <w:rPr>
          <w:b/>
          <w:i/>
        </w:rPr>
        <w:t xml:space="preserve">„Es gibt Tage, </w:t>
      </w:r>
      <w:proofErr w:type="gramStart"/>
      <w:r>
        <w:rPr>
          <w:b/>
          <w:i/>
        </w:rPr>
        <w:t>an</w:t>
      </w:r>
      <w:proofErr w:type="gramEnd"/>
      <w:r>
        <w:rPr>
          <w:b/>
          <w:i/>
        </w:rPr>
        <w:t xml:space="preserve"> denen du nicht mal ein Buch lesen kannst. Diese Seite ist für genau </w:t>
      </w:r>
      <w:proofErr w:type="gramStart"/>
      <w:r>
        <w:rPr>
          <w:b/>
          <w:i/>
        </w:rPr>
        <w:t>die.“</w:t>
      </w:r>
      <w:proofErr w:type="gramEnd"/>
    </w:p>
    <w:p w14:paraId="6825E35A" w14:textId="77777777" w:rsidR="00EE623A" w:rsidRDefault="00000000">
      <w:pPr>
        <w:jc w:val="both"/>
      </w:pPr>
      <w:r>
        <w:t>Dieses Buch wird Dinge von dir verlangen.</w:t>
      </w:r>
    </w:p>
    <w:p w14:paraId="108FD794" w14:textId="77777777" w:rsidR="00EE623A" w:rsidRDefault="00000000">
      <w:pPr>
        <w:jc w:val="both"/>
      </w:pPr>
      <w:r>
        <w:t>Nachdenken. Aufschreiben. Etwas anders machen.</w:t>
      </w:r>
    </w:p>
    <w:p w14:paraId="794E011C" w14:textId="77777777" w:rsidR="00EE623A" w:rsidRDefault="00EE623A">
      <w:pPr>
        <w:spacing w:after="71"/>
      </w:pPr>
    </w:p>
    <w:p w14:paraId="408D7FCA" w14:textId="77777777" w:rsidR="00EE623A" w:rsidRDefault="00000000">
      <w:pPr>
        <w:jc w:val="both"/>
      </w:pPr>
      <w:r>
        <w:t xml:space="preserve">Es gibt Tage, </w:t>
      </w:r>
      <w:proofErr w:type="gramStart"/>
      <w:r>
        <w:t>an</w:t>
      </w:r>
      <w:proofErr w:type="gramEnd"/>
      <w:r>
        <w:t xml:space="preserve"> denen du davon nichts kannst.</w:t>
      </w:r>
    </w:p>
    <w:p w14:paraId="0F6C4286" w14:textId="77777777" w:rsidR="00EE623A" w:rsidRDefault="00EE623A">
      <w:pPr>
        <w:spacing w:after="71"/>
      </w:pPr>
    </w:p>
    <w:p w14:paraId="4740D5DD" w14:textId="77777777" w:rsidR="00EE623A" w:rsidRDefault="00000000">
      <w:pPr>
        <w:jc w:val="both"/>
      </w:pPr>
      <w:r>
        <w:t>Für die ist diese Seite da.</w:t>
      </w:r>
    </w:p>
    <w:p w14:paraId="1D594831" w14:textId="77777777" w:rsidR="00EE623A" w:rsidRDefault="00EE623A">
      <w:pPr>
        <w:spacing w:after="71"/>
      </w:pPr>
    </w:p>
    <w:p w14:paraId="05334F87" w14:textId="77777777" w:rsidR="00EE623A" w:rsidRDefault="00000000">
      <w:pPr>
        <w:jc w:val="both"/>
      </w:pPr>
      <w:r>
        <w:t>Du musst heute nichts weiterlesen. Such dir aus, was gerade passt, mach diese eine Sache, und leg das Buch weg.</w:t>
      </w:r>
    </w:p>
    <w:p w14:paraId="1C7EABB6" w14:textId="77777777" w:rsidR="00EE623A" w:rsidRDefault="00EE623A">
      <w:pPr>
        <w:spacing w:after="71"/>
      </w:pPr>
    </w:p>
    <w:p w14:paraId="428E2B66" w14:textId="77777777" w:rsidR="00EE623A" w:rsidRDefault="00000000">
      <w:pPr>
        <w:jc w:val="both"/>
      </w:pPr>
      <w:r>
        <w:rPr>
          <w:b/>
        </w:rPr>
        <w:t>Es ist drei Uhr nachts und du bist wach.</w:t>
      </w:r>
    </w:p>
    <w:p w14:paraId="6323D06E" w14:textId="77777777" w:rsidR="00EE623A" w:rsidRDefault="00EE623A">
      <w:pPr>
        <w:spacing w:after="71"/>
      </w:pPr>
    </w:p>
    <w:p w14:paraId="6FFFE6C5" w14:textId="77777777" w:rsidR="00EE623A" w:rsidRDefault="00000000">
      <w:pPr>
        <w:jc w:val="both"/>
      </w:pPr>
      <w:r>
        <w:t>Steh nicht auf. Mach kein Licht. Nimm nicht das Handy.</w:t>
      </w:r>
    </w:p>
    <w:p w14:paraId="47451977" w14:textId="77777777" w:rsidR="00EE623A" w:rsidRDefault="00EE623A">
      <w:pPr>
        <w:spacing w:after="71"/>
      </w:pPr>
    </w:p>
    <w:p w14:paraId="40EEB47C" w14:textId="77777777" w:rsidR="00EE623A" w:rsidRDefault="00000000">
      <w:pPr>
        <w:jc w:val="both"/>
      </w:pPr>
      <w:r>
        <w:t>Leg eine Hand auf deinen Bauch und atme so aus, dass es länger dauert als das Einatmen.</w:t>
      </w:r>
    </w:p>
    <w:p w14:paraId="208ED31D" w14:textId="77777777" w:rsidR="00EE623A" w:rsidRDefault="00000000">
      <w:pPr>
        <w:jc w:val="both"/>
      </w:pPr>
      <w:r>
        <w:t>Zähl beim Ausatmen bis sechs. Zehnmal.</w:t>
      </w:r>
    </w:p>
    <w:p w14:paraId="2245BFC0" w14:textId="77777777" w:rsidR="00EE623A" w:rsidRDefault="00EE623A">
      <w:pPr>
        <w:spacing w:after="71"/>
      </w:pPr>
    </w:p>
    <w:p w14:paraId="68D9F5C6" w14:textId="77777777" w:rsidR="00EE623A" w:rsidRDefault="00000000">
      <w:pPr>
        <w:jc w:val="both"/>
      </w:pPr>
      <w:r>
        <w:t xml:space="preserve">Das löst nichts. Es </w:t>
      </w:r>
      <w:proofErr w:type="gramStart"/>
      <w:r>
        <w:t>holt</w:t>
      </w:r>
      <w:proofErr w:type="gramEnd"/>
      <w:r>
        <w:t xml:space="preserve"> dich nur aus dem Kopf zurück in den Körper.</w:t>
      </w:r>
    </w:p>
    <w:p w14:paraId="0CB6A2A5" w14:textId="77777777" w:rsidR="00EE623A" w:rsidRDefault="00000000">
      <w:pPr>
        <w:jc w:val="both"/>
      </w:pPr>
      <w:r>
        <w:t>Mehr ist um drei Uhr nachts nicht möglich, und das ist in Ordnung.</w:t>
      </w:r>
    </w:p>
    <w:p w14:paraId="558A5521" w14:textId="77777777" w:rsidR="00EE623A" w:rsidRDefault="00EE623A">
      <w:pPr>
        <w:spacing w:after="71"/>
      </w:pPr>
    </w:p>
    <w:p w14:paraId="36F0ADE1" w14:textId="77777777" w:rsidR="00EE623A" w:rsidRDefault="00000000">
      <w:pPr>
        <w:jc w:val="both"/>
      </w:pPr>
      <w:r>
        <w:rPr>
          <w:b/>
        </w:rPr>
        <w:t>Du sitzt im Auto und kannst nicht reingehen.</w:t>
      </w:r>
    </w:p>
    <w:p w14:paraId="4A4B50E0" w14:textId="77777777" w:rsidR="00EE623A" w:rsidRDefault="00EE623A">
      <w:pPr>
        <w:spacing w:after="71"/>
      </w:pPr>
    </w:p>
    <w:p w14:paraId="466A8DCC" w14:textId="77777777" w:rsidR="00EE623A" w:rsidRDefault="00000000">
      <w:pPr>
        <w:jc w:val="both"/>
      </w:pPr>
      <w:r>
        <w:t>Dann geh nicht rein.</w:t>
      </w:r>
    </w:p>
    <w:p w14:paraId="00CE9E95" w14:textId="77777777" w:rsidR="00EE623A" w:rsidRDefault="00EE623A">
      <w:pPr>
        <w:spacing w:after="71"/>
      </w:pPr>
    </w:p>
    <w:p w14:paraId="11A67AF2" w14:textId="77777777" w:rsidR="00EE623A" w:rsidRDefault="00000000">
      <w:pPr>
        <w:jc w:val="both"/>
      </w:pPr>
      <w:r>
        <w:t>Bleib fünf Minuten sitzen. Stell dir keinen Wecker, schau nicht auf die Uhr.</w:t>
      </w:r>
    </w:p>
    <w:p w14:paraId="3AC74DF6" w14:textId="77777777" w:rsidR="00EE623A" w:rsidRDefault="00EE623A">
      <w:pPr>
        <w:spacing w:after="71"/>
      </w:pPr>
    </w:p>
    <w:p w14:paraId="0B06B69E" w14:textId="77777777" w:rsidR="00EE623A" w:rsidRDefault="00000000">
      <w:pPr>
        <w:jc w:val="both"/>
      </w:pPr>
      <w:r>
        <w:t>Du musst nichts fühlen und nichts verstehen.</w:t>
      </w:r>
    </w:p>
    <w:p w14:paraId="1B9877E9" w14:textId="77777777" w:rsidR="00EE623A" w:rsidRDefault="00000000">
      <w:pPr>
        <w:jc w:val="both"/>
      </w:pPr>
      <w:r>
        <w:t>Du sitzt nur da, und diesmal weisst du, warum du es tust.</w:t>
      </w:r>
    </w:p>
    <w:p w14:paraId="433CD513" w14:textId="77777777" w:rsidR="00EE623A" w:rsidRDefault="00EE623A">
      <w:pPr>
        <w:spacing w:after="71"/>
      </w:pPr>
    </w:p>
    <w:p w14:paraId="0FC712EC" w14:textId="77777777" w:rsidR="00EE623A" w:rsidRDefault="00000000">
      <w:pPr>
        <w:jc w:val="both"/>
      </w:pPr>
      <w:r>
        <w:t>Das ist der Unterschied zu gestern.</w:t>
      </w:r>
    </w:p>
    <w:p w14:paraId="632D931E" w14:textId="77777777" w:rsidR="00EE623A" w:rsidRDefault="00EE623A">
      <w:pPr>
        <w:spacing w:after="71"/>
      </w:pPr>
    </w:p>
    <w:p w14:paraId="6671C641" w14:textId="77777777" w:rsidR="00EE623A" w:rsidRDefault="00000000">
      <w:pPr>
        <w:jc w:val="both"/>
      </w:pPr>
      <w:r>
        <w:rPr>
          <w:b/>
        </w:rPr>
        <w:t>Du musst gleich funktionieren und hast nichts mehr.</w:t>
      </w:r>
    </w:p>
    <w:p w14:paraId="35CF9C15" w14:textId="77777777" w:rsidR="00EE623A" w:rsidRDefault="00EE623A">
      <w:pPr>
        <w:spacing w:after="71"/>
      </w:pPr>
    </w:p>
    <w:p w14:paraId="78A39DC1" w14:textId="77777777" w:rsidR="00EE623A" w:rsidRDefault="00000000">
      <w:pPr>
        <w:jc w:val="both"/>
      </w:pPr>
      <w:r>
        <w:t>Trink ein Glas Wasser im Stehen. Ganz.</w:t>
      </w:r>
    </w:p>
    <w:p w14:paraId="37E7E3EF" w14:textId="77777777" w:rsidR="00EE623A" w:rsidRDefault="00EE623A">
      <w:pPr>
        <w:spacing w:after="71"/>
      </w:pPr>
    </w:p>
    <w:p w14:paraId="5620142D" w14:textId="77777777" w:rsidR="00EE623A" w:rsidRDefault="00000000">
      <w:pPr>
        <w:jc w:val="both"/>
      </w:pPr>
      <w:r>
        <w:t>Dann sag laut, auch wenn niemand da ist:</w:t>
      </w:r>
    </w:p>
    <w:p w14:paraId="27B2DFB6" w14:textId="77777777" w:rsidR="00EE623A" w:rsidRDefault="00EE623A">
      <w:pPr>
        <w:spacing w:after="71"/>
      </w:pPr>
    </w:p>
    <w:p w14:paraId="143D0909" w14:textId="77777777" w:rsidR="00EE623A" w:rsidRDefault="00000000">
      <w:pPr>
        <w:jc w:val="both"/>
      </w:pPr>
      <w:r>
        <w:t>Ich mache jetzt das Nötigste. Nicht mehr.</w:t>
      </w:r>
    </w:p>
    <w:p w14:paraId="04904F6D" w14:textId="77777777" w:rsidR="00EE623A" w:rsidRDefault="00EE623A">
      <w:pPr>
        <w:spacing w:after="71"/>
      </w:pPr>
    </w:p>
    <w:p w14:paraId="2F43C212" w14:textId="77777777" w:rsidR="00EE623A" w:rsidRDefault="00000000">
      <w:pPr>
        <w:jc w:val="both"/>
      </w:pPr>
      <w:r>
        <w:t>Und dann mach wirklich nur das Nötigste.</w:t>
      </w:r>
    </w:p>
    <w:p w14:paraId="5578EC3A" w14:textId="77777777" w:rsidR="00EE623A" w:rsidRDefault="00000000">
      <w:pPr>
        <w:jc w:val="both"/>
      </w:pPr>
      <w:r>
        <w:t>Nicht zusätzlich aufräumen. Nicht noch schnell etwas erledigen.</w:t>
      </w:r>
    </w:p>
    <w:p w14:paraId="1B0B560C" w14:textId="77777777" w:rsidR="00EE623A" w:rsidRDefault="00EE623A">
      <w:pPr>
        <w:spacing w:after="71"/>
      </w:pPr>
    </w:p>
    <w:p w14:paraId="1CF0D032" w14:textId="77777777" w:rsidR="00EE623A" w:rsidRDefault="00000000">
      <w:pPr>
        <w:jc w:val="both"/>
      </w:pPr>
      <w:r>
        <w:lastRenderedPageBreak/>
        <w:t>Das Nötigste ist heute genug.</w:t>
      </w:r>
    </w:p>
    <w:p w14:paraId="5D6FCCBA" w14:textId="77777777" w:rsidR="00EE623A" w:rsidRDefault="00EE623A">
      <w:pPr>
        <w:spacing w:after="71"/>
      </w:pPr>
    </w:p>
    <w:p w14:paraId="250DEF1D" w14:textId="77777777" w:rsidR="00EE623A" w:rsidRDefault="00000000">
      <w:pPr>
        <w:jc w:val="both"/>
      </w:pPr>
      <w:r>
        <w:rPr>
          <w:b/>
        </w:rPr>
        <w:t>Du hast alles gelesen und schaffst trotzdem nichts.</w:t>
      </w:r>
    </w:p>
    <w:p w14:paraId="229AE276" w14:textId="77777777" w:rsidR="00EE623A" w:rsidRDefault="00EE623A">
      <w:pPr>
        <w:spacing w:after="71"/>
      </w:pPr>
    </w:p>
    <w:p w14:paraId="2AEE81D0" w14:textId="77777777" w:rsidR="00EE623A" w:rsidRDefault="00000000">
      <w:pPr>
        <w:jc w:val="both"/>
      </w:pPr>
      <w:r>
        <w:t>Dann bist du nicht gescheitert. Du bist müde.</w:t>
      </w:r>
    </w:p>
    <w:p w14:paraId="1AF6E434" w14:textId="77777777" w:rsidR="00EE623A" w:rsidRDefault="00EE623A">
      <w:pPr>
        <w:spacing w:after="71"/>
      </w:pPr>
    </w:p>
    <w:p w14:paraId="0C9D57FD" w14:textId="77777777" w:rsidR="00EE623A" w:rsidRDefault="00000000">
      <w:pPr>
        <w:jc w:val="both"/>
      </w:pPr>
      <w:r>
        <w:t>Nimm dir für heute eine einzige Sache vor, und zwar die kleinste, die dir einfällt.</w:t>
      </w:r>
    </w:p>
    <w:p w14:paraId="0B454820" w14:textId="77777777" w:rsidR="00EE623A" w:rsidRDefault="00000000">
      <w:pPr>
        <w:jc w:val="both"/>
      </w:pPr>
      <w:r>
        <w:t>Fenster auf. Zehn Minuten hinlegen. Eine Nachricht nicht beantworten.</w:t>
      </w:r>
    </w:p>
    <w:p w14:paraId="7BECA47A" w14:textId="77777777" w:rsidR="00EE623A" w:rsidRDefault="00EE623A">
      <w:pPr>
        <w:spacing w:after="71"/>
      </w:pPr>
    </w:p>
    <w:p w14:paraId="406EC6A5" w14:textId="77777777" w:rsidR="00EE623A" w:rsidRDefault="00000000">
      <w:pPr>
        <w:jc w:val="both"/>
      </w:pPr>
      <w:r>
        <w:t>Und streich alles andere. Ohne Verhandlung.</w:t>
      </w:r>
    </w:p>
    <w:p w14:paraId="74C77830" w14:textId="77777777" w:rsidR="00EE623A" w:rsidRDefault="00EE623A">
      <w:pPr>
        <w:spacing w:after="71"/>
      </w:pPr>
    </w:p>
    <w:p w14:paraId="235AB7E2" w14:textId="77777777" w:rsidR="00EE623A" w:rsidRDefault="00000000">
      <w:pPr>
        <w:jc w:val="both"/>
      </w:pPr>
      <w:r>
        <w:t>Morgen ist auch noch ein Tag. Dieser Satz ist keine Ausrede, wenn du ihn heute wirklich brauchst.</w:t>
      </w:r>
    </w:p>
    <w:p w14:paraId="38E9B179" w14:textId="77777777" w:rsidR="00EE623A" w:rsidRDefault="00EE623A">
      <w:pPr>
        <w:spacing w:after="71"/>
      </w:pPr>
    </w:p>
    <w:p w14:paraId="18ACEB55" w14:textId="77777777" w:rsidR="00EE623A" w:rsidRDefault="00000000">
      <w:pPr>
        <w:jc w:val="both"/>
      </w:pPr>
      <w:r>
        <w:rPr>
          <w:b/>
        </w:rPr>
        <w:t xml:space="preserve">Und wenn es mehr ist als ein schlechter Tag.</w:t>
      </w:r>
    </w:p>
    <w:p w14:paraId="38E9B179" w14:textId="77777777" w:rsidR="00EE623A" w:rsidRDefault="00EE623A">
      <w:pPr>
        <w:spacing w:after="71"/>
      </w:pPr>
    </w:p>
    <w:p w14:paraId="472967CD" w14:textId="77777777" w:rsidR="00EE623A" w:rsidRDefault="00000000">
      <w:pPr>
        <w:jc w:val="both"/>
      </w:pPr>
      <w:r>
        <w:t xml:space="preserve">Wenn du seit Wochen nicht mehr herauskommst. Wenn du nachts wach liegst und denkst, dass es ohne dich leichter wäre.</w:t>
      </w:r>
    </w:p>
    <w:p w14:paraId="38E9B179" w14:textId="77777777" w:rsidR="00EE623A" w:rsidRDefault="00EE623A">
      <w:pPr>
        <w:spacing w:after="71"/>
      </w:pPr>
    </w:p>
    <w:p w14:paraId="472967CD" w14:textId="77777777" w:rsidR="00EE623A" w:rsidRDefault="00000000">
      <w:pPr>
        <w:jc w:val="both"/>
      </w:pPr>
      <w:r>
        <w:t xml:space="preserve">Dann ist dieses Buch nicht genug. Das ist keine Schwäche, das ist einfach so.</w:t>
      </w:r>
    </w:p>
    <w:p w14:paraId="38E9B179" w14:textId="77777777" w:rsidR="00EE623A" w:rsidRDefault="00EE623A">
      <w:pPr>
        <w:spacing w:after="71"/>
      </w:pPr>
    </w:p>
    <w:p w14:paraId="472967CD" w14:textId="77777777" w:rsidR="00EE623A" w:rsidRDefault="00000000">
      <w:pPr>
        <w:jc w:val="both"/>
      </w:pPr>
      <w:r>
        <w:t xml:space="preserve">Ruf an. Kostenlos, anonym, Tag und Nacht besetzt.</w:t>
      </w:r>
    </w:p>
    <w:p w14:paraId="38E9B179" w14:textId="77777777" w:rsidR="00EE623A" w:rsidRDefault="00EE623A">
      <w:pPr>
        <w:spacing w:after="71"/>
      </w:pPr>
    </w:p>
    <w:p w14:paraId="472967CD" w14:textId="77777777" w:rsidR="00EE623A" w:rsidRDefault="00000000">
      <w:pPr>
        <w:jc w:val="both"/>
      </w:pPr>
      <w:r>
        <w:t>Schweiz 143 · Deutschland 0800 111 0 111 · Österreich 142</w:t>
      </w:r>
    </w:p>
    <w:p w14:paraId="38E9B179" w14:textId="77777777" w:rsidR="00EE623A" w:rsidRDefault="00EE623A">
      <w:pPr>
        <w:spacing w:after="71"/>
      </w:pPr>
    </w:p>
    <w:p w14:paraId="6A4D290C" w14:textId="77777777" w:rsidR="00EE623A" w:rsidRDefault="00EE623A">
      <w:pPr>
        <w:spacing w:after="71"/>
      </w:pPr>
    </w:p>
    <w:p w14:paraId="2D2CAA4C" w14:textId="77777777" w:rsidR="00EE623A" w:rsidRDefault="00000000">
      <w:pPr>
        <w:jc w:val="both"/>
      </w:pPr>
      <w:r>
        <w:t>Ein Buch, das nur an guten Tagen funktioniert, nützt dir nichts.</w:t>
      </w:r>
    </w:p>
    <w:p w14:paraId="258DDF88" w14:textId="77777777" w:rsidR="00EE623A" w:rsidRDefault="00000000">
      <w:pPr>
        <w:jc w:val="both"/>
      </w:pPr>
      <w:r>
        <w:t>Deshalb steht diese Seite so weit vorne.</w:t>
      </w:r>
    </w:p>
    <w:p w14:paraId="4EC5278B" w14:textId="77777777" w:rsidR="00EE623A" w:rsidRDefault="00EE623A">
      <w:pPr>
        <w:spacing w:after="71"/>
      </w:pPr>
    </w:p>
    <w:p w14:paraId="7C8ACFBE" w14:textId="77777777" w:rsidR="00EE623A" w:rsidRDefault="00000000">
      <w:pPr>
        <w:jc w:val="both"/>
      </w:pPr>
      <w:r>
        <w:t>Knick die Ecke um. Du wirst sie wieder suchen.</w:t>
      </w:r>
    </w:p>
    <w:p w14:paraId="124BCD98" w14:textId="77777777" w:rsidR="00EE623A" w:rsidRDefault="00000000">
      <w:r>
        <w:br w:type="page"/>
      </w:r>
    </w:p>
    <w:p w14:paraId="74509A77" w14:textId="77777777" w:rsidR="00EE623A" w:rsidRDefault="00EE623A">
      <w:pPr>
        <w:spacing w:after="71"/>
      </w:pPr>
    </w:p>
    <w:p w14:paraId="6C62F2BD" w14:textId="77777777" w:rsidR="00EE623A" w:rsidRDefault="00000000">
      <w:pPr>
        <w:pStyle w:val="berschrift1"/>
        <w:jc w:val="center"/>
      </w:pPr>
      <w:bookmarkStart w:id="1" w:name="_Toc235888464"/>
      <w:r>
        <w:rPr>
          <w:rFonts w:ascii="Times New Roman" w:hAnsi="Times New Roman"/>
          <w:color w:val="000000"/>
          <w:sz w:val="32"/>
        </w:rPr>
        <w:t>SCHRITT 1: SEHEN</w:t>
      </w:r>
      <w:bookmarkEnd w:id="1"/>
    </w:p>
    <w:p w14:paraId="2B072928" w14:textId="77777777" w:rsidR="00EE623A" w:rsidRDefault="00000000">
      <w:pPr>
        <w:spacing w:after="280"/>
        <w:jc w:val="center"/>
      </w:pPr>
      <w:r>
        <w:rPr>
          <w:i/>
          <w:sz w:val="22"/>
        </w:rPr>
        <w:t xml:space="preserve">Du siehst </w:t>
      </w:r>
      <w:proofErr w:type="gramStart"/>
      <w:r>
        <w:rPr>
          <w:i/>
          <w:sz w:val="22"/>
        </w:rPr>
        <w:t>dich</w:t>
      </w:r>
      <w:proofErr w:type="gramEnd"/>
      <w:r>
        <w:rPr>
          <w:i/>
          <w:sz w:val="22"/>
        </w:rPr>
        <w:t>. Vielleicht zum ersten Mal.</w:t>
      </w:r>
    </w:p>
    <w:p w14:paraId="4CC2BDF8" w14:textId="77777777" w:rsidR="00EE623A" w:rsidRDefault="00EE623A">
      <w:pPr>
        <w:pBdr>
          <w:bottom w:val="single" w:sz="4" w:space="0" w:color="AAAAAA"/>
        </w:pBdr>
      </w:pPr>
    </w:p>
    <w:p w14:paraId="65FEB626" w14:textId="77777777" w:rsidR="00EE623A" w:rsidRDefault="00000000">
      <w:pPr>
        <w:spacing w:after="60"/>
        <w:jc w:val="center"/>
      </w:pPr>
      <w:r>
        <w:rPr>
          <w:sz w:val="22"/>
        </w:rPr>
        <w:t>Ich funktioniere. Aber ich lebe nicht</w:t>
      </w:r>
    </w:p>
    <w:p w14:paraId="779EAE96" w14:textId="77777777" w:rsidR="00EE623A" w:rsidRDefault="00000000">
      <w:pPr>
        <w:spacing w:after="60"/>
        <w:jc w:val="center"/>
      </w:pPr>
      <w:r>
        <w:rPr>
          <w:sz w:val="22"/>
        </w:rPr>
        <w:t>Keiner fragt mich, wie es mir geht</w:t>
      </w:r>
    </w:p>
    <w:p w14:paraId="1D9CA815" w14:textId="77777777" w:rsidR="00EE623A" w:rsidRDefault="00000000">
      <w:pPr>
        <w:spacing w:after="60"/>
        <w:jc w:val="center"/>
      </w:pPr>
      <w:r>
        <w:rPr>
          <w:sz w:val="22"/>
        </w:rPr>
        <w:t>Die Müdigkeit, die kein Schlaf heilt</w:t>
      </w:r>
    </w:p>
    <w:p w14:paraId="1DE8DD36" w14:textId="77777777" w:rsidR="00EE623A" w:rsidRDefault="00000000">
      <w:pPr>
        <w:spacing w:after="60"/>
        <w:jc w:val="center"/>
      </w:pPr>
      <w:r>
        <w:rPr>
          <w:sz w:val="22"/>
        </w:rPr>
        <w:t>Stark sein war nie meine Wahl. Es war meine Pflicht</w:t>
      </w:r>
    </w:p>
    <w:p w14:paraId="097B2136" w14:textId="77777777" w:rsidR="00EE623A" w:rsidRDefault="00EE623A">
      <w:pPr>
        <w:pBdr>
          <w:bottom w:val="single" w:sz="4" w:space="0" w:color="AAAAAA"/>
        </w:pBdr>
      </w:pPr>
    </w:p>
    <w:p w14:paraId="53B5B7C2" w14:textId="77777777" w:rsidR="00EE623A" w:rsidRDefault="00000000">
      <w:r>
        <w:br w:type="page"/>
      </w:r>
    </w:p>
    <w:p w14:paraId="7D576E95" w14:textId="77777777" w:rsidR="00EE623A" w:rsidRDefault="00000000">
      <w:pPr>
        <w:pStyle w:val="berschrift2"/>
      </w:pPr>
      <w:r>
        <w:rPr>
          <w:rFonts w:ascii="Times New Roman" w:hAnsi="Times New Roman"/>
          <w:color w:val="000000"/>
          <w:sz w:val="28"/>
        </w:rPr>
        <w:lastRenderedPageBreak/>
        <w:t>Kapitel 1: Ich funktioniere. Aber ich lebe nicht</w:t>
      </w:r>
    </w:p>
    <w:p w14:paraId="1E3A338E" w14:textId="77777777" w:rsidR="00EE623A" w:rsidRDefault="00EE623A">
      <w:pPr>
        <w:pBdr>
          <w:bottom w:val="single" w:sz="4" w:space="0" w:color="AAAAAA"/>
        </w:pBdr>
      </w:pPr>
    </w:p>
    <w:p w14:paraId="39D897F1" w14:textId="77777777" w:rsidR="00EE623A" w:rsidRDefault="00EE623A">
      <w:pPr>
        <w:spacing w:after="57"/>
      </w:pPr>
    </w:p>
    <w:p w14:paraId="5342BD8B" w14:textId="77777777" w:rsidR="00EE623A" w:rsidRDefault="00000000">
      <w:pPr>
        <w:shd w:val="clear" w:color="auto" w:fill="F0F0F0"/>
        <w:spacing w:before="160" w:after="280"/>
        <w:ind w:left="283" w:right="283"/>
        <w:jc w:val="center"/>
      </w:pPr>
      <w:r>
        <w:rPr>
          <w:b/>
          <w:i/>
        </w:rPr>
        <w:t>„Du funktionierst. Aber du lebst nicht. Es fühlt sich an wie Burnout. Ich nenne es das Funktions-Ich.“</w:t>
      </w:r>
      <w:proofErr w:type="gramStart"/>
      <w:r>
        <w:rPr>
          <w:b/>
          <w:i/>
        </w:rPr>
      </w:r>
      <w:proofErr w:type="gramEnd"/>
    </w:p>
    <w:p w14:paraId="3B194383" w14:textId="77777777" w:rsidR="00EE623A" w:rsidRDefault="00EE623A">
      <w:pPr>
        <w:spacing w:after="57"/>
      </w:pPr>
    </w:p>
    <w:p w14:paraId="533FC11F" w14:textId="77777777" w:rsidR="00EE623A" w:rsidRDefault="00000000">
      <w:pPr>
        <w:jc w:val="both"/>
      </w:pPr>
      <w:r>
        <w:t>Du stehst morgens auf.</w:t>
      </w:r>
    </w:p>
    <w:p w14:paraId="4FE09582" w14:textId="77777777" w:rsidR="00EE623A" w:rsidRDefault="00000000">
      <w:pPr>
        <w:jc w:val="both"/>
      </w:pPr>
      <w:r>
        <w:t>Machst Kaffee.</w:t>
      </w:r>
    </w:p>
    <w:p w14:paraId="75D46E7F" w14:textId="77777777" w:rsidR="00EE623A" w:rsidRDefault="00000000">
      <w:pPr>
        <w:jc w:val="both"/>
      </w:pPr>
      <w:r>
        <w:t>Checkst dein Handy.</w:t>
      </w:r>
    </w:p>
    <w:p w14:paraId="719FE8E8" w14:textId="77777777" w:rsidR="00EE623A" w:rsidRDefault="00000000">
      <w:pPr>
        <w:jc w:val="both"/>
      </w:pPr>
      <w:r>
        <w:t>Beantwortest Nachrichten, bevor du gefrühstückt hast.</w:t>
      </w:r>
    </w:p>
    <w:p w14:paraId="1EB70658" w14:textId="77777777" w:rsidR="00EE623A" w:rsidRDefault="00EE623A">
      <w:pPr>
        <w:spacing w:after="71"/>
      </w:pPr>
    </w:p>
    <w:p w14:paraId="6E7B0D65" w14:textId="77777777" w:rsidR="00EE623A" w:rsidRDefault="00000000">
      <w:pPr>
        <w:jc w:val="both"/>
      </w:pPr>
      <w:r>
        <w:t>Abends fällst du ins Bett.</w:t>
      </w:r>
    </w:p>
    <w:p w14:paraId="01BDDB13" w14:textId="77777777" w:rsidR="00EE623A" w:rsidRDefault="00EE623A">
      <w:pPr>
        <w:spacing w:after="71"/>
      </w:pPr>
    </w:p>
    <w:p w14:paraId="6B8A1349" w14:textId="77777777" w:rsidR="00EE623A" w:rsidRDefault="00000000">
      <w:pPr>
        <w:jc w:val="both"/>
      </w:pPr>
      <w:r>
        <w:t>Und weisst nicht, wofür du eigentlich so erschöpft bist.</w:t>
      </w:r>
    </w:p>
    <w:p w14:paraId="2B12B7E2" w14:textId="77777777" w:rsidR="00EE623A" w:rsidRDefault="00EE623A">
      <w:pPr>
        <w:spacing w:after="71"/>
      </w:pPr>
    </w:p>
    <w:p w14:paraId="082513ED" w14:textId="77777777" w:rsidR="00EE623A" w:rsidRDefault="00000000">
      <w:pPr>
        <w:jc w:val="both"/>
      </w:pPr>
      <w:r>
        <w:t>Das ist das Tückische.</w:t>
      </w:r>
    </w:p>
    <w:p w14:paraId="117A0EC4" w14:textId="77777777" w:rsidR="00EE623A" w:rsidRDefault="00000000">
      <w:pPr>
        <w:jc w:val="both"/>
      </w:pPr>
      <w:r>
        <w:t>Diese Erschöpfung hat keinen sichtbaren Grund.</w:t>
      </w:r>
    </w:p>
    <w:p w14:paraId="12953A5D" w14:textId="77777777" w:rsidR="00EE623A" w:rsidRDefault="00000000">
      <w:pPr>
        <w:jc w:val="both"/>
      </w:pPr>
      <w:r>
        <w:t>Keine Krise. Kein Drama. Kein Ereignis.</w:t>
      </w:r>
    </w:p>
    <w:p w14:paraId="01ECCE5E" w14:textId="77777777" w:rsidR="00EE623A" w:rsidRDefault="00EE623A">
      <w:pPr>
        <w:spacing w:after="71"/>
      </w:pPr>
    </w:p>
    <w:p w14:paraId="74B591AF" w14:textId="77777777" w:rsidR="00EE623A" w:rsidRDefault="00000000">
      <w:pPr>
        <w:jc w:val="both"/>
      </w:pPr>
      <w:r>
        <w:t>Nur dieser endlose Alltag.</w:t>
      </w:r>
    </w:p>
    <w:p w14:paraId="74A2E6DA" w14:textId="77777777" w:rsidR="00EE623A" w:rsidRDefault="00000000">
      <w:pPr>
        <w:jc w:val="both"/>
      </w:pPr>
      <w:r>
        <w:t>Diese endlose Liste.</w:t>
      </w:r>
    </w:p>
    <w:p w14:paraId="287F28EA" w14:textId="77777777" w:rsidR="00EE623A" w:rsidRDefault="00000000">
      <w:pPr>
        <w:jc w:val="both"/>
      </w:pPr>
      <w:r>
        <w:t>Dieses endlose Geben.</w:t>
      </w:r>
    </w:p>
    <w:p w14:paraId="31516C41" w14:textId="77777777" w:rsidR="00EE623A" w:rsidRDefault="00EE623A">
      <w:pPr>
        <w:spacing w:after="71"/>
      </w:pPr>
    </w:p>
    <w:p w14:paraId="1BB2CBE3" w14:textId="77777777" w:rsidR="00EE623A" w:rsidRDefault="00000000">
      <w:pPr>
        <w:jc w:val="both"/>
      </w:pPr>
      <w:r>
        <w:lastRenderedPageBreak/>
        <w:t xml:space="preserve">„Du schaffst </w:t>
      </w:r>
      <w:proofErr w:type="gramStart"/>
      <w:r>
        <w:t>das.“</w:t>
      </w:r>
      <w:proofErr w:type="gramEnd"/>
    </w:p>
    <w:p w14:paraId="354487E0" w14:textId="77777777" w:rsidR="00EE623A" w:rsidRDefault="00000000">
      <w:pPr>
        <w:jc w:val="both"/>
      </w:pPr>
      <w:r>
        <w:t xml:space="preserve">„Du bist so </w:t>
      </w:r>
      <w:proofErr w:type="gramStart"/>
      <w:r>
        <w:t>stark.“</w:t>
      </w:r>
      <w:proofErr w:type="gramEnd"/>
    </w:p>
    <w:p w14:paraId="211D6FFF" w14:textId="77777777" w:rsidR="00EE623A" w:rsidRDefault="00000000">
      <w:pPr>
        <w:jc w:val="both"/>
      </w:pPr>
      <w:r>
        <w:t xml:space="preserve">„Wie machst du das </w:t>
      </w:r>
      <w:proofErr w:type="gramStart"/>
      <w:r>
        <w:t>bloss?“</w:t>
      </w:r>
      <w:proofErr w:type="gramEnd"/>
    </w:p>
    <w:p w14:paraId="015E5864" w14:textId="77777777" w:rsidR="00EE623A" w:rsidRDefault="00EE623A">
      <w:pPr>
        <w:spacing w:after="71"/>
      </w:pPr>
    </w:p>
    <w:p w14:paraId="1B71A423" w14:textId="77777777" w:rsidR="00EE623A" w:rsidRDefault="00000000">
      <w:pPr>
        <w:jc w:val="both"/>
      </w:pPr>
      <w:r>
        <w:t>Du nimmst es entgegen.</w:t>
      </w:r>
    </w:p>
    <w:p w14:paraId="71B281D8" w14:textId="77777777" w:rsidR="00EE623A" w:rsidRDefault="00000000">
      <w:pPr>
        <w:jc w:val="both"/>
      </w:pPr>
      <w:r>
        <w:t>Lächelst.</w:t>
      </w:r>
    </w:p>
    <w:p w14:paraId="682C2A79" w14:textId="77777777" w:rsidR="00EE623A" w:rsidRDefault="00000000">
      <w:pPr>
        <w:jc w:val="both"/>
      </w:pPr>
      <w:r>
        <w:t>Sagst: Ach, geht schon.</w:t>
      </w:r>
    </w:p>
    <w:p w14:paraId="016654E1" w14:textId="77777777" w:rsidR="00EE623A" w:rsidRDefault="00EE623A">
      <w:pPr>
        <w:spacing w:after="71"/>
      </w:pPr>
    </w:p>
    <w:p w14:paraId="4DD2E4F3" w14:textId="77777777" w:rsidR="00EE623A" w:rsidRDefault="00000000">
      <w:pPr>
        <w:jc w:val="both"/>
      </w:pPr>
      <w:r>
        <w:t>Aber innerlich fragst du dich manchmal:</w:t>
      </w:r>
    </w:p>
    <w:p w14:paraId="2EA6145F" w14:textId="77777777" w:rsidR="00EE623A" w:rsidRDefault="00000000">
      <w:pPr>
        <w:jc w:val="both"/>
      </w:pPr>
      <w:r>
        <w:t>Warum tue ich das eigentlich?</w:t>
      </w:r>
    </w:p>
    <w:p w14:paraId="34685A80" w14:textId="77777777" w:rsidR="00EE623A" w:rsidRDefault="00000000">
      <w:pPr>
        <w:jc w:val="both"/>
      </w:pPr>
      <w:r>
        <w:t>Für wen?</w:t>
      </w:r>
    </w:p>
    <w:p w14:paraId="2264C01C" w14:textId="77777777" w:rsidR="00EE623A" w:rsidRDefault="00000000">
      <w:pPr>
        <w:jc w:val="both"/>
      </w:pPr>
      <w:r>
        <w:t>Und was bleibt für mich?</w:t>
      </w:r>
    </w:p>
    <w:p w14:paraId="0E2AC353" w14:textId="77777777" w:rsidR="00EE623A" w:rsidRDefault="00EE623A">
      <w:pPr>
        <w:spacing w:after="113"/>
      </w:pPr>
    </w:p>
    <w:p w14:paraId="1993EFC4" w14:textId="77777777" w:rsidR="00EE623A" w:rsidRDefault="00000000">
      <w:pPr>
        <w:jc w:val="both"/>
      </w:pPr>
      <w:r>
        <w:t>Eine Frau sass mir gegenüber, nennen wir sie Anna. Vierzig, zwei Kinder, Vollzeit.</w:t>
      </w:r>
    </w:p>
    <w:p w14:paraId="5B61F6E9" w14:textId="77777777" w:rsidR="00EE623A" w:rsidRDefault="00000000">
      <w:pPr>
        <w:jc w:val="both"/>
      </w:pPr>
      <w:r>
        <w:t xml:space="preserve">Sie sass mir gegenüber und sagte: „Mir geht es ja gut. Alle sagen </w:t>
      </w:r>
      <w:proofErr w:type="gramStart"/>
      <w:r>
        <w:t>das.“</w:t>
      </w:r>
      <w:proofErr w:type="gramEnd"/>
    </w:p>
    <w:p w14:paraId="584A3823" w14:textId="77777777" w:rsidR="00EE623A" w:rsidRDefault="00EE623A">
      <w:pPr>
        <w:spacing w:after="71"/>
      </w:pPr>
    </w:p>
    <w:p w14:paraId="32587B58" w14:textId="77777777" w:rsidR="00EE623A" w:rsidRDefault="00000000">
      <w:pPr>
        <w:jc w:val="both"/>
      </w:pPr>
      <w:r>
        <w:t>Ich fragte: Und was sagst DU?</w:t>
      </w:r>
    </w:p>
    <w:p w14:paraId="0780B6A3" w14:textId="77777777" w:rsidR="00EE623A" w:rsidRDefault="00EE623A">
      <w:pPr>
        <w:spacing w:after="71"/>
      </w:pPr>
    </w:p>
    <w:p w14:paraId="6FEB529E" w14:textId="77777777" w:rsidR="00EE623A" w:rsidRDefault="00000000">
      <w:pPr>
        <w:jc w:val="both"/>
      </w:pPr>
      <w:r>
        <w:t>Stille.</w:t>
      </w:r>
    </w:p>
    <w:p w14:paraId="31CD7B93" w14:textId="77777777" w:rsidR="00EE623A" w:rsidRDefault="00EE623A">
      <w:pPr>
        <w:spacing w:after="71"/>
      </w:pPr>
    </w:p>
    <w:p w14:paraId="330A79C4" w14:textId="77777777" w:rsidR="00EE623A" w:rsidRDefault="00000000">
      <w:pPr>
        <w:jc w:val="both"/>
      </w:pPr>
      <w:r>
        <w:t xml:space="preserve">„Ich glaube, ich bin einfach </w:t>
      </w:r>
      <w:proofErr w:type="gramStart"/>
      <w:r>
        <w:t>müde.“</w:t>
      </w:r>
      <w:proofErr w:type="gramEnd"/>
    </w:p>
    <w:p w14:paraId="33EE12FE" w14:textId="77777777" w:rsidR="00EE623A" w:rsidRDefault="00EE623A">
      <w:pPr>
        <w:spacing w:after="71"/>
      </w:pPr>
    </w:p>
    <w:p w14:paraId="4F5B7C5B" w14:textId="77777777" w:rsidR="00EE623A" w:rsidRDefault="00000000">
      <w:pPr>
        <w:jc w:val="both"/>
      </w:pPr>
      <w:r>
        <w:lastRenderedPageBreak/>
        <w:t>Wovon?</w:t>
      </w:r>
    </w:p>
    <w:p w14:paraId="03BE7FFC" w14:textId="77777777" w:rsidR="00EE623A" w:rsidRDefault="00EE623A">
      <w:pPr>
        <w:spacing w:after="71"/>
      </w:pPr>
    </w:p>
    <w:p w14:paraId="3E40A09E" w14:textId="77777777" w:rsidR="00EE623A" w:rsidRDefault="00000000">
      <w:pPr>
        <w:jc w:val="both"/>
      </w:pPr>
      <w:r>
        <w:t xml:space="preserve">„Von </w:t>
      </w:r>
      <w:proofErr w:type="gramStart"/>
      <w:r>
        <w:t>allem.“</w:t>
      </w:r>
      <w:proofErr w:type="gramEnd"/>
    </w:p>
    <w:p w14:paraId="505E9E78" w14:textId="77777777" w:rsidR="00EE623A" w:rsidRDefault="00EE623A">
      <w:pPr>
        <w:spacing w:after="71"/>
      </w:pPr>
    </w:p>
    <w:p w14:paraId="58F24FF6" w14:textId="77777777" w:rsidR="00EE623A" w:rsidRDefault="00000000">
      <w:pPr>
        <w:jc w:val="both"/>
      </w:pPr>
      <w:r>
        <w:t>Das war der Anfang. Nicht eine grosse Krise. Dieser eine ehrliche Satz.</w:t>
      </w:r>
    </w:p>
    <w:p w14:paraId="62F27F8F" w14:textId="77777777" w:rsidR="00EE623A" w:rsidRDefault="00EE623A">
      <w:pPr>
        <w:spacing w:after="113"/>
      </w:pPr>
    </w:p>
    <w:p w14:paraId="0C148012" w14:textId="77777777" w:rsidR="00EE623A" w:rsidRDefault="00000000">
      <w:pPr>
        <w:jc w:val="both"/>
      </w:pPr>
      <w:r>
        <w:t>Es gibt einen Unterschied zwischen Leben und Funktionieren.</w:t>
      </w:r>
    </w:p>
    <w:p w14:paraId="0981F454" w14:textId="77777777" w:rsidR="00EE623A" w:rsidRDefault="00EE623A">
      <w:pPr>
        <w:spacing w:after="71"/>
      </w:pPr>
    </w:p>
    <w:p w14:paraId="5987006C" w14:textId="77777777" w:rsidR="00EE623A" w:rsidRDefault="00000000">
      <w:pPr>
        <w:jc w:val="both"/>
      </w:pPr>
      <w:r>
        <w:t>Funktionieren heisst: Du lieferst. Du erledigst. Du bist zuverlässig.</w:t>
      </w:r>
    </w:p>
    <w:p w14:paraId="2B281B22" w14:textId="77777777" w:rsidR="00EE623A" w:rsidRDefault="00EE623A">
      <w:pPr>
        <w:spacing w:after="71"/>
      </w:pPr>
    </w:p>
    <w:p w14:paraId="3CA5B068" w14:textId="77777777" w:rsidR="00EE623A" w:rsidRDefault="00000000">
      <w:pPr>
        <w:jc w:val="both"/>
      </w:pPr>
      <w:r>
        <w:t>Leben heisst: Du weisst, was du willst. Du spürst, was dir gut tut. Du fragst dich manchmal, was du brauchst. Und du hast eine Antwort.</w:t>
      </w:r>
    </w:p>
    <w:p w14:paraId="3B6D6371" w14:textId="77777777" w:rsidR="00EE623A" w:rsidRDefault="00EE623A">
      <w:pPr>
        <w:spacing w:after="71"/>
      </w:pPr>
    </w:p>
    <w:p w14:paraId="6E8CC1D6" w14:textId="77777777" w:rsidR="00EE623A" w:rsidRDefault="00000000">
      <w:pPr>
        <w:jc w:val="both"/>
      </w:pPr>
      <w:r>
        <w:t>Wann hast du zuletzt gelebt statt nur funktioniert?</w:t>
      </w:r>
    </w:p>
    <w:p w14:paraId="28F51C24" w14:textId="77777777" w:rsidR="00EE623A" w:rsidRDefault="00EE623A">
      <w:pPr>
        <w:spacing w:after="113"/>
      </w:pPr>
    </w:p>
    <w:p w14:paraId="5E454C0C" w14:textId="77777777" w:rsidR="00EE623A" w:rsidRDefault="00000000">
      <w:pPr>
        <w:jc w:val="both"/>
      </w:pPr>
      <w:r>
        <w:t>Funktionieren kostet.</w:t>
      </w:r>
    </w:p>
    <w:p w14:paraId="23834054" w14:textId="77777777" w:rsidR="00EE623A" w:rsidRDefault="00000000">
      <w:pPr>
        <w:jc w:val="both"/>
      </w:pPr>
      <w:r>
        <w:t>Nur steht das auf keiner Rechnung.</w:t>
      </w:r>
    </w:p>
    <w:p w14:paraId="7D47936E" w14:textId="77777777" w:rsidR="00EE623A" w:rsidRDefault="00EE623A">
      <w:pPr>
        <w:spacing w:after="71"/>
      </w:pPr>
    </w:p>
    <w:p w14:paraId="3DEFD6A7" w14:textId="77777777" w:rsidR="00EE623A" w:rsidRDefault="00000000">
      <w:pPr>
        <w:jc w:val="both"/>
      </w:pPr>
      <w:r>
        <w:t>Jedes Mal, wenn du Ja sagst, obwohl du Nein meinst.</w:t>
      </w:r>
    </w:p>
    <w:p w14:paraId="350A8987" w14:textId="77777777" w:rsidR="00EE623A" w:rsidRDefault="00000000">
      <w:pPr>
        <w:jc w:val="both"/>
      </w:pPr>
      <w:r>
        <w:t>Jedes Mal, wenn du lächelst, obwohl du leer bist.</w:t>
      </w:r>
    </w:p>
    <w:p w14:paraId="704AD71B" w14:textId="77777777" w:rsidR="00EE623A" w:rsidRDefault="00000000">
      <w:pPr>
        <w:jc w:val="both"/>
      </w:pPr>
      <w:r>
        <w:t>Jedes Mal, wenn du die Bedürfnisse anderer siehst und deine eigenen übersiehst.</w:t>
      </w:r>
    </w:p>
    <w:p w14:paraId="022B2990" w14:textId="77777777" w:rsidR="00EE623A" w:rsidRDefault="00EE623A">
      <w:pPr>
        <w:spacing w:after="71"/>
      </w:pPr>
    </w:p>
    <w:p w14:paraId="4CE62B70" w14:textId="77777777" w:rsidR="00EE623A" w:rsidRDefault="00000000">
      <w:pPr>
        <w:jc w:val="both"/>
      </w:pPr>
      <w:r>
        <w:t>Nicht sofort. In kleinen Raten. Täglich.</w:t>
      </w:r>
    </w:p>
    <w:p w14:paraId="351D5563" w14:textId="77777777" w:rsidR="00EE623A" w:rsidRDefault="00EE623A">
      <w:pPr>
        <w:spacing w:after="71"/>
      </w:pPr>
    </w:p>
    <w:p w14:paraId="41617E72" w14:textId="77777777" w:rsidR="00EE623A" w:rsidRDefault="00000000">
      <w:pPr>
        <w:jc w:val="both"/>
      </w:pPr>
      <w:r>
        <w:t>Und irgendwann ist das Konto leer.</w:t>
      </w:r>
    </w:p>
    <w:p w14:paraId="543CC031" w14:textId="77777777" w:rsidR="00EE623A" w:rsidRDefault="00000000">
      <w:pPr>
        <w:jc w:val="both"/>
      </w:pPr>
      <w:r>
        <w:t>Ohne dass du weisst, wann es passiert ist.</w:t>
      </w:r>
    </w:p>
    <w:p w14:paraId="39A5FD67" w14:textId="77777777" w:rsidR="00EE623A" w:rsidRDefault="00EE623A">
      <w:pPr>
        <w:spacing w:after="71"/>
      </w:pPr>
    </w:p>
    <w:p w14:paraId="3B104B79" w14:textId="77777777" w:rsidR="00EE623A" w:rsidRDefault="00000000">
      <w:pPr>
        <w:jc w:val="both"/>
      </w:pPr>
      <w:r>
        <w:t>Du hast getan, was du gelernt hast.</w:t>
      </w:r>
    </w:p>
    <w:p w14:paraId="7B2C43A2" w14:textId="77777777" w:rsidR="00EE623A" w:rsidRDefault="00000000">
      <w:pPr>
        <w:jc w:val="both"/>
      </w:pPr>
      <w:r>
        <w:t>Was von dir erwartet wurde.</w:t>
      </w:r>
    </w:p>
    <w:p w14:paraId="6C2BA685" w14:textId="77777777" w:rsidR="00EE623A" w:rsidRDefault="00EE623A">
      <w:pPr>
        <w:spacing w:after="71"/>
      </w:pPr>
    </w:p>
    <w:p w14:paraId="61A02224" w14:textId="77777777" w:rsidR="00EE623A" w:rsidRDefault="00000000">
      <w:pPr>
        <w:jc w:val="both"/>
      </w:pPr>
      <w:r>
        <w:t xml:space="preserve">Stark zu sein hat </w:t>
      </w:r>
      <w:proofErr w:type="gramStart"/>
      <w:r>
        <w:t>dich</w:t>
      </w:r>
      <w:proofErr w:type="gramEnd"/>
      <w:r>
        <w:t xml:space="preserve"> lange beschützt.</w:t>
      </w:r>
    </w:p>
    <w:p w14:paraId="574AB996" w14:textId="77777777" w:rsidR="00EE623A" w:rsidRDefault="00000000">
      <w:pPr>
        <w:jc w:val="both"/>
      </w:pPr>
      <w:r>
        <w:t>Nur: Die Rechnung liegt jetzt auf dem Tisch.</w:t>
      </w:r>
    </w:p>
    <w:p w14:paraId="68BE88A8" w14:textId="77777777" w:rsidR="00EE623A" w:rsidRDefault="00EE623A">
      <w:pPr>
        <w:spacing w:after="142"/>
      </w:pPr>
    </w:p>
    <w:p w14:paraId="708D74B6" w14:textId="77777777" w:rsidR="00EE623A" w:rsidRDefault="00EE623A">
      <w:pPr>
        <w:spacing w:after="85"/>
      </w:pPr>
    </w:p>
    <w:p w14:paraId="7DC36898" w14:textId="77777777" w:rsidR="00EE623A" w:rsidRDefault="00000000">
      <w:pPr>
        <w:jc w:val="both"/>
      </w:pPr>
      <w:r>
        <w:rPr>
          <w:b/>
        </w:rPr>
        <w:t>Reflexion</w:t>
      </w:r>
    </w:p>
    <w:p w14:paraId="4C90806F" w14:textId="77777777" w:rsidR="00EE623A" w:rsidRDefault="00000000">
      <w:pPr>
        <w:spacing w:after="120"/>
        <w:ind w:left="340" w:right="340"/>
      </w:pPr>
      <w:r>
        <w:rPr>
          <w:i/>
          <w:sz w:val="21"/>
        </w:rPr>
        <w:t>Wann hast du zuletzt etwas getan, das nur für dich war?</w:t>
      </w:r>
      <w:r>
        <w:br/>
      </w:r>
      <w:r>
        <w:rPr>
          <w:i/>
          <w:sz w:val="21"/>
        </w:rPr>
        <w:t>Nicht für jemand anderen. Nicht weil es sein musste.</w:t>
      </w:r>
      <w:r>
        <w:br/>
      </w:r>
      <w:r>
        <w:rPr>
          <w:i/>
          <w:sz w:val="21"/>
        </w:rPr>
        <w:t>Nur weil du es wolltest.</w:t>
      </w:r>
      <w:r>
        <w:br/>
      </w:r>
      <w:r>
        <w:br/>
      </w:r>
      <w:r>
        <w:rPr>
          <w:i/>
          <w:sz w:val="21"/>
        </w:rPr>
        <w:t>Schreib es auf.</w:t>
      </w:r>
      <w:r>
        <w:br/>
      </w:r>
      <w:r>
        <w:rPr>
          <w:i/>
          <w:sz w:val="21"/>
        </w:rPr>
        <w:t xml:space="preserve">Auch wenn die Antwort „Weiss ich nicht </w:t>
      </w:r>
      <w:proofErr w:type="gramStart"/>
      <w:r>
        <w:rPr>
          <w:i/>
          <w:sz w:val="21"/>
        </w:rPr>
        <w:t>mehr“ ist</w:t>
      </w:r>
      <w:proofErr w:type="gramEnd"/>
      <w:r>
        <w:rPr>
          <w:i/>
          <w:sz w:val="21"/>
        </w:rPr>
        <w:t>.</w:t>
      </w:r>
      <w:r>
        <w:br/>
      </w:r>
      <w:r>
        <w:rPr>
          <w:i/>
          <w:sz w:val="21"/>
        </w:rPr>
        <w:t>Vor allem dann.</w:t>
      </w:r>
    </w:p>
    <w:p w14:paraId="5E9C0DD8" w14:textId="77777777" w:rsidR="00EE623A" w:rsidRDefault="00000000">
      <w:r>
        <w:br w:type="page"/>
      </w:r>
    </w:p>
    <w:p w14:paraId="23CC0A69" w14:textId="77777777" w:rsidR="00EE623A" w:rsidRDefault="00000000">
      <w:pPr>
        <w:pStyle w:val="berschrift2"/>
      </w:pPr>
      <w:bookmarkStart w:id="2" w:name="_Toc235888466"/>
      <w:r>
        <w:rPr>
          <w:rFonts w:ascii="Times New Roman" w:hAnsi="Times New Roman"/>
          <w:color w:val="000000"/>
          <w:sz w:val="28"/>
        </w:rPr>
        <w:lastRenderedPageBreak/>
        <w:t>Kapitel 2: Keiner fragt mich, wie es mir geht</w:t>
      </w:r>
      <w:bookmarkEnd w:id="2"/>
    </w:p>
    <w:p w14:paraId="65B82A0B" w14:textId="77777777" w:rsidR="00EE623A" w:rsidRDefault="00EE623A">
      <w:pPr>
        <w:pBdr>
          <w:bottom w:val="single" w:sz="4" w:space="0" w:color="AAAAAA"/>
        </w:pBdr>
      </w:pPr>
    </w:p>
    <w:p w14:paraId="6531E845" w14:textId="77777777" w:rsidR="00EE623A" w:rsidRDefault="00EE623A">
      <w:pPr>
        <w:spacing w:after="57"/>
      </w:pPr>
    </w:p>
    <w:p w14:paraId="46A89E12" w14:textId="77777777" w:rsidR="00EE623A" w:rsidRDefault="00000000">
      <w:pPr>
        <w:shd w:val="clear" w:color="auto" w:fill="F0F0F0"/>
        <w:spacing w:before="160" w:after="280"/>
        <w:ind w:left="283" w:right="283"/>
        <w:jc w:val="center"/>
      </w:pPr>
      <w:r>
        <w:rPr>
          <w:b/>
          <w:i/>
        </w:rPr>
        <w:t xml:space="preserve">„Wer immer stark ist, wird irgendwann </w:t>
      </w:r>
      <w:proofErr w:type="gramStart"/>
      <w:r>
        <w:rPr>
          <w:b/>
          <w:i/>
        </w:rPr>
        <w:t>unsichtbar.“</w:t>
      </w:r>
      <w:proofErr w:type="gramEnd"/>
    </w:p>
    <w:p w14:paraId="4DC4EDCF" w14:textId="77777777" w:rsidR="00EE623A" w:rsidRDefault="00EE623A">
      <w:pPr>
        <w:spacing w:after="57"/>
      </w:pPr>
    </w:p>
    <w:p w14:paraId="16E3ECCD" w14:textId="77777777" w:rsidR="00EE623A" w:rsidRDefault="00000000">
      <w:pPr>
        <w:jc w:val="both"/>
      </w:pPr>
      <w:r>
        <w:t>Es gibt eine Einsamkeit, über die kaum jemand spricht.</w:t>
      </w:r>
    </w:p>
    <w:p w14:paraId="41003CB4" w14:textId="77777777" w:rsidR="00EE623A" w:rsidRDefault="00EE623A">
      <w:pPr>
        <w:spacing w:after="71"/>
      </w:pPr>
    </w:p>
    <w:p w14:paraId="4125A320" w14:textId="77777777" w:rsidR="00EE623A" w:rsidRDefault="00000000">
      <w:pPr>
        <w:jc w:val="both"/>
      </w:pPr>
      <w:r>
        <w:t>Nicht die Einsamkeit, wenn du alleine bist.</w:t>
      </w:r>
    </w:p>
    <w:p w14:paraId="5BEFE561" w14:textId="77777777" w:rsidR="00EE623A" w:rsidRDefault="00000000">
      <w:pPr>
        <w:jc w:val="both"/>
      </w:pPr>
      <w:r>
        <w:t>Die Einsamkeit mitten unter Menschen.</w:t>
      </w:r>
    </w:p>
    <w:p w14:paraId="1D3FA384" w14:textId="77777777" w:rsidR="00EE623A" w:rsidRDefault="00EE623A">
      <w:pPr>
        <w:spacing w:after="71"/>
      </w:pPr>
    </w:p>
    <w:p w14:paraId="2D70BA4C" w14:textId="77777777" w:rsidR="00EE623A" w:rsidRDefault="00000000">
      <w:pPr>
        <w:jc w:val="both"/>
      </w:pPr>
      <w:r>
        <w:t>Du bist umgeben von Leuten, die dich brauchen.</w:t>
      </w:r>
    </w:p>
    <w:p w14:paraId="58A7CA0D" w14:textId="77777777" w:rsidR="00EE623A" w:rsidRDefault="00000000">
      <w:pPr>
        <w:jc w:val="both"/>
      </w:pPr>
      <w:r>
        <w:t>Die anrufen, wenn etwas nicht stimmt.</w:t>
      </w:r>
    </w:p>
    <w:p w14:paraId="37FF49C3" w14:textId="77777777" w:rsidR="00EE623A" w:rsidRDefault="00000000">
      <w:pPr>
        <w:jc w:val="both"/>
      </w:pPr>
      <w:r>
        <w:t>Die wissen: Sie ist da.</w:t>
      </w:r>
    </w:p>
    <w:p w14:paraId="57BD8D0A" w14:textId="77777777" w:rsidR="00EE623A" w:rsidRDefault="00EE623A">
      <w:pPr>
        <w:spacing w:after="71"/>
      </w:pPr>
    </w:p>
    <w:p w14:paraId="1DD89240" w14:textId="77777777" w:rsidR="00EE623A" w:rsidRDefault="00000000">
      <w:pPr>
        <w:jc w:val="both"/>
      </w:pPr>
      <w:r>
        <w:t>Und trotzdem.</w:t>
      </w:r>
    </w:p>
    <w:p w14:paraId="186F5E05" w14:textId="77777777" w:rsidR="00EE623A" w:rsidRDefault="00EE623A">
      <w:pPr>
        <w:spacing w:after="71"/>
      </w:pPr>
    </w:p>
    <w:p w14:paraId="0376A536" w14:textId="77777777" w:rsidR="00EE623A" w:rsidRDefault="00000000">
      <w:pPr>
        <w:jc w:val="both"/>
      </w:pPr>
      <w:r>
        <w:t>Keiner fragt: Wie geht es DIR?</w:t>
      </w:r>
    </w:p>
    <w:p w14:paraId="79ACAF5A" w14:textId="77777777" w:rsidR="00EE623A" w:rsidRDefault="00000000">
      <w:pPr>
        <w:jc w:val="both"/>
      </w:pPr>
      <w:r>
        <w:t>Was brauchst DU?</w:t>
      </w:r>
    </w:p>
    <w:p w14:paraId="70D00C60" w14:textId="77777777" w:rsidR="00EE623A" w:rsidRDefault="00000000">
      <w:pPr>
        <w:jc w:val="both"/>
      </w:pPr>
      <w:r>
        <w:t>Wie war DEIN Tag?</w:t>
      </w:r>
    </w:p>
    <w:p w14:paraId="7877A24D" w14:textId="77777777" w:rsidR="00EE623A" w:rsidRDefault="00EE623A">
      <w:pPr>
        <w:spacing w:after="71"/>
      </w:pPr>
    </w:p>
    <w:p w14:paraId="209A65AD" w14:textId="77777777" w:rsidR="00EE623A" w:rsidRDefault="00000000">
      <w:pPr>
        <w:jc w:val="both"/>
      </w:pPr>
      <w:r>
        <w:t>Du fragst alle.</w:t>
      </w:r>
    </w:p>
    <w:p w14:paraId="5E3B6182" w14:textId="77777777" w:rsidR="00EE623A" w:rsidRDefault="00000000">
      <w:pPr>
        <w:jc w:val="both"/>
      </w:pPr>
      <w:r>
        <w:t>Dich fragt keiner.</w:t>
      </w:r>
    </w:p>
    <w:p w14:paraId="271892E4" w14:textId="77777777" w:rsidR="00EE623A" w:rsidRDefault="00EE623A">
      <w:pPr>
        <w:spacing w:after="71"/>
      </w:pPr>
    </w:p>
    <w:p w14:paraId="74C8066C" w14:textId="77777777" w:rsidR="00EE623A" w:rsidRDefault="00000000">
      <w:pPr>
        <w:jc w:val="both"/>
      </w:pPr>
      <w:r>
        <w:lastRenderedPageBreak/>
        <w:t>Nicht weil sie dich nicht mögen.</w:t>
      </w:r>
    </w:p>
    <w:p w14:paraId="38AB5605" w14:textId="77777777" w:rsidR="00EE623A" w:rsidRDefault="00000000">
      <w:pPr>
        <w:jc w:val="both"/>
      </w:pPr>
      <w:r>
        <w:t>Sondern weil du es so gut gemacht hast, dass niemand denkt, du könntest etwas brauchen.</w:t>
      </w:r>
    </w:p>
    <w:p w14:paraId="200FD02A" w14:textId="77777777" w:rsidR="00EE623A" w:rsidRDefault="00EE623A">
      <w:pPr>
        <w:spacing w:after="71"/>
      </w:pPr>
    </w:p>
    <w:p w14:paraId="19B1A6A3" w14:textId="77777777" w:rsidR="00EE623A" w:rsidRDefault="00000000">
      <w:pPr>
        <w:jc w:val="both"/>
      </w:pPr>
      <w:r>
        <w:t>Du wirkst ja so stark.</w:t>
      </w:r>
    </w:p>
    <w:p w14:paraId="4F528AB7" w14:textId="77777777" w:rsidR="00EE623A" w:rsidRDefault="00EE623A">
      <w:pPr>
        <w:spacing w:after="113"/>
      </w:pPr>
    </w:p>
    <w:p w14:paraId="2CA05D9B" w14:textId="77777777" w:rsidR="00EE623A" w:rsidRDefault="00000000">
      <w:pPr>
        <w:jc w:val="both"/>
      </w:pPr>
      <w:r>
        <w:t>Das ist das grösste Missverständnis über Stärke:</w:t>
      </w:r>
    </w:p>
    <w:p w14:paraId="1F33D5F5" w14:textId="77777777" w:rsidR="00EE623A" w:rsidRDefault="00000000">
      <w:pPr>
        <w:jc w:val="both"/>
      </w:pPr>
      <w:r>
        <w:t>Wer stark wirkt, braucht nichts.</w:t>
      </w:r>
    </w:p>
    <w:p w14:paraId="22A3D8E5" w14:textId="77777777" w:rsidR="00EE623A" w:rsidRDefault="00EE623A">
      <w:pPr>
        <w:spacing w:after="71"/>
      </w:pPr>
    </w:p>
    <w:p w14:paraId="02C48836" w14:textId="77777777" w:rsidR="00EE623A" w:rsidRDefault="00000000">
      <w:pPr>
        <w:jc w:val="both"/>
      </w:pPr>
      <w:r>
        <w:t>Das stimmt nicht. Das stimmt NIE.</w:t>
      </w:r>
    </w:p>
    <w:p w14:paraId="48AA29E0" w14:textId="77777777" w:rsidR="00EE623A" w:rsidRDefault="00EE623A">
      <w:pPr>
        <w:spacing w:after="113"/>
      </w:pPr>
    </w:p>
    <w:p w14:paraId="4315614D" w14:textId="77777777" w:rsidR="00EE623A" w:rsidRDefault="00000000">
      <w:pPr>
        <w:jc w:val="both"/>
      </w:pPr>
      <w:r>
        <w:t>Martina, zweiundfünfzig, vier Geschwister, sie die Älteste.</w:t>
      </w:r>
    </w:p>
    <w:p w14:paraId="2642992C" w14:textId="77777777" w:rsidR="00EE623A" w:rsidRDefault="00000000">
      <w:pPr>
        <w:jc w:val="both"/>
      </w:pPr>
      <w:r>
        <w:t>Ihre Mutter war chronisch erschöpft, oft im Bett.</w:t>
      </w:r>
    </w:p>
    <w:p w14:paraId="63FAEA6C" w14:textId="77777777" w:rsidR="00EE623A" w:rsidRDefault="00000000">
      <w:pPr>
        <w:jc w:val="both"/>
      </w:pPr>
      <w:r>
        <w:t>Martina hat früh übernommen. Die Jüngeren versorgt. Den Haushalt gemacht.</w:t>
      </w:r>
    </w:p>
    <w:p w14:paraId="2C002F57" w14:textId="77777777" w:rsidR="00EE623A" w:rsidRDefault="00EE623A">
      <w:pPr>
        <w:spacing w:after="71"/>
      </w:pPr>
    </w:p>
    <w:p w14:paraId="1E24EAFC" w14:textId="77777777" w:rsidR="00EE623A" w:rsidRDefault="00000000">
      <w:pPr>
        <w:jc w:val="both"/>
      </w:pPr>
      <w:r>
        <w:t xml:space="preserve">„Ich weiss gar nicht ab wann das angefangen </w:t>
      </w:r>
      <w:proofErr w:type="gramStart"/>
      <w:r>
        <w:t>hat“</w:t>
      </w:r>
      <w:proofErr w:type="gramEnd"/>
      <w:r>
        <w:t>, sagte sie.</w:t>
      </w:r>
    </w:p>
    <w:p w14:paraId="095778E0" w14:textId="77777777" w:rsidR="00EE623A" w:rsidRDefault="00000000">
      <w:pPr>
        <w:jc w:val="both"/>
      </w:pPr>
      <w:r>
        <w:t xml:space="preserve">„Es gab keinen Anfang. Es war einfach </w:t>
      </w:r>
      <w:proofErr w:type="gramStart"/>
      <w:r>
        <w:t>so.“</w:t>
      </w:r>
      <w:proofErr w:type="gramEnd"/>
    </w:p>
    <w:p w14:paraId="7BC4ED1B" w14:textId="77777777" w:rsidR="00EE623A" w:rsidRDefault="00EE623A">
      <w:pPr>
        <w:spacing w:after="71"/>
      </w:pPr>
    </w:p>
    <w:p w14:paraId="4CC92CCE" w14:textId="77777777" w:rsidR="00EE623A" w:rsidRDefault="00000000">
      <w:pPr>
        <w:jc w:val="both"/>
      </w:pPr>
      <w:r>
        <w:t>Hat jemand je gefragt, wie es dir dabei geht?</w:t>
      </w:r>
    </w:p>
    <w:p w14:paraId="5CC8A863" w14:textId="77777777" w:rsidR="00EE623A" w:rsidRDefault="00EE623A">
      <w:pPr>
        <w:spacing w:after="71"/>
      </w:pPr>
    </w:p>
    <w:p w14:paraId="18F0B7BB" w14:textId="77777777" w:rsidR="00EE623A" w:rsidRDefault="00000000">
      <w:pPr>
        <w:jc w:val="both"/>
      </w:pPr>
      <w:r>
        <w:t>Sie lachte kurz. Nicht weil es lustig war.</w:t>
      </w:r>
    </w:p>
    <w:p w14:paraId="65C54BA3" w14:textId="77777777" w:rsidR="00EE623A" w:rsidRDefault="00EE623A">
      <w:pPr>
        <w:spacing w:after="71"/>
      </w:pPr>
    </w:p>
    <w:p w14:paraId="5CF389B9" w14:textId="77777777" w:rsidR="00EE623A" w:rsidRDefault="00000000">
      <w:pPr>
        <w:jc w:val="both"/>
      </w:pPr>
      <w:r>
        <w:t xml:space="preserve">„Nein. Die haben das gar nicht gemerkt. Ich hab’s ja </w:t>
      </w:r>
      <w:proofErr w:type="gramStart"/>
      <w:r>
        <w:t>gemacht.“</w:t>
      </w:r>
      <w:proofErr w:type="gramEnd"/>
    </w:p>
    <w:p w14:paraId="05F7726D" w14:textId="77777777" w:rsidR="00EE623A" w:rsidRDefault="00EE623A">
      <w:pPr>
        <w:spacing w:after="113"/>
      </w:pPr>
    </w:p>
    <w:p w14:paraId="00ED6883" w14:textId="77777777" w:rsidR="00EE623A" w:rsidRDefault="00000000">
      <w:pPr>
        <w:jc w:val="both"/>
      </w:pPr>
      <w:r>
        <w:t>Die Unsichtbarkeit.</w:t>
      </w:r>
    </w:p>
    <w:p w14:paraId="2ECF23CF" w14:textId="77777777" w:rsidR="00EE623A" w:rsidRDefault="00000000">
      <w:pPr>
        <w:jc w:val="both"/>
      </w:pPr>
      <w:r>
        <w:t>Nicht aus Bösewilligkeit entstanden.</w:t>
      </w:r>
    </w:p>
    <w:p w14:paraId="5B9D9B35" w14:textId="77777777" w:rsidR="00EE623A" w:rsidRDefault="00000000">
      <w:pPr>
        <w:jc w:val="both"/>
      </w:pPr>
      <w:r>
        <w:t>Aus Selbstverständlichkeit.</w:t>
      </w:r>
    </w:p>
    <w:p w14:paraId="485831E2" w14:textId="77777777" w:rsidR="00EE623A" w:rsidRDefault="00EE623A">
      <w:pPr>
        <w:spacing w:after="71"/>
      </w:pPr>
    </w:p>
    <w:p w14:paraId="7A7E835D" w14:textId="77777777" w:rsidR="00EE623A" w:rsidRDefault="00000000">
      <w:pPr>
        <w:jc w:val="both"/>
      </w:pPr>
      <w:r>
        <w:t>Irgendwann hört man auf es zu erwarten.</w:t>
      </w:r>
    </w:p>
    <w:p w14:paraId="628285F0" w14:textId="77777777" w:rsidR="00EE623A" w:rsidRDefault="00000000">
      <w:pPr>
        <w:jc w:val="both"/>
      </w:pPr>
      <w:r>
        <w:t>Irgendwann gewöhnt man sich daran, unsichtbar zu sein.</w:t>
      </w:r>
    </w:p>
    <w:p w14:paraId="44592B78" w14:textId="77777777" w:rsidR="00EE623A" w:rsidRDefault="00000000">
      <w:pPr>
        <w:jc w:val="both"/>
      </w:pPr>
      <w:r>
        <w:t>Und spürt es nur noch als diffusen Schmerz.</w:t>
      </w:r>
    </w:p>
    <w:p w14:paraId="2BE567EC" w14:textId="77777777" w:rsidR="00EE623A" w:rsidRDefault="00EE623A">
      <w:pPr>
        <w:spacing w:after="71"/>
      </w:pPr>
    </w:p>
    <w:p w14:paraId="1AD08D99" w14:textId="77777777" w:rsidR="00EE623A" w:rsidRDefault="00000000">
      <w:pPr>
        <w:jc w:val="both"/>
      </w:pPr>
      <w:r>
        <w:t>Als Müdigkeit ohne Ursache.</w:t>
      </w:r>
    </w:p>
    <w:p w14:paraId="4DD4D749" w14:textId="77777777" w:rsidR="00EE623A" w:rsidRDefault="00000000">
      <w:pPr>
        <w:jc w:val="both"/>
      </w:pPr>
      <w:r>
        <w:t>Als Einsamkeit ohne Namen.</w:t>
      </w:r>
    </w:p>
    <w:p w14:paraId="7953E7E7" w14:textId="77777777" w:rsidR="00EE623A" w:rsidRDefault="00EE623A">
      <w:pPr>
        <w:spacing w:after="71"/>
      </w:pPr>
    </w:p>
    <w:p w14:paraId="22F487B3" w14:textId="77777777" w:rsidR="00EE623A" w:rsidRDefault="00000000">
      <w:pPr>
        <w:jc w:val="both"/>
      </w:pPr>
      <w:r>
        <w:t>Dabei hat es einen Namen.</w:t>
      </w:r>
    </w:p>
    <w:p w14:paraId="1A069E65" w14:textId="77777777" w:rsidR="00EE623A" w:rsidRDefault="00EE623A">
      <w:pPr>
        <w:spacing w:after="71"/>
      </w:pPr>
    </w:p>
    <w:p w14:paraId="0AF73D4B" w14:textId="77777777" w:rsidR="00EE623A" w:rsidRDefault="00000000">
      <w:pPr>
        <w:jc w:val="both"/>
      </w:pPr>
      <w:r>
        <w:t>Du wurdest nicht gesehen.</w:t>
      </w:r>
    </w:p>
    <w:p w14:paraId="49F72D5A" w14:textId="77777777" w:rsidR="00EE623A" w:rsidRDefault="00000000">
      <w:pPr>
        <w:jc w:val="both"/>
      </w:pPr>
      <w:r>
        <w:t>Und du hast gelernt, das als normal anzunehmen.</w:t>
      </w:r>
    </w:p>
    <w:p w14:paraId="2A93BDFF" w14:textId="77777777" w:rsidR="00EE623A" w:rsidRDefault="00EE623A">
      <w:pPr>
        <w:spacing w:after="71"/>
      </w:pPr>
    </w:p>
    <w:p w14:paraId="00ECB37C" w14:textId="77777777" w:rsidR="00EE623A" w:rsidRDefault="00000000">
      <w:pPr>
        <w:jc w:val="both"/>
      </w:pPr>
      <w:r>
        <w:t>Es ist nicht normal.</w:t>
      </w:r>
    </w:p>
    <w:p w14:paraId="13AE5957" w14:textId="77777777" w:rsidR="00EE623A" w:rsidRDefault="00000000">
      <w:pPr>
        <w:jc w:val="both"/>
      </w:pPr>
      <w:r>
        <w:t>Es war nie normal.</w:t>
      </w:r>
    </w:p>
    <w:p w14:paraId="22A6286A" w14:textId="77777777" w:rsidR="00EE623A" w:rsidRDefault="00EE623A">
      <w:pPr>
        <w:spacing w:after="142"/>
      </w:pPr>
    </w:p>
    <w:p w14:paraId="5B692643" w14:textId="77777777" w:rsidR="00EE623A" w:rsidRDefault="00EE623A">
      <w:pPr>
        <w:spacing w:after="85"/>
      </w:pPr>
    </w:p>
    <w:p w14:paraId="1B562FB7" w14:textId="77777777" w:rsidR="00580D16" w:rsidRDefault="00580D16">
      <w:pPr>
        <w:spacing w:after="85"/>
      </w:pPr>
    </w:p>
    <w:p w14:paraId="16FBC453" w14:textId="77777777" w:rsidR="00580D16" w:rsidRDefault="00580D16">
      <w:pPr>
        <w:spacing w:after="85"/>
      </w:pPr>
    </w:p>
    <w:p w14:paraId="6BEDBFED" w14:textId="77777777" w:rsidR="00EE623A" w:rsidRDefault="00000000">
      <w:pPr>
        <w:jc w:val="both"/>
      </w:pPr>
      <w:r>
        <w:rPr>
          <w:b/>
        </w:rPr>
        <w:lastRenderedPageBreak/>
        <w:t>Reflexion</w:t>
      </w:r>
    </w:p>
    <w:p w14:paraId="1AE8D8B1" w14:textId="77777777" w:rsidR="00EE623A" w:rsidRDefault="00000000">
      <w:pPr>
        <w:spacing w:after="120"/>
        <w:ind w:left="340" w:right="340"/>
      </w:pPr>
      <w:r>
        <w:rPr>
          <w:i/>
          <w:sz w:val="21"/>
        </w:rPr>
        <w:t xml:space="preserve">Denk </w:t>
      </w:r>
      <w:proofErr w:type="gramStart"/>
      <w:r>
        <w:rPr>
          <w:i/>
          <w:sz w:val="21"/>
        </w:rPr>
        <w:t>an</w:t>
      </w:r>
      <w:proofErr w:type="gramEnd"/>
      <w:r>
        <w:rPr>
          <w:i/>
          <w:sz w:val="21"/>
        </w:rPr>
        <w:t xml:space="preserve"> die letzte Woche.</w:t>
      </w:r>
      <w:r>
        <w:br/>
      </w:r>
      <w:r>
        <w:rPr>
          <w:i/>
          <w:sz w:val="21"/>
        </w:rPr>
        <w:t xml:space="preserve">Wer hat </w:t>
      </w:r>
      <w:proofErr w:type="gramStart"/>
      <w:r>
        <w:rPr>
          <w:i/>
          <w:sz w:val="21"/>
        </w:rPr>
        <w:t>dich</w:t>
      </w:r>
      <w:proofErr w:type="gramEnd"/>
      <w:r>
        <w:rPr>
          <w:i/>
          <w:sz w:val="21"/>
        </w:rPr>
        <w:t xml:space="preserve"> gefragt, wie es dir geht? Und wirklich auf die Antwort gewartet?</w:t>
      </w:r>
      <w:r>
        <w:br/>
      </w:r>
      <w:r>
        <w:br/>
      </w:r>
      <w:r>
        <w:rPr>
          <w:i/>
          <w:sz w:val="21"/>
        </w:rPr>
        <w:t>Hast du die Frage ehrlich beantwortet?</w:t>
      </w:r>
      <w:r>
        <w:br/>
      </w:r>
      <w:r>
        <w:rPr>
          <w:i/>
          <w:sz w:val="21"/>
        </w:rPr>
        <w:t xml:space="preserve">Oder hast du gesagt „Gut, </w:t>
      </w:r>
      <w:proofErr w:type="gramStart"/>
      <w:r>
        <w:rPr>
          <w:i/>
          <w:sz w:val="21"/>
        </w:rPr>
        <w:t>danke“</w:t>
      </w:r>
      <w:proofErr w:type="gramEnd"/>
      <w:r>
        <w:rPr>
          <w:i/>
          <w:sz w:val="21"/>
        </w:rPr>
        <w:t>?</w:t>
      </w:r>
      <w:r>
        <w:br/>
      </w:r>
      <w:r>
        <w:br/>
      </w:r>
      <w:r>
        <w:rPr>
          <w:i/>
          <w:sz w:val="21"/>
        </w:rPr>
        <w:t>Was wäre die ehrliche Antwort gewesen?</w:t>
      </w:r>
    </w:p>
    <w:p w14:paraId="71CDBFDC" w14:textId="77777777" w:rsidR="00EE623A" w:rsidRDefault="00000000">
      <w:r>
        <w:br w:type="page"/>
      </w:r>
    </w:p>
    <w:p w14:paraId="7D4658A6" w14:textId="77777777" w:rsidR="00EE623A" w:rsidRDefault="00000000">
      <w:pPr>
        <w:pStyle w:val="berschrift2"/>
      </w:pPr>
      <w:bookmarkStart w:id="3" w:name="_Toc235888467"/>
      <w:r>
        <w:rPr>
          <w:rFonts w:ascii="Times New Roman" w:hAnsi="Times New Roman"/>
          <w:color w:val="000000"/>
          <w:sz w:val="28"/>
        </w:rPr>
        <w:t>Kapitel 3: Die Müdigkeit, die kein Schlaf heilt</w:t>
      </w:r>
      <w:bookmarkEnd w:id="3"/>
    </w:p>
    <w:p w14:paraId="0EC3D0B8" w14:textId="77777777" w:rsidR="00EE623A" w:rsidRDefault="00EE623A">
      <w:pPr>
        <w:pBdr>
          <w:bottom w:val="single" w:sz="4" w:space="0" w:color="AAAAAA"/>
        </w:pBdr>
      </w:pPr>
    </w:p>
    <w:p w14:paraId="092AD26D" w14:textId="77777777" w:rsidR="00EE623A" w:rsidRDefault="00EE623A">
      <w:pPr>
        <w:spacing w:after="57"/>
      </w:pPr>
    </w:p>
    <w:p w14:paraId="4AD7602F" w14:textId="77777777" w:rsidR="00EE623A" w:rsidRDefault="00000000">
      <w:pPr>
        <w:shd w:val="clear" w:color="auto" w:fill="F0F0F0"/>
        <w:spacing w:before="160" w:after="280"/>
        <w:ind w:left="283" w:right="283"/>
        <w:jc w:val="center"/>
      </w:pPr>
      <w:r>
        <w:rPr>
          <w:b/>
          <w:i/>
        </w:rPr>
        <w:t>„Wenn Schlaf dich nicht mehr erholt, liegt es nicht an deinem Körper. Es liegt an dem, was du trägst.“</w:t>
      </w:r>
      <w:proofErr w:type="gramStart"/>
      <w:r>
        <w:rPr>
          <w:b/>
          <w:i/>
        </w:rPr>
      </w:r>
      <w:proofErr w:type="gramEnd"/>
    </w:p>
    <w:p w14:paraId="4391DAF1" w14:textId="77777777" w:rsidR="00EE623A" w:rsidRDefault="00EE623A">
      <w:pPr>
        <w:spacing w:after="57"/>
      </w:pPr>
    </w:p>
    <w:p w14:paraId="4D8930A8" w14:textId="77777777" w:rsidR="00EE623A" w:rsidRDefault="00000000">
      <w:pPr>
        <w:jc w:val="both"/>
      </w:pPr>
      <w:r>
        <w:t>Du schläfst acht Stunden.</w:t>
      </w:r>
    </w:p>
    <w:p w14:paraId="231C8675" w14:textId="77777777" w:rsidR="00EE623A" w:rsidRDefault="00000000">
      <w:pPr>
        <w:jc w:val="both"/>
      </w:pPr>
      <w:r>
        <w:t>Und wachst auf, als wären es drei gewesen.</w:t>
      </w:r>
    </w:p>
    <w:p w14:paraId="185EFFC9" w14:textId="77777777" w:rsidR="00EE623A" w:rsidRDefault="00EE623A">
      <w:pPr>
        <w:spacing w:after="71"/>
      </w:pPr>
    </w:p>
    <w:p w14:paraId="0F878E3A" w14:textId="77777777" w:rsidR="00EE623A" w:rsidRDefault="00000000">
      <w:pPr>
        <w:jc w:val="both"/>
      </w:pPr>
      <w:r>
        <w:t>Du machst Ferien.</w:t>
      </w:r>
    </w:p>
    <w:p w14:paraId="5E67F021" w14:textId="77777777" w:rsidR="00EE623A" w:rsidRDefault="00000000">
      <w:pPr>
        <w:jc w:val="both"/>
      </w:pPr>
      <w:r>
        <w:t>Kommst zurück. Nach zwei Tagen ist alles wieder da.</w:t>
      </w:r>
    </w:p>
    <w:p w14:paraId="54741082" w14:textId="77777777" w:rsidR="00EE623A" w:rsidRDefault="00EE623A">
      <w:pPr>
        <w:spacing w:after="71"/>
      </w:pPr>
    </w:p>
    <w:p w14:paraId="03AA21FF" w14:textId="77777777" w:rsidR="00EE623A" w:rsidRDefault="00000000">
      <w:pPr>
        <w:jc w:val="both"/>
      </w:pPr>
      <w:r>
        <w:t>Du gehst früher ins Bett.</w:t>
      </w:r>
    </w:p>
    <w:p w14:paraId="30E6F427" w14:textId="77777777" w:rsidR="00EE623A" w:rsidRDefault="00000000">
      <w:pPr>
        <w:jc w:val="both"/>
      </w:pPr>
      <w:r>
        <w:t>Es ändert nichts.</w:t>
      </w:r>
    </w:p>
    <w:p w14:paraId="27313EB5" w14:textId="77777777" w:rsidR="00EE623A" w:rsidRDefault="00EE623A">
      <w:pPr>
        <w:spacing w:after="71"/>
      </w:pPr>
    </w:p>
    <w:p w14:paraId="273F649F" w14:textId="77777777" w:rsidR="00EE623A" w:rsidRDefault="00000000">
      <w:pPr>
        <w:jc w:val="both"/>
      </w:pPr>
      <w:r>
        <w:t>Irgendwann denkst du: Mit mir stimmt etwas nicht.</w:t>
      </w:r>
    </w:p>
    <w:p w14:paraId="4603EA73" w14:textId="77777777" w:rsidR="00EE623A" w:rsidRDefault="00EE623A">
      <w:pPr>
        <w:spacing w:after="113"/>
      </w:pPr>
    </w:p>
    <w:p w14:paraId="1F460A95" w14:textId="77777777" w:rsidR="00EE623A" w:rsidRDefault="00000000">
      <w:pPr>
        <w:jc w:val="both"/>
      </w:pPr>
      <w:proofErr w:type="gramStart"/>
      <w:r>
        <w:t>Also</w:t>
      </w:r>
      <w:proofErr w:type="gramEnd"/>
      <w:r>
        <w:t xml:space="preserve"> gehst du zum Arzt.</w:t>
      </w:r>
    </w:p>
    <w:p w14:paraId="5D10B092" w14:textId="77777777" w:rsidR="00EE623A" w:rsidRDefault="00000000">
      <w:pPr>
        <w:jc w:val="both"/>
      </w:pPr>
      <w:r>
        <w:t>Blutbild. Schilddrüse. Eisen. Vitamin D.</w:t>
      </w:r>
    </w:p>
    <w:p w14:paraId="6452C4F4" w14:textId="77777777" w:rsidR="00EE623A" w:rsidRDefault="00EE623A">
      <w:pPr>
        <w:spacing w:after="71"/>
      </w:pPr>
    </w:p>
    <w:p w14:paraId="565A9E67" w14:textId="77777777" w:rsidR="00EE623A" w:rsidRDefault="00000000">
      <w:pPr>
        <w:jc w:val="both"/>
      </w:pPr>
      <w:r>
        <w:t>Alles im grünen Bereich.</w:t>
      </w:r>
    </w:p>
    <w:p w14:paraId="6D7BC67B" w14:textId="77777777" w:rsidR="00EE623A" w:rsidRDefault="00EE623A">
      <w:pPr>
        <w:spacing w:after="71"/>
      </w:pPr>
    </w:p>
    <w:p w14:paraId="407A608F" w14:textId="77777777" w:rsidR="00EE623A" w:rsidRDefault="00000000">
      <w:pPr>
        <w:jc w:val="both"/>
      </w:pPr>
      <w:r>
        <w:t xml:space="preserve">„Sie sind </w:t>
      </w:r>
      <w:proofErr w:type="gramStart"/>
      <w:r>
        <w:t>gesund“</w:t>
      </w:r>
      <w:proofErr w:type="gramEnd"/>
      <w:r>
        <w:t xml:space="preserve">, </w:t>
      </w:r>
      <w:proofErr w:type="gramStart"/>
      <w:r>
        <w:t>sagt</w:t>
      </w:r>
      <w:proofErr w:type="gramEnd"/>
      <w:r>
        <w:t xml:space="preserve"> er</w:t>
      </w:r>
      <w:proofErr w:type="gramStart"/>
      <w:r>
        <w:t>.</w:t>
      </w:r>
      <w:proofErr w:type="gramEnd"/>
    </w:p>
    <w:p w14:paraId="31D71BCD" w14:textId="77777777" w:rsidR="00EE623A" w:rsidRDefault="00EE623A">
      <w:pPr>
        <w:spacing w:after="71"/>
      </w:pPr>
    </w:p>
    <w:p w14:paraId="245256C0" w14:textId="77777777" w:rsidR="00EE623A" w:rsidRDefault="00000000">
      <w:pPr>
        <w:jc w:val="both"/>
      </w:pPr>
      <w:r>
        <w:t>Und du sitzt da und denkst:</w:t>
      </w:r>
    </w:p>
    <w:p w14:paraId="05D6BDF9" w14:textId="77777777" w:rsidR="00EE623A" w:rsidRDefault="00000000">
      <w:pPr>
        <w:jc w:val="both"/>
      </w:pPr>
      <w:r>
        <w:t>Warum fühle ich mich dann so?</w:t>
      </w:r>
    </w:p>
    <w:p w14:paraId="1A42B21B" w14:textId="77777777" w:rsidR="00EE623A" w:rsidRDefault="00EE623A">
      <w:pPr>
        <w:spacing w:after="113"/>
      </w:pPr>
    </w:p>
    <w:p w14:paraId="0BB77593" w14:textId="77777777" w:rsidR="00EE623A" w:rsidRDefault="00000000">
      <w:pPr>
        <w:jc w:val="both"/>
      </w:pPr>
      <w:r>
        <w:t>Weil es zwei Arten von Müdigkeit gibt.</w:t>
      </w:r>
    </w:p>
    <w:p w14:paraId="182651FC" w14:textId="77777777" w:rsidR="00EE623A" w:rsidRDefault="00EE623A">
      <w:pPr>
        <w:spacing w:after="71"/>
      </w:pPr>
    </w:p>
    <w:p w14:paraId="1123F243" w14:textId="77777777" w:rsidR="00EE623A" w:rsidRDefault="00000000">
      <w:pPr>
        <w:jc w:val="both"/>
      </w:pPr>
      <w:r>
        <w:t>Die eine kommt vom TUN.</w:t>
      </w:r>
    </w:p>
    <w:p w14:paraId="2B11B348" w14:textId="77777777" w:rsidR="00EE623A" w:rsidRDefault="00000000">
      <w:pPr>
        <w:jc w:val="both"/>
      </w:pPr>
      <w:r>
        <w:t>Die geht mit Schlaf weg.</w:t>
      </w:r>
    </w:p>
    <w:p w14:paraId="61179ACF" w14:textId="77777777" w:rsidR="00EE623A" w:rsidRDefault="00EE623A">
      <w:pPr>
        <w:spacing w:after="71"/>
      </w:pPr>
    </w:p>
    <w:p w14:paraId="619AE63E" w14:textId="77777777" w:rsidR="00EE623A" w:rsidRDefault="00000000">
      <w:pPr>
        <w:jc w:val="both"/>
      </w:pPr>
      <w:r>
        <w:t>Die andere kommt vom TRAGEN.</w:t>
      </w:r>
    </w:p>
    <w:p w14:paraId="0E7FB9B5" w14:textId="77777777" w:rsidR="00EE623A" w:rsidRDefault="00000000">
      <w:pPr>
        <w:jc w:val="both"/>
      </w:pPr>
      <w:r>
        <w:t>Die geht nicht weg.</w:t>
      </w:r>
    </w:p>
    <w:p w14:paraId="55041EC8" w14:textId="77777777" w:rsidR="00EE623A" w:rsidRDefault="00EE623A">
      <w:pPr>
        <w:spacing w:after="113"/>
      </w:pPr>
    </w:p>
    <w:p w14:paraId="1A1DCA2E" w14:textId="77777777" w:rsidR="00EE623A" w:rsidRDefault="00000000">
      <w:pPr>
        <w:jc w:val="both"/>
      </w:pPr>
      <w:r>
        <w:t>Tragen heisst: die Stimmung im Raum lesen, bevor jemand etwas gesagt hat.</w:t>
      </w:r>
    </w:p>
    <w:p w14:paraId="03E2134B" w14:textId="77777777" w:rsidR="00EE623A" w:rsidRDefault="00000000">
      <w:pPr>
        <w:jc w:val="both"/>
      </w:pPr>
      <w:r>
        <w:t>Tragen heisst: wissen, wer welchen Termin hat.</w:t>
      </w:r>
    </w:p>
    <w:p w14:paraId="130AC9CA" w14:textId="77777777" w:rsidR="00EE623A" w:rsidRDefault="00000000">
      <w:pPr>
        <w:jc w:val="both"/>
      </w:pPr>
      <w:r>
        <w:t>Tragen heisst: daran denken, dass die Milch ausgeht.</w:t>
      </w:r>
    </w:p>
    <w:p w14:paraId="1FEBFDF0" w14:textId="77777777" w:rsidR="00EE623A" w:rsidRDefault="00000000">
      <w:pPr>
        <w:jc w:val="both"/>
      </w:pPr>
      <w:r>
        <w:t>Tragen heisst: spüren, dass es jemandem schlecht geht, und schon überlegen, wie du helfen kannst.</w:t>
      </w:r>
    </w:p>
    <w:p w14:paraId="3B799277" w14:textId="77777777" w:rsidR="00EE623A" w:rsidRDefault="00EE623A">
      <w:pPr>
        <w:spacing w:after="71"/>
      </w:pPr>
    </w:p>
    <w:p w14:paraId="41F4B480" w14:textId="77777777" w:rsidR="00EE623A" w:rsidRDefault="00000000">
      <w:pPr>
        <w:jc w:val="both"/>
      </w:pPr>
      <w:r>
        <w:t>Das steht auf keiner Liste.</w:t>
      </w:r>
    </w:p>
    <w:p w14:paraId="63BD6119" w14:textId="77777777" w:rsidR="00EE623A" w:rsidRDefault="00000000">
      <w:pPr>
        <w:jc w:val="both"/>
      </w:pPr>
      <w:r>
        <w:t>Das sieht niemand.</w:t>
      </w:r>
    </w:p>
    <w:p w14:paraId="7342EAAC" w14:textId="77777777" w:rsidR="00EE623A" w:rsidRDefault="00000000">
      <w:pPr>
        <w:jc w:val="both"/>
      </w:pPr>
      <w:r>
        <w:t>Das hört nie auf.</w:t>
      </w:r>
    </w:p>
    <w:p w14:paraId="6931CC95" w14:textId="77777777" w:rsidR="00EE623A" w:rsidRDefault="00EE623A">
      <w:pPr>
        <w:spacing w:after="71"/>
      </w:pPr>
    </w:p>
    <w:p w14:paraId="368252F6" w14:textId="77777777" w:rsidR="00EE623A" w:rsidRDefault="00000000">
      <w:pPr>
        <w:jc w:val="both"/>
      </w:pPr>
      <w:r>
        <w:t>Auch nachts nicht.</w:t>
      </w:r>
    </w:p>
    <w:p w14:paraId="40B5713F" w14:textId="77777777" w:rsidR="00EE623A" w:rsidRDefault="00EE623A">
      <w:pPr>
        <w:spacing w:after="113"/>
      </w:pPr>
    </w:p>
    <w:p w14:paraId="0BC65B7A" w14:textId="77777777" w:rsidR="00EE623A" w:rsidRDefault="00000000">
      <w:pPr>
        <w:jc w:val="both"/>
      </w:pPr>
      <w:r>
        <w:t>Nadine, sechsundvierzig, Pflegefachfrau.</w:t>
      </w:r>
    </w:p>
    <w:p w14:paraId="53B005C6" w14:textId="77777777" w:rsidR="00EE623A" w:rsidRDefault="00000000">
      <w:pPr>
        <w:jc w:val="both"/>
      </w:pPr>
      <w:r>
        <w:t>Sie kam zu mir mit einem Satz, den ich oft höre:</w:t>
      </w:r>
    </w:p>
    <w:p w14:paraId="22DA6E73" w14:textId="77777777" w:rsidR="00EE623A" w:rsidRDefault="00EE623A">
      <w:pPr>
        <w:spacing w:after="71"/>
      </w:pPr>
    </w:p>
    <w:p w14:paraId="30CBEC5F" w14:textId="77777777" w:rsidR="00EE623A" w:rsidRDefault="00000000">
      <w:pPr>
        <w:jc w:val="both"/>
      </w:pPr>
      <w:r>
        <w:t xml:space="preserve">„Ich bin doch nicht krank. Ich bin nur müde. Aber ich bin es seit </w:t>
      </w:r>
      <w:proofErr w:type="gramStart"/>
      <w:r>
        <w:t>Jahren.“</w:t>
      </w:r>
      <w:proofErr w:type="gramEnd"/>
    </w:p>
    <w:p w14:paraId="1A37D400" w14:textId="77777777" w:rsidR="00EE623A" w:rsidRDefault="00EE623A">
      <w:pPr>
        <w:spacing w:after="71"/>
      </w:pPr>
    </w:p>
    <w:p w14:paraId="6ACCD585" w14:textId="77777777" w:rsidR="00EE623A" w:rsidRDefault="00000000">
      <w:pPr>
        <w:jc w:val="both"/>
      </w:pPr>
      <w:r>
        <w:t>Ich fragte: Wann waren Sie zuletzt richtig erholt?</w:t>
      </w:r>
    </w:p>
    <w:p w14:paraId="4F284122" w14:textId="77777777" w:rsidR="00EE623A" w:rsidRDefault="00EE623A">
      <w:pPr>
        <w:spacing w:after="71"/>
      </w:pPr>
    </w:p>
    <w:p w14:paraId="56578BE5" w14:textId="77777777" w:rsidR="00EE623A" w:rsidRDefault="00000000">
      <w:pPr>
        <w:jc w:val="both"/>
      </w:pPr>
      <w:r>
        <w:t>Sie überlegte lange.</w:t>
      </w:r>
    </w:p>
    <w:p w14:paraId="779EA229" w14:textId="77777777" w:rsidR="00EE623A" w:rsidRDefault="00EE623A">
      <w:pPr>
        <w:spacing w:after="71"/>
      </w:pPr>
    </w:p>
    <w:p w14:paraId="1BBFF429" w14:textId="77777777" w:rsidR="00EE623A" w:rsidRDefault="00000000">
      <w:pPr>
        <w:jc w:val="both"/>
      </w:pPr>
      <w:r>
        <w:t xml:space="preserve">„Zweitausendfünfzehn. Da war ich zwei Wochen alleine in den </w:t>
      </w:r>
      <w:proofErr w:type="gramStart"/>
      <w:r>
        <w:t>Bergen.“</w:t>
      </w:r>
      <w:proofErr w:type="gramEnd"/>
    </w:p>
    <w:p w14:paraId="2E0686B6" w14:textId="77777777" w:rsidR="00EE623A" w:rsidRDefault="00EE623A">
      <w:pPr>
        <w:spacing w:after="71"/>
      </w:pPr>
    </w:p>
    <w:p w14:paraId="4B6AC856" w14:textId="77777777" w:rsidR="00EE623A" w:rsidRDefault="00000000">
      <w:pPr>
        <w:jc w:val="both"/>
      </w:pPr>
      <w:r>
        <w:t>Zehn Jahre.</w:t>
      </w:r>
    </w:p>
    <w:p w14:paraId="5A946B60" w14:textId="77777777" w:rsidR="00EE623A" w:rsidRDefault="00EE623A">
      <w:pPr>
        <w:spacing w:after="71"/>
      </w:pPr>
    </w:p>
    <w:p w14:paraId="0AE81D71" w14:textId="77777777" w:rsidR="00EE623A" w:rsidRDefault="00000000">
      <w:pPr>
        <w:jc w:val="both"/>
      </w:pPr>
      <w:r>
        <w:t>Sie hat zehn Jahre gebraucht, um sich diesen Satz zu erlauben.</w:t>
      </w:r>
    </w:p>
    <w:p w14:paraId="05BE2A2F" w14:textId="77777777" w:rsidR="00EE623A" w:rsidRDefault="00EE623A">
      <w:pPr>
        <w:spacing w:after="113"/>
      </w:pPr>
    </w:p>
    <w:p w14:paraId="6B64EE0A" w14:textId="77777777" w:rsidR="00EE623A" w:rsidRDefault="00000000">
      <w:pPr>
        <w:jc w:val="both"/>
      </w:pPr>
      <w:r>
        <w:t>Dein Körper macht keinen Fehler.</w:t>
      </w:r>
    </w:p>
    <w:p w14:paraId="1A0CF2D7" w14:textId="77777777" w:rsidR="00EE623A" w:rsidRDefault="00EE623A">
      <w:pPr>
        <w:spacing w:after="71"/>
      </w:pPr>
    </w:p>
    <w:p w14:paraId="7DCCE9A9" w14:textId="77777777" w:rsidR="00EE623A" w:rsidRDefault="00000000">
      <w:pPr>
        <w:jc w:val="both"/>
      </w:pPr>
      <w:r>
        <w:t>Er rechnet richtig.</w:t>
      </w:r>
    </w:p>
    <w:p w14:paraId="392CE424" w14:textId="77777777" w:rsidR="00EE623A" w:rsidRDefault="00000000">
      <w:pPr>
        <w:jc w:val="both"/>
      </w:pPr>
      <w:r>
        <w:t>Er zieht ab, was du gibst.</w:t>
      </w:r>
    </w:p>
    <w:p w14:paraId="0A391AB7" w14:textId="77777777" w:rsidR="00EE623A" w:rsidRDefault="00000000">
      <w:pPr>
        <w:jc w:val="both"/>
      </w:pPr>
      <w:r>
        <w:t>Und er zählt dazu, was du bekommst.</w:t>
      </w:r>
    </w:p>
    <w:p w14:paraId="4BC28598" w14:textId="77777777" w:rsidR="00EE623A" w:rsidRDefault="00EE623A">
      <w:pPr>
        <w:spacing w:after="71"/>
      </w:pPr>
    </w:p>
    <w:p w14:paraId="008BEB05" w14:textId="77777777" w:rsidR="00EE623A" w:rsidRDefault="00000000">
      <w:pPr>
        <w:jc w:val="both"/>
      </w:pPr>
      <w:r>
        <w:lastRenderedPageBreak/>
        <w:t>Wenn du seit Jahren mehr abgibst als dazukommt, dann ist die Müdigkeit kein Defekt.</w:t>
      </w:r>
    </w:p>
    <w:p w14:paraId="12C3C748" w14:textId="77777777" w:rsidR="00EE623A" w:rsidRDefault="00000000">
      <w:pPr>
        <w:jc w:val="both"/>
      </w:pPr>
      <w:r>
        <w:t>Sie ist das korrekte Ergebnis.</w:t>
      </w:r>
    </w:p>
    <w:p w14:paraId="7BC0CBED" w14:textId="77777777" w:rsidR="00EE623A" w:rsidRDefault="00EE623A">
      <w:pPr>
        <w:spacing w:after="113"/>
      </w:pPr>
    </w:p>
    <w:p w14:paraId="2E5C4656" w14:textId="77777777" w:rsidR="00EE623A" w:rsidRDefault="00000000">
      <w:pPr>
        <w:jc w:val="both"/>
      </w:pPr>
      <w:r>
        <w:t>Und deshalb hilft Schlaf nicht.</w:t>
      </w:r>
    </w:p>
    <w:p w14:paraId="25031D72" w14:textId="77777777" w:rsidR="00EE623A" w:rsidRDefault="00EE623A">
      <w:pPr>
        <w:spacing w:after="71"/>
      </w:pPr>
    </w:p>
    <w:p w14:paraId="038D6DD8" w14:textId="77777777" w:rsidR="00EE623A" w:rsidRDefault="00000000">
      <w:pPr>
        <w:jc w:val="both"/>
      </w:pPr>
      <w:r>
        <w:t>Schlaf füllt auf, was der Tag verbraucht hat.</w:t>
      </w:r>
    </w:p>
    <w:p w14:paraId="63BB9942" w14:textId="77777777" w:rsidR="00EE623A" w:rsidRDefault="00000000">
      <w:pPr>
        <w:jc w:val="both"/>
      </w:pPr>
      <w:r>
        <w:t>Schlaf nimmt dir nicht ab, was du trägst.</w:t>
      </w:r>
    </w:p>
    <w:p w14:paraId="2EF3761C" w14:textId="77777777" w:rsidR="00EE623A" w:rsidRDefault="00EE623A">
      <w:pPr>
        <w:spacing w:after="71"/>
      </w:pPr>
    </w:p>
    <w:p w14:paraId="4D06D0AF" w14:textId="77777777" w:rsidR="00EE623A" w:rsidRDefault="00000000">
      <w:pPr>
        <w:jc w:val="both"/>
      </w:pPr>
      <w:r>
        <w:t>Solange du trägst, wachst du müde auf.</w:t>
      </w:r>
    </w:p>
    <w:p w14:paraId="1980B27A" w14:textId="77777777" w:rsidR="00EE623A" w:rsidRDefault="00000000">
      <w:pPr>
        <w:jc w:val="both"/>
      </w:pPr>
      <w:r>
        <w:t>Egal wie lange du liegst.</w:t>
      </w:r>
    </w:p>
    <w:p w14:paraId="794BB12F" w14:textId="77777777" w:rsidR="00EE623A" w:rsidRDefault="00EE623A">
      <w:pPr>
        <w:spacing w:after="113"/>
      </w:pPr>
    </w:p>
    <w:p w14:paraId="67D9411F" w14:textId="77777777" w:rsidR="00EE623A" w:rsidRDefault="00000000">
      <w:pPr>
        <w:jc w:val="both"/>
      </w:pPr>
      <w:r>
        <w:t>Das ist keine gute Nachricht.</w:t>
      </w:r>
    </w:p>
    <w:p w14:paraId="14A43594" w14:textId="77777777" w:rsidR="00EE623A" w:rsidRDefault="00000000">
      <w:pPr>
        <w:jc w:val="both"/>
      </w:pPr>
      <w:r>
        <w:t>Aber es ist eine ehrliche.</w:t>
      </w:r>
    </w:p>
    <w:p w14:paraId="7AA83725" w14:textId="77777777" w:rsidR="00EE623A" w:rsidRDefault="00EE623A">
      <w:pPr>
        <w:spacing w:after="71"/>
      </w:pPr>
    </w:p>
    <w:p w14:paraId="2258721E" w14:textId="77777777" w:rsidR="00EE623A" w:rsidRDefault="00000000">
      <w:pPr>
        <w:jc w:val="both"/>
      </w:pPr>
      <w:r>
        <w:t>Denn es heisst auch:</w:t>
      </w:r>
    </w:p>
    <w:p w14:paraId="361E9D20" w14:textId="77777777" w:rsidR="00EE623A" w:rsidRDefault="00000000">
      <w:pPr>
        <w:jc w:val="both"/>
      </w:pPr>
      <w:r>
        <w:t>Du musst dich nicht reparieren.</w:t>
      </w:r>
    </w:p>
    <w:p w14:paraId="4F7E9F41" w14:textId="77777777" w:rsidR="00EE623A" w:rsidRDefault="00000000">
      <w:pPr>
        <w:jc w:val="both"/>
      </w:pPr>
      <w:r>
        <w:t>Du musst etwas abgeben.</w:t>
      </w:r>
    </w:p>
    <w:p w14:paraId="28DE198A" w14:textId="77777777" w:rsidR="00580D16" w:rsidRDefault="00580D16">
      <w:pPr>
        <w:jc w:val="both"/>
        <w:rPr>
          <w:b/>
        </w:rPr>
      </w:pPr>
    </w:p>
    <w:p w14:paraId="22E554CD" w14:textId="77777777" w:rsidR="00580D16" w:rsidRDefault="00580D16">
      <w:pPr>
        <w:jc w:val="both"/>
        <w:rPr>
          <w:b/>
        </w:rPr>
      </w:pPr>
    </w:p>
    <w:p w14:paraId="4D8D07B5" w14:textId="77777777" w:rsidR="00580D16" w:rsidRDefault="00580D16">
      <w:pPr>
        <w:jc w:val="both"/>
        <w:rPr>
          <w:b/>
        </w:rPr>
      </w:pPr>
    </w:p>
    <w:p w14:paraId="225C4EB4" w14:textId="77777777" w:rsidR="00580D16" w:rsidRDefault="00580D16">
      <w:pPr>
        <w:jc w:val="both"/>
        <w:rPr>
          <w:b/>
        </w:rPr>
      </w:pPr>
    </w:p>
    <w:p w14:paraId="31032FBB" w14:textId="77777777" w:rsidR="00580D16" w:rsidRDefault="00580D16">
      <w:pPr>
        <w:jc w:val="both"/>
        <w:rPr>
          <w:b/>
        </w:rPr>
      </w:pPr>
    </w:p>
    <w:p w14:paraId="6FD7AD08" w14:textId="77777777" w:rsidR="00580D16" w:rsidRDefault="00580D16">
      <w:pPr>
        <w:jc w:val="both"/>
        <w:rPr>
          <w:b/>
        </w:rPr>
      </w:pPr>
    </w:p>
    <w:p w14:paraId="1E8502C4" w14:textId="624AEFA0" w:rsidR="00EE623A" w:rsidRDefault="00000000">
      <w:pPr>
        <w:jc w:val="both"/>
      </w:pPr>
      <w:proofErr w:type="spellStart"/>
      <w:r>
        <w:rPr>
          <w:b/>
        </w:rPr>
        <w:lastRenderedPageBreak/>
        <w:t>Reflexion</w:t>
      </w:r>
      <w:proofErr w:type="spellEnd"/>
    </w:p>
    <w:p w14:paraId="6FC7D6F1" w14:textId="77777777" w:rsidR="00EE623A" w:rsidRDefault="00000000">
      <w:pPr>
        <w:spacing w:after="120"/>
        <w:ind w:left="340" w:right="340"/>
      </w:pPr>
      <w:r>
        <w:rPr>
          <w:i/>
          <w:sz w:val="21"/>
        </w:rPr>
        <w:t>Was trägst du, das niemand sieht?</w:t>
      </w:r>
      <w:r>
        <w:br/>
      </w:r>
      <w:r>
        <w:rPr>
          <w:i/>
          <w:sz w:val="21"/>
        </w:rPr>
        <w:t>Nicht die Aufgaben. Das Mitdenken.</w:t>
      </w:r>
      <w:r>
        <w:br/>
      </w:r>
      <w:r>
        <w:br/>
      </w:r>
      <w:r>
        <w:rPr>
          <w:i/>
          <w:sz w:val="21"/>
        </w:rPr>
        <w:t xml:space="preserve">Schreib drei Dinge auf, </w:t>
      </w:r>
      <w:proofErr w:type="gramStart"/>
      <w:r>
        <w:rPr>
          <w:i/>
          <w:sz w:val="21"/>
        </w:rPr>
        <w:t>an</w:t>
      </w:r>
      <w:proofErr w:type="gramEnd"/>
      <w:r>
        <w:rPr>
          <w:i/>
          <w:sz w:val="21"/>
        </w:rPr>
        <w:t xml:space="preserve"> die nur du denkst.</w:t>
      </w:r>
      <w:r>
        <w:br/>
      </w:r>
      <w:r>
        <w:br/>
      </w:r>
      <w:r>
        <w:rPr>
          <w:i/>
          <w:sz w:val="21"/>
        </w:rPr>
        <w:t>Und dann die schwerere Frage:</w:t>
      </w:r>
      <w:r>
        <w:br/>
      </w:r>
      <w:r>
        <w:rPr>
          <w:i/>
          <w:sz w:val="21"/>
        </w:rPr>
        <w:t>Was davon müsste wirklich bei dir liegen?</w:t>
      </w:r>
    </w:p>
    <w:p w14:paraId="608DCF2A" w14:textId="77777777" w:rsidR="00EE623A" w:rsidRDefault="00000000">
      <w:r>
        <w:br w:type="page"/>
      </w:r>
    </w:p>
    <w:p w14:paraId="3B516296" w14:textId="77777777" w:rsidR="00EE623A" w:rsidRDefault="00000000">
      <w:pPr>
        <w:pStyle w:val="berschrift2"/>
      </w:pPr>
      <w:bookmarkStart w:id="4" w:name="_Toc235888468"/>
      <w:r>
        <w:rPr>
          <w:rFonts w:ascii="Times New Roman" w:hAnsi="Times New Roman"/>
          <w:color w:val="000000"/>
          <w:sz w:val="28"/>
        </w:rPr>
        <w:lastRenderedPageBreak/>
        <w:t>Kapitel 4: Stark sein war nie meine Wahl. Es war meine Pflicht</w:t>
      </w:r>
      <w:bookmarkEnd w:id="4"/>
    </w:p>
    <w:p w14:paraId="3C3FF6A6" w14:textId="77777777" w:rsidR="00EE623A" w:rsidRDefault="00EE623A">
      <w:pPr>
        <w:pBdr>
          <w:bottom w:val="single" w:sz="4" w:space="0" w:color="AAAAAA"/>
        </w:pBdr>
      </w:pPr>
    </w:p>
    <w:p w14:paraId="7CE61631" w14:textId="77777777" w:rsidR="00EE623A" w:rsidRDefault="00EE623A">
      <w:pPr>
        <w:spacing w:after="57"/>
      </w:pPr>
    </w:p>
    <w:p w14:paraId="21EE587A" w14:textId="77777777" w:rsidR="00EE623A" w:rsidRDefault="00000000">
      <w:pPr>
        <w:shd w:val="clear" w:color="auto" w:fill="F0F0F0"/>
        <w:spacing w:before="160" w:after="280"/>
        <w:ind w:left="283" w:right="283"/>
        <w:jc w:val="center"/>
      </w:pPr>
      <w:r>
        <w:rPr>
          <w:b/>
          <w:i/>
        </w:rPr>
        <w:t xml:space="preserve">„Stark sein war nie deine Persönlichkeit. Es war deine </w:t>
      </w:r>
      <w:proofErr w:type="gramStart"/>
      <w:r>
        <w:rPr>
          <w:b/>
          <w:i/>
        </w:rPr>
        <w:t>Überlebensstrategie.“</w:t>
      </w:r>
      <w:proofErr w:type="gramEnd"/>
    </w:p>
    <w:p w14:paraId="4FC511C4" w14:textId="77777777" w:rsidR="00EE623A" w:rsidRDefault="00EE623A">
      <w:pPr>
        <w:spacing w:after="57"/>
      </w:pPr>
    </w:p>
    <w:p w14:paraId="5647770D" w14:textId="77777777" w:rsidR="00EE623A" w:rsidRDefault="00000000">
      <w:pPr>
        <w:jc w:val="both"/>
      </w:pPr>
      <w:r>
        <w:t xml:space="preserve">„Ich bin halt </w:t>
      </w:r>
      <w:proofErr w:type="gramStart"/>
      <w:r>
        <w:t>so.“</w:t>
      </w:r>
      <w:proofErr w:type="gramEnd"/>
    </w:p>
    <w:p w14:paraId="0EAF0850" w14:textId="77777777" w:rsidR="00EE623A" w:rsidRDefault="00EE623A">
      <w:pPr>
        <w:spacing w:after="71"/>
      </w:pPr>
    </w:p>
    <w:p w14:paraId="6BDEAFB0" w14:textId="77777777" w:rsidR="00EE623A" w:rsidRDefault="00000000">
      <w:pPr>
        <w:jc w:val="both"/>
      </w:pPr>
      <w:r>
        <w:t>Diesen Satz höre ich oft.</w:t>
      </w:r>
    </w:p>
    <w:p w14:paraId="5906EFD7" w14:textId="77777777" w:rsidR="00EE623A" w:rsidRDefault="00000000">
      <w:pPr>
        <w:jc w:val="both"/>
      </w:pPr>
      <w:r>
        <w:t>Als wäre Stärke eine Persönlichkeitseigenschaft.</w:t>
      </w:r>
    </w:p>
    <w:p w14:paraId="7A2C0383" w14:textId="77777777" w:rsidR="00EE623A" w:rsidRDefault="00000000">
      <w:pPr>
        <w:jc w:val="both"/>
      </w:pPr>
      <w:r>
        <w:t>Angeboren. Unveränderlich.</w:t>
      </w:r>
    </w:p>
    <w:p w14:paraId="058FB4D3" w14:textId="77777777" w:rsidR="00EE623A" w:rsidRDefault="00EE623A">
      <w:pPr>
        <w:spacing w:after="71"/>
      </w:pPr>
    </w:p>
    <w:p w14:paraId="7518BC6B" w14:textId="77777777" w:rsidR="00EE623A" w:rsidRDefault="00000000">
      <w:pPr>
        <w:jc w:val="both"/>
      </w:pPr>
      <w:r>
        <w:t>Das glaube ich nicht.</w:t>
      </w:r>
    </w:p>
    <w:p w14:paraId="510156CC" w14:textId="77777777" w:rsidR="00EE623A" w:rsidRDefault="00EE623A">
      <w:pPr>
        <w:spacing w:after="71"/>
      </w:pPr>
    </w:p>
    <w:p w14:paraId="3B6BA8C0" w14:textId="77777777" w:rsidR="00EE623A" w:rsidRDefault="00000000">
      <w:pPr>
        <w:jc w:val="both"/>
      </w:pPr>
      <w:r>
        <w:t>Stark sein war eine Überlebensstrategie.</w:t>
      </w:r>
    </w:p>
    <w:p w14:paraId="2C35A305" w14:textId="77777777" w:rsidR="00EE623A" w:rsidRDefault="00000000">
      <w:pPr>
        <w:jc w:val="both"/>
      </w:pPr>
      <w:r>
        <w:t>Und Überlebensstrategien entstehen aus Notwendigkeit.</w:t>
      </w:r>
    </w:p>
    <w:p w14:paraId="20BBC56B" w14:textId="77777777" w:rsidR="00EE623A" w:rsidRDefault="00000000">
      <w:pPr>
        <w:jc w:val="both"/>
      </w:pPr>
      <w:r>
        <w:t>Nicht aus Wahl.</w:t>
      </w:r>
    </w:p>
    <w:p w14:paraId="5E91621A" w14:textId="77777777" w:rsidR="00EE623A" w:rsidRDefault="00EE623A">
      <w:pPr>
        <w:spacing w:after="113"/>
      </w:pPr>
    </w:p>
    <w:p w14:paraId="0A6D5D2F" w14:textId="77777777" w:rsidR="00EE623A" w:rsidRDefault="00000000">
      <w:pPr>
        <w:jc w:val="both"/>
      </w:pPr>
      <w:r>
        <w:t>Stell dir ein Kind vor.</w:t>
      </w:r>
    </w:p>
    <w:p w14:paraId="209C9078" w14:textId="77777777" w:rsidR="00EE623A" w:rsidRDefault="00EE623A">
      <w:pPr>
        <w:spacing w:after="71"/>
      </w:pPr>
    </w:p>
    <w:p w14:paraId="315F0E82" w14:textId="77777777" w:rsidR="00EE623A" w:rsidRDefault="00000000">
      <w:pPr>
        <w:jc w:val="both"/>
      </w:pPr>
      <w:r>
        <w:t>Es lernt früh: Wenn ich stark bin, gibt es weniger Probleme.</w:t>
      </w:r>
    </w:p>
    <w:p w14:paraId="26BC4C92" w14:textId="77777777" w:rsidR="00EE623A" w:rsidRDefault="00000000">
      <w:pPr>
        <w:jc w:val="both"/>
      </w:pPr>
      <w:r>
        <w:t>Wenn ich nicht weine, macht das niemanden nervös.</w:t>
      </w:r>
    </w:p>
    <w:p w14:paraId="20D2517C" w14:textId="77777777" w:rsidR="00EE623A" w:rsidRDefault="00000000">
      <w:pPr>
        <w:jc w:val="both"/>
      </w:pPr>
      <w:r>
        <w:lastRenderedPageBreak/>
        <w:t>Wenn ich funktioniere, bin ich geliebt.</w:t>
      </w:r>
    </w:p>
    <w:p w14:paraId="3F8CD0B9" w14:textId="77777777" w:rsidR="00EE623A" w:rsidRDefault="00000000">
      <w:pPr>
        <w:jc w:val="both"/>
      </w:pPr>
      <w:r>
        <w:t>Wenn ich Bedürfnisse habe, nerve ich.</w:t>
      </w:r>
    </w:p>
    <w:p w14:paraId="18301869" w14:textId="77777777" w:rsidR="00EE623A" w:rsidRDefault="00EE623A">
      <w:pPr>
        <w:spacing w:after="71"/>
      </w:pPr>
    </w:p>
    <w:p w14:paraId="08252766" w14:textId="77777777" w:rsidR="00EE623A" w:rsidRDefault="00000000">
      <w:pPr>
        <w:jc w:val="both"/>
      </w:pPr>
      <w:r>
        <w:t>Das Kind zieht einen logischen Schluss:</w:t>
      </w:r>
    </w:p>
    <w:p w14:paraId="146530D3" w14:textId="77777777" w:rsidR="00EE623A" w:rsidRDefault="00000000">
      <w:pPr>
        <w:jc w:val="both"/>
      </w:pPr>
      <w:r>
        <w:t>Sei stark. Dann bist du sicher.</w:t>
      </w:r>
    </w:p>
    <w:p w14:paraId="090ECE0C" w14:textId="77777777" w:rsidR="00EE623A" w:rsidRDefault="00EE623A">
      <w:pPr>
        <w:spacing w:after="71"/>
      </w:pPr>
    </w:p>
    <w:p w14:paraId="1803491A" w14:textId="77777777" w:rsidR="00EE623A" w:rsidRDefault="00000000">
      <w:pPr>
        <w:jc w:val="both"/>
      </w:pPr>
      <w:r>
        <w:t>Das Kind tut das nicht bewusst.</w:t>
      </w:r>
    </w:p>
    <w:p w14:paraId="51181A66" w14:textId="77777777" w:rsidR="00EE623A" w:rsidRDefault="00000000">
      <w:pPr>
        <w:jc w:val="both"/>
      </w:pPr>
      <w:r>
        <w:t>Es überlebt.</w:t>
      </w:r>
    </w:p>
    <w:p w14:paraId="24B99E7D" w14:textId="77777777" w:rsidR="00EE623A" w:rsidRDefault="00000000">
      <w:pPr>
        <w:jc w:val="both"/>
      </w:pPr>
      <w:r>
        <w:t>Mit den Mitteln, die es hat.</w:t>
      </w:r>
    </w:p>
    <w:p w14:paraId="0001D650" w14:textId="77777777" w:rsidR="00EE623A" w:rsidRDefault="00EE623A">
      <w:pPr>
        <w:spacing w:after="71"/>
      </w:pPr>
    </w:p>
    <w:p w14:paraId="618777AE" w14:textId="77777777" w:rsidR="00EE623A" w:rsidRDefault="00000000">
      <w:pPr>
        <w:jc w:val="both"/>
      </w:pPr>
      <w:r>
        <w:t>Und das Kind wird grösser.</w:t>
      </w:r>
    </w:p>
    <w:p w14:paraId="25072608" w14:textId="77777777" w:rsidR="00EE623A" w:rsidRDefault="00000000">
      <w:pPr>
        <w:jc w:val="both"/>
      </w:pPr>
      <w:r>
        <w:t>Trägt die Strategie weiter.</w:t>
      </w:r>
    </w:p>
    <w:p w14:paraId="1E4ABDC0" w14:textId="77777777" w:rsidR="00EE623A" w:rsidRDefault="00000000">
      <w:pPr>
        <w:jc w:val="both"/>
      </w:pPr>
      <w:r>
        <w:t>Weil sie funktioniert hat.</w:t>
      </w:r>
    </w:p>
    <w:p w14:paraId="345E351C" w14:textId="77777777" w:rsidR="00EE623A" w:rsidRDefault="00000000">
      <w:pPr>
        <w:jc w:val="both"/>
      </w:pPr>
      <w:r>
        <w:t>Weil sie das Einzige ist was es kennt.</w:t>
      </w:r>
    </w:p>
    <w:p w14:paraId="1D283C28" w14:textId="77777777" w:rsidR="00EE623A" w:rsidRDefault="00EE623A">
      <w:pPr>
        <w:spacing w:after="113"/>
      </w:pPr>
    </w:p>
    <w:p w14:paraId="2B987ADD" w14:textId="77777777" w:rsidR="00EE623A" w:rsidRDefault="00000000">
      <w:pPr>
        <w:jc w:val="both"/>
      </w:pPr>
      <w:r>
        <w:t>Die älteste Tochter kennt das.</w:t>
      </w:r>
    </w:p>
    <w:p w14:paraId="13AE29D5" w14:textId="77777777" w:rsidR="00EE623A" w:rsidRDefault="00EE623A">
      <w:pPr>
        <w:spacing w:after="71"/>
      </w:pPr>
    </w:p>
    <w:p w14:paraId="1B87970A" w14:textId="77777777" w:rsidR="00EE623A" w:rsidRDefault="00000000">
      <w:pPr>
        <w:jc w:val="both"/>
      </w:pPr>
      <w:r>
        <w:t>Sie übernimmt Verantwortung, bevor sie weiss, was das bedeutet.</w:t>
      </w:r>
    </w:p>
    <w:p w14:paraId="3BBA1920" w14:textId="77777777" w:rsidR="00EE623A" w:rsidRDefault="00000000">
      <w:pPr>
        <w:jc w:val="both"/>
      </w:pPr>
      <w:r>
        <w:t>Kümmert sich um jüngere Geschwister.</w:t>
      </w:r>
    </w:p>
    <w:p w14:paraId="6D62A6D5" w14:textId="77777777" w:rsidR="00EE623A" w:rsidRDefault="00000000">
      <w:pPr>
        <w:jc w:val="both"/>
      </w:pPr>
      <w:r>
        <w:t>Spürt, wenn die Eltern Stress haben.</w:t>
      </w:r>
    </w:p>
    <w:p w14:paraId="7CA71AC8" w14:textId="77777777" w:rsidR="00EE623A" w:rsidRDefault="00000000">
      <w:pPr>
        <w:jc w:val="both"/>
      </w:pPr>
      <w:r>
        <w:t>Wird kleiner, damit sie nicht auch noch Arbeit macht.</w:t>
      </w:r>
    </w:p>
    <w:p w14:paraId="31BB6FF4" w14:textId="77777777" w:rsidR="00EE623A" w:rsidRDefault="00EE623A">
      <w:pPr>
        <w:spacing w:after="71"/>
      </w:pPr>
    </w:p>
    <w:p w14:paraId="7EC2C2DF" w14:textId="77777777" w:rsidR="00EE623A" w:rsidRDefault="00000000">
      <w:pPr>
        <w:jc w:val="both"/>
      </w:pPr>
      <w:r>
        <w:t>Sie lernt: Meine Bedürfnisse kommen zuletzt.</w:t>
      </w:r>
    </w:p>
    <w:p w14:paraId="10BAE00C" w14:textId="77777777" w:rsidR="00EE623A" w:rsidRDefault="00000000">
      <w:pPr>
        <w:jc w:val="both"/>
      </w:pPr>
      <w:r>
        <w:lastRenderedPageBreak/>
        <w:t>Meine Erschöpfung ist nicht wichtig.</w:t>
      </w:r>
    </w:p>
    <w:p w14:paraId="6C31E9B9" w14:textId="77777777" w:rsidR="00EE623A" w:rsidRDefault="00000000">
      <w:pPr>
        <w:jc w:val="both"/>
      </w:pPr>
      <w:r>
        <w:t>Ich muss da sein. Immer.</w:t>
      </w:r>
    </w:p>
    <w:p w14:paraId="51E05558" w14:textId="77777777" w:rsidR="00EE623A" w:rsidRDefault="00EE623A">
      <w:pPr>
        <w:spacing w:after="71"/>
      </w:pPr>
    </w:p>
    <w:p w14:paraId="2636E39E" w14:textId="77777777" w:rsidR="00EE623A" w:rsidRDefault="00000000">
      <w:pPr>
        <w:jc w:val="both"/>
      </w:pPr>
      <w:r>
        <w:t>Sie wird erwachsen.</w:t>
      </w:r>
    </w:p>
    <w:p w14:paraId="22C6E54A" w14:textId="77777777" w:rsidR="00EE623A" w:rsidRDefault="00000000">
      <w:pPr>
        <w:jc w:val="both"/>
      </w:pPr>
      <w:r>
        <w:t>Und wundert sich, warum sie nicht Nein sagen kann.</w:t>
      </w:r>
    </w:p>
    <w:p w14:paraId="435706E6" w14:textId="77777777" w:rsidR="00EE623A" w:rsidRDefault="00000000">
      <w:pPr>
        <w:jc w:val="both"/>
      </w:pPr>
      <w:r>
        <w:t xml:space="preserve">Warum sie sich schuldig fühlt, wenn sie </w:t>
      </w:r>
      <w:proofErr w:type="gramStart"/>
      <w:r>
        <w:t>an</w:t>
      </w:r>
      <w:proofErr w:type="gramEnd"/>
      <w:r>
        <w:t xml:space="preserve"> sich denkt.</w:t>
      </w:r>
    </w:p>
    <w:p w14:paraId="7CB0762D" w14:textId="77777777" w:rsidR="00EE623A" w:rsidRDefault="00EE623A">
      <w:pPr>
        <w:spacing w:after="71"/>
      </w:pPr>
    </w:p>
    <w:p w14:paraId="18B28746" w14:textId="77777777" w:rsidR="00EE623A" w:rsidRDefault="00000000">
      <w:pPr>
        <w:jc w:val="both"/>
      </w:pPr>
      <w:r>
        <w:t>Die Antwort ist immer dieselbe:</w:t>
      </w:r>
    </w:p>
    <w:p w14:paraId="13FC43B3" w14:textId="77777777" w:rsidR="00EE623A" w:rsidRDefault="00000000">
      <w:pPr>
        <w:jc w:val="both"/>
      </w:pPr>
      <w:r>
        <w:t>Weil sie es so gelernt hat.</w:t>
      </w:r>
    </w:p>
    <w:p w14:paraId="4FBDF781" w14:textId="77777777" w:rsidR="00EE623A" w:rsidRDefault="00000000">
      <w:pPr>
        <w:jc w:val="both"/>
      </w:pPr>
      <w:r>
        <w:t>Weil niemand ihr je gezeigt hat, dass es anders geht.</w:t>
      </w:r>
    </w:p>
    <w:p w14:paraId="45CCE2A9" w14:textId="77777777" w:rsidR="00EE623A" w:rsidRDefault="00EE623A">
      <w:pPr>
        <w:spacing w:after="113"/>
      </w:pPr>
    </w:p>
    <w:p w14:paraId="60203C38" w14:textId="77777777" w:rsidR="00EE623A" w:rsidRDefault="00000000">
      <w:pPr>
        <w:jc w:val="both"/>
      </w:pPr>
      <w:r>
        <w:t>Das bedeutet nicht, dass deine Eltern schlechte Menschen waren.</w:t>
      </w:r>
    </w:p>
    <w:p w14:paraId="4FB30D7B" w14:textId="77777777" w:rsidR="00EE623A" w:rsidRDefault="00000000">
      <w:pPr>
        <w:jc w:val="both"/>
      </w:pPr>
      <w:r>
        <w:t>Manchmal entstehen diese Muster in ganz normalen Familien.</w:t>
      </w:r>
    </w:p>
    <w:p w14:paraId="2318F90F" w14:textId="77777777" w:rsidR="00EE623A" w:rsidRDefault="00000000">
      <w:pPr>
        <w:jc w:val="both"/>
      </w:pPr>
      <w:r>
        <w:t>Familien die geliebt haben. Familien die es gut gemeint haben.</w:t>
      </w:r>
    </w:p>
    <w:p w14:paraId="101771F8" w14:textId="77777777" w:rsidR="00EE623A" w:rsidRDefault="00EE623A">
      <w:pPr>
        <w:spacing w:after="71"/>
      </w:pPr>
    </w:p>
    <w:p w14:paraId="6E7BEF70" w14:textId="77777777" w:rsidR="00EE623A" w:rsidRDefault="00000000">
      <w:pPr>
        <w:jc w:val="both"/>
      </w:pPr>
      <w:r>
        <w:t>Eine Kette. Von Generation zu Generation.</w:t>
      </w:r>
    </w:p>
    <w:p w14:paraId="239D8C4F" w14:textId="77777777" w:rsidR="00EE623A" w:rsidRDefault="00000000">
      <w:pPr>
        <w:jc w:val="both"/>
      </w:pPr>
      <w:r>
        <w:t>Manchmal laut. Oft ganz still.</w:t>
      </w:r>
    </w:p>
    <w:p w14:paraId="6E1C6679" w14:textId="77777777" w:rsidR="00EE623A" w:rsidRDefault="00EE623A">
      <w:pPr>
        <w:spacing w:after="113"/>
      </w:pPr>
    </w:p>
    <w:p w14:paraId="52941D80" w14:textId="77777777" w:rsidR="00EE623A" w:rsidRDefault="00000000">
      <w:pPr>
        <w:jc w:val="both"/>
      </w:pPr>
      <w:r>
        <w:t>Die gute Nachricht:</w:t>
      </w:r>
    </w:p>
    <w:p w14:paraId="173CA6EC" w14:textId="77777777" w:rsidR="00EE623A" w:rsidRDefault="00000000">
      <w:pPr>
        <w:jc w:val="both"/>
      </w:pPr>
      <w:r>
        <w:t>Was gelernt wurde, kann verlernt werden.</w:t>
      </w:r>
    </w:p>
    <w:p w14:paraId="0CDC6309" w14:textId="77777777" w:rsidR="00EE623A" w:rsidRDefault="00EE623A">
      <w:pPr>
        <w:spacing w:after="71"/>
      </w:pPr>
    </w:p>
    <w:p w14:paraId="7DD005B1" w14:textId="77777777" w:rsidR="00EE623A" w:rsidRDefault="00000000">
      <w:pPr>
        <w:jc w:val="both"/>
      </w:pPr>
      <w:r>
        <w:t>Der erste Schritt ist zu sehen:</w:t>
      </w:r>
    </w:p>
    <w:p w14:paraId="307744B3" w14:textId="77777777" w:rsidR="00EE623A" w:rsidRDefault="00000000">
      <w:pPr>
        <w:jc w:val="both"/>
      </w:pPr>
      <w:r>
        <w:t>Es war nicht deine Wahl.</w:t>
      </w:r>
    </w:p>
    <w:p w14:paraId="6A9341FE" w14:textId="77777777" w:rsidR="00EE623A" w:rsidRDefault="00000000">
      <w:pPr>
        <w:jc w:val="both"/>
      </w:pPr>
      <w:r>
        <w:lastRenderedPageBreak/>
        <w:t>Es war deine Pflicht.</w:t>
      </w:r>
    </w:p>
    <w:p w14:paraId="2E57AB9B" w14:textId="77777777" w:rsidR="00EE623A" w:rsidRDefault="00EE623A">
      <w:pPr>
        <w:spacing w:after="71"/>
      </w:pPr>
    </w:p>
    <w:p w14:paraId="745F1639" w14:textId="77777777" w:rsidR="00EE623A" w:rsidRDefault="00000000">
      <w:pPr>
        <w:jc w:val="both"/>
      </w:pPr>
      <w:r>
        <w:t>Und Pflichten, die einem Kind auferlegt wurden, darf die Erwachsene ablegen.</w:t>
      </w:r>
    </w:p>
    <w:p w14:paraId="7EE47C65" w14:textId="77777777" w:rsidR="00EE623A" w:rsidRDefault="00EE623A">
      <w:pPr>
        <w:spacing w:after="142"/>
      </w:pPr>
    </w:p>
    <w:p w14:paraId="1E8519EB" w14:textId="77777777" w:rsidR="00EE623A" w:rsidRDefault="00EE623A">
      <w:pPr>
        <w:spacing w:after="85"/>
      </w:pPr>
    </w:p>
    <w:p w14:paraId="733FFD26" w14:textId="77777777" w:rsidR="00EE623A" w:rsidRDefault="00000000">
      <w:pPr>
        <w:jc w:val="both"/>
      </w:pPr>
      <w:r>
        <w:rPr>
          <w:b/>
        </w:rPr>
        <w:t>Reflexion</w:t>
      </w:r>
    </w:p>
    <w:p w14:paraId="78DF7E28" w14:textId="77777777" w:rsidR="00EE623A" w:rsidRDefault="00000000">
      <w:pPr>
        <w:spacing w:after="120"/>
        <w:ind w:left="340" w:right="340"/>
      </w:pPr>
      <w:r>
        <w:rPr>
          <w:i/>
          <w:sz w:val="21"/>
        </w:rPr>
        <w:t>Wer hat dir beigebracht stark zu sein?</w:t>
      </w:r>
      <w:r>
        <w:br/>
      </w:r>
      <w:r>
        <w:rPr>
          <w:i/>
          <w:sz w:val="21"/>
        </w:rPr>
        <w:t>War es ein Satz? Ein Blick? Eine Erwartung, die niemand ausgesprochen hat?</w:t>
      </w:r>
      <w:r>
        <w:br/>
      </w:r>
      <w:r>
        <w:br/>
      </w:r>
      <w:r>
        <w:rPr>
          <w:i/>
          <w:sz w:val="21"/>
        </w:rPr>
        <w:t>Glaubst du noch heute, dass du stark sein MUSST?</w:t>
      </w:r>
      <w:r>
        <w:br/>
      </w:r>
      <w:r>
        <w:rPr>
          <w:i/>
          <w:sz w:val="21"/>
        </w:rPr>
        <w:t>Oder darf es sein, dass du stark sein KANNST, wenn du willst?</w:t>
      </w:r>
    </w:p>
    <w:p w14:paraId="30F7BF57" w14:textId="77777777" w:rsidR="00EE623A" w:rsidRDefault="00000000">
      <w:r>
        <w:br w:type="page"/>
      </w:r>
    </w:p>
    <w:p w14:paraId="2B743B5B" w14:textId="77777777" w:rsidR="00EE623A" w:rsidRDefault="00EE623A">
      <w:pPr>
        <w:spacing w:after="992"/>
      </w:pPr>
    </w:p>
    <w:p w14:paraId="2515E83A" w14:textId="77777777" w:rsidR="00EE623A" w:rsidRDefault="00000000">
      <w:pPr>
        <w:pStyle w:val="berschrift1"/>
        <w:jc w:val="center"/>
      </w:pPr>
      <w:bookmarkStart w:id="5" w:name="_Toc235888469"/>
      <w:r>
        <w:rPr>
          <w:rFonts w:ascii="Times New Roman" w:hAnsi="Times New Roman"/>
          <w:color w:val="000000"/>
          <w:sz w:val="32"/>
        </w:rPr>
        <w:t>SCHRITT 2: VERSTEHEN</w:t>
      </w:r>
      <w:bookmarkEnd w:id="5"/>
    </w:p>
    <w:p w14:paraId="547ACE90" w14:textId="77777777" w:rsidR="00EE623A" w:rsidRDefault="00000000">
      <w:pPr>
        <w:spacing w:after="280"/>
        <w:jc w:val="center"/>
      </w:pPr>
      <w:r>
        <w:rPr>
          <w:i/>
          <w:sz w:val="22"/>
        </w:rPr>
        <w:t>Du weisst jetzt, wo es herkommt.</w:t>
      </w:r>
    </w:p>
    <w:p w14:paraId="06534DD2" w14:textId="77777777" w:rsidR="00EE623A" w:rsidRDefault="00EE623A">
      <w:pPr>
        <w:pBdr>
          <w:bottom w:val="single" w:sz="4" w:space="0" w:color="AAAAAA"/>
        </w:pBdr>
      </w:pPr>
    </w:p>
    <w:p w14:paraId="44DD2D28" w14:textId="77777777" w:rsidR="00EE623A" w:rsidRDefault="00000000">
      <w:pPr>
        <w:spacing w:after="60"/>
        <w:jc w:val="center"/>
      </w:pPr>
      <w:r>
        <w:rPr>
          <w:sz w:val="22"/>
        </w:rPr>
        <w:t>Ich weiss gar nicht mehr, was ich will</w:t>
      </w:r>
    </w:p>
    <w:p w14:paraId="741A3663" w14:textId="77777777" w:rsidR="00EE623A" w:rsidRDefault="00000000">
      <w:pPr>
        <w:spacing w:after="60"/>
        <w:jc w:val="center"/>
      </w:pPr>
      <w:r>
        <w:rPr>
          <w:sz w:val="22"/>
        </w:rPr>
        <w:t>Ich weine im Auto, damit es niemand sieht</w:t>
      </w:r>
    </w:p>
    <w:p w14:paraId="2CA57285" w14:textId="77777777" w:rsidR="00EE623A" w:rsidRDefault="00000000">
      <w:pPr>
        <w:spacing w:after="60"/>
        <w:jc w:val="center"/>
      </w:pPr>
      <w:r>
        <w:rPr>
          <w:sz w:val="22"/>
        </w:rPr>
        <w:t>Warum ich alles selbst mache</w:t>
      </w:r>
    </w:p>
    <w:p w14:paraId="62272A36" w14:textId="77777777" w:rsidR="00EE623A" w:rsidRDefault="00000000">
      <w:pPr>
        <w:spacing w:after="60"/>
        <w:jc w:val="center"/>
      </w:pPr>
      <w:r>
        <w:rPr>
          <w:sz w:val="22"/>
        </w:rPr>
        <w:t>Schuldgefühle, wenn ich Nein sage</w:t>
      </w:r>
    </w:p>
    <w:p w14:paraId="138B47EA" w14:textId="77777777" w:rsidR="00EE623A" w:rsidRDefault="00EE623A">
      <w:pPr>
        <w:pBdr>
          <w:bottom w:val="single" w:sz="4" w:space="0" w:color="AAAAAA"/>
        </w:pBdr>
      </w:pPr>
    </w:p>
    <w:p w14:paraId="61529DDE" w14:textId="77777777" w:rsidR="00EE623A" w:rsidRDefault="00000000">
      <w:r>
        <w:br w:type="page"/>
      </w:r>
    </w:p>
    <w:p w14:paraId="397F40E4" w14:textId="77777777" w:rsidR="00EE623A" w:rsidRDefault="00000000">
      <w:pPr>
        <w:pStyle w:val="berschrift2"/>
      </w:pPr>
      <w:bookmarkStart w:id="6" w:name="_Toc235888470"/>
      <w:r>
        <w:rPr>
          <w:rFonts w:ascii="Times New Roman" w:hAnsi="Times New Roman"/>
          <w:color w:val="000000"/>
          <w:sz w:val="28"/>
        </w:rPr>
        <w:lastRenderedPageBreak/>
        <w:t>Kapitel 5: Ich weiss gar nicht mehr, was ich will</w:t>
      </w:r>
      <w:bookmarkEnd w:id="6"/>
    </w:p>
    <w:p w14:paraId="61E92C3D" w14:textId="77777777" w:rsidR="00EE623A" w:rsidRDefault="00EE623A">
      <w:pPr>
        <w:pBdr>
          <w:bottom w:val="single" w:sz="4" w:space="0" w:color="AAAAAA"/>
        </w:pBdr>
      </w:pPr>
    </w:p>
    <w:p w14:paraId="49530FF4" w14:textId="77777777" w:rsidR="00EE623A" w:rsidRDefault="00EE623A">
      <w:pPr>
        <w:spacing w:after="57"/>
      </w:pPr>
    </w:p>
    <w:p w14:paraId="1297DDC8" w14:textId="77777777" w:rsidR="00EE623A" w:rsidRDefault="00000000">
      <w:pPr>
        <w:shd w:val="clear" w:color="auto" w:fill="F0F0F0"/>
        <w:spacing w:before="160" w:after="280"/>
        <w:ind w:left="283" w:right="283"/>
        <w:jc w:val="center"/>
      </w:pPr>
      <w:r>
        <w:rPr>
          <w:b/>
          <w:i/>
        </w:rPr>
        <w:t xml:space="preserve">„Jemand fragt, was du willst. Und du stockst. Das ist der Moment, in dem du merkst, dass du weg </w:t>
      </w:r>
      <w:proofErr w:type="gramStart"/>
      <w:r>
        <w:rPr>
          <w:b/>
          <w:i/>
        </w:rPr>
        <w:t>bist.“</w:t>
      </w:r>
      <w:proofErr w:type="gramEnd"/>
    </w:p>
    <w:p w14:paraId="672408D6" w14:textId="77777777" w:rsidR="00EE623A" w:rsidRDefault="00EE623A">
      <w:pPr>
        <w:spacing w:after="57"/>
      </w:pPr>
    </w:p>
    <w:p w14:paraId="6C73E902" w14:textId="77777777" w:rsidR="00EE623A" w:rsidRDefault="00000000">
      <w:pPr>
        <w:jc w:val="both"/>
      </w:pPr>
      <w:r>
        <w:t>Jemand fragt dich: Was willst du?</w:t>
      </w:r>
    </w:p>
    <w:p w14:paraId="35BEE7D1" w14:textId="77777777" w:rsidR="00EE623A" w:rsidRDefault="00000000">
      <w:pPr>
        <w:jc w:val="both"/>
      </w:pPr>
      <w:r>
        <w:t>Eine Kleinigkeit. Was essen. Wohin fahren. Was du am Wochenende möchtest.</w:t>
      </w:r>
    </w:p>
    <w:p w14:paraId="77CFFA97" w14:textId="77777777" w:rsidR="00EE623A" w:rsidRDefault="00EE623A">
      <w:pPr>
        <w:spacing w:after="71"/>
      </w:pPr>
    </w:p>
    <w:p w14:paraId="00CD5F81" w14:textId="77777777" w:rsidR="00EE623A" w:rsidRDefault="00000000">
      <w:pPr>
        <w:jc w:val="both"/>
      </w:pPr>
      <w:r>
        <w:t>Und du stockst.</w:t>
      </w:r>
    </w:p>
    <w:p w14:paraId="61D59A06" w14:textId="77777777" w:rsidR="00EE623A" w:rsidRDefault="00000000">
      <w:pPr>
        <w:jc w:val="both"/>
      </w:pPr>
      <w:r>
        <w:t>Nicht kurz.</w:t>
      </w:r>
    </w:p>
    <w:p w14:paraId="5A82C0EE" w14:textId="77777777" w:rsidR="00EE623A" w:rsidRDefault="00000000">
      <w:pPr>
        <w:jc w:val="both"/>
      </w:pPr>
      <w:r>
        <w:t>Wirklich stockst.</w:t>
      </w:r>
    </w:p>
    <w:p w14:paraId="65304D37" w14:textId="77777777" w:rsidR="00EE623A" w:rsidRDefault="00EE623A">
      <w:pPr>
        <w:spacing w:after="71"/>
      </w:pPr>
    </w:p>
    <w:p w14:paraId="090F2042" w14:textId="77777777" w:rsidR="00EE623A" w:rsidRDefault="00000000">
      <w:pPr>
        <w:jc w:val="both"/>
      </w:pPr>
      <w:r>
        <w:t xml:space="preserve">„Keine Ahnung. Was willst </w:t>
      </w:r>
      <w:proofErr w:type="gramStart"/>
      <w:r>
        <w:t>du?“</w:t>
      </w:r>
      <w:proofErr w:type="gramEnd"/>
    </w:p>
    <w:p w14:paraId="24553F52" w14:textId="77777777" w:rsidR="00EE623A" w:rsidRDefault="00EE623A">
      <w:pPr>
        <w:spacing w:after="71"/>
      </w:pPr>
    </w:p>
    <w:p w14:paraId="756B013B" w14:textId="77777777" w:rsidR="00EE623A" w:rsidRDefault="00000000">
      <w:pPr>
        <w:jc w:val="both"/>
      </w:pPr>
      <w:r>
        <w:t>Du gibst die Frage zurück.</w:t>
      </w:r>
    </w:p>
    <w:p w14:paraId="251B2979" w14:textId="77777777" w:rsidR="00EE623A" w:rsidRDefault="00000000">
      <w:pPr>
        <w:jc w:val="both"/>
      </w:pPr>
      <w:r>
        <w:t>Weil du die Antwort nicht kennst.</w:t>
      </w:r>
    </w:p>
    <w:p w14:paraId="1E12D64F" w14:textId="77777777" w:rsidR="00EE623A" w:rsidRDefault="00000000">
      <w:pPr>
        <w:jc w:val="both"/>
      </w:pPr>
      <w:r>
        <w:t>Weil du so lange die Antwort anderer gesteuert hast, dass du deine eigene nicht mehr findest.</w:t>
      </w:r>
    </w:p>
    <w:p w14:paraId="53B455E3" w14:textId="77777777" w:rsidR="00EE623A" w:rsidRDefault="00EE623A">
      <w:pPr>
        <w:spacing w:after="113"/>
      </w:pPr>
    </w:p>
    <w:p w14:paraId="484FC05A" w14:textId="77777777" w:rsidR="00EE623A" w:rsidRDefault="00000000">
      <w:pPr>
        <w:jc w:val="both"/>
      </w:pPr>
      <w:r>
        <w:t>Sich selbst zu verlieren passiert nicht auf einmal.</w:t>
      </w:r>
    </w:p>
    <w:p w14:paraId="36932333" w14:textId="77777777" w:rsidR="00EE623A" w:rsidRDefault="00000000">
      <w:pPr>
        <w:jc w:val="both"/>
      </w:pPr>
      <w:r>
        <w:t>Es passiert in winzigen Schritten.</w:t>
      </w:r>
    </w:p>
    <w:p w14:paraId="45BA2196" w14:textId="77777777" w:rsidR="00EE623A" w:rsidRDefault="00EE623A">
      <w:pPr>
        <w:spacing w:after="71"/>
      </w:pPr>
    </w:p>
    <w:p w14:paraId="10A74AF7" w14:textId="77777777" w:rsidR="00EE623A" w:rsidRDefault="00000000">
      <w:pPr>
        <w:jc w:val="both"/>
      </w:pPr>
      <w:r>
        <w:lastRenderedPageBreak/>
        <w:t>Jedes Mal, wenn du sagst, was der andere hören möchte.</w:t>
      </w:r>
    </w:p>
    <w:p w14:paraId="7CF3A68A" w14:textId="77777777" w:rsidR="00EE623A" w:rsidRDefault="00000000">
      <w:pPr>
        <w:jc w:val="both"/>
      </w:pPr>
      <w:r>
        <w:t>Jedes Mal, wenn du deine Bedürfnisse zurückstellst, weil andere dringlicher scheinen.</w:t>
      </w:r>
    </w:p>
    <w:p w14:paraId="2A4900E8" w14:textId="77777777" w:rsidR="00EE623A" w:rsidRDefault="00000000">
      <w:pPr>
        <w:jc w:val="both"/>
      </w:pPr>
      <w:r>
        <w:t>Jedes Mal, wenn du deine Meinung schluckst, um Konflikt zu vermeiden.</w:t>
      </w:r>
    </w:p>
    <w:p w14:paraId="4DB49906" w14:textId="77777777" w:rsidR="00EE623A" w:rsidRDefault="00EE623A">
      <w:pPr>
        <w:spacing w:after="71"/>
      </w:pPr>
    </w:p>
    <w:p w14:paraId="245F65BB" w14:textId="77777777" w:rsidR="00EE623A" w:rsidRDefault="00000000">
      <w:pPr>
        <w:jc w:val="both"/>
      </w:pPr>
      <w:r>
        <w:t>Kleiner. Kleiner. Kleiner.</w:t>
      </w:r>
    </w:p>
    <w:p w14:paraId="7ACE75A5" w14:textId="77777777" w:rsidR="00EE623A" w:rsidRDefault="00EE623A">
      <w:pPr>
        <w:spacing w:after="71"/>
      </w:pPr>
    </w:p>
    <w:p w14:paraId="5D843C6A" w14:textId="77777777" w:rsidR="00EE623A" w:rsidRDefault="00000000">
      <w:pPr>
        <w:jc w:val="both"/>
      </w:pPr>
      <w:r>
        <w:t>Bis du eines Tages merkst:</w:t>
      </w:r>
    </w:p>
    <w:p w14:paraId="350EA9EA" w14:textId="77777777" w:rsidR="00EE623A" w:rsidRDefault="00000000">
      <w:pPr>
        <w:jc w:val="both"/>
      </w:pPr>
      <w:r>
        <w:t>Ich weiss nicht mehr, wer ich bin, wenn niemand etwas von mir braucht.</w:t>
      </w:r>
    </w:p>
    <w:p w14:paraId="0E995612" w14:textId="77777777" w:rsidR="00EE623A" w:rsidRDefault="00EE623A">
      <w:pPr>
        <w:spacing w:after="71"/>
      </w:pPr>
    </w:p>
    <w:p w14:paraId="2B879EC5" w14:textId="77777777" w:rsidR="00EE623A" w:rsidRDefault="00000000">
      <w:pPr>
        <w:jc w:val="both"/>
      </w:pPr>
      <w:r>
        <w:t>Das Funktions-Ich hat kein eigenes Gesicht.</w:t>
      </w:r>
    </w:p>
    <w:p w14:paraId="0CE2C82E" w14:textId="77777777" w:rsidR="00EE623A" w:rsidRDefault="00000000">
      <w:pPr>
        <w:jc w:val="both"/>
      </w:pPr>
      <w:r>
        <w:t>Es hat nur die Gesichter, die andere von ihm erwarten.</w:t>
      </w:r>
    </w:p>
    <w:p w14:paraId="732653AA" w14:textId="77777777" w:rsidR="00EE623A" w:rsidRDefault="00EE623A">
      <w:pPr>
        <w:spacing w:after="113"/>
      </w:pPr>
    </w:p>
    <w:p w14:paraId="2064A17D" w14:textId="77777777" w:rsidR="00EE623A" w:rsidRDefault="00000000">
      <w:pPr>
        <w:jc w:val="both"/>
      </w:pPr>
      <w:r>
        <w:t>Sandra kam zu mir, nachdem ihre Beziehung auseinandergegangen war.</w:t>
      </w:r>
    </w:p>
    <w:p w14:paraId="4F93EE48" w14:textId="77777777" w:rsidR="00EE623A" w:rsidRDefault="00000000">
      <w:pPr>
        <w:jc w:val="both"/>
      </w:pPr>
      <w:r>
        <w:t xml:space="preserve">Ihr Freund hatte </w:t>
      </w:r>
      <w:proofErr w:type="gramStart"/>
      <w:r>
        <w:t>gesagt: „</w:t>
      </w:r>
      <w:proofErr w:type="gramEnd"/>
      <w:r>
        <w:t xml:space="preserve">Ich weiss nicht wer du bist. Du passt dich immer </w:t>
      </w:r>
      <w:proofErr w:type="gramStart"/>
      <w:r>
        <w:t>an.“</w:t>
      </w:r>
      <w:proofErr w:type="gramEnd"/>
    </w:p>
    <w:p w14:paraId="792930FF" w14:textId="77777777" w:rsidR="00EE623A" w:rsidRDefault="00EE623A">
      <w:pPr>
        <w:spacing w:after="71"/>
      </w:pPr>
    </w:p>
    <w:p w14:paraId="3C49959B" w14:textId="77777777" w:rsidR="00EE623A" w:rsidRDefault="00000000">
      <w:pPr>
        <w:jc w:val="both"/>
      </w:pPr>
      <w:r>
        <w:t>Sie war verletzt.</w:t>
      </w:r>
    </w:p>
    <w:p w14:paraId="6DFD3598" w14:textId="77777777" w:rsidR="00EE623A" w:rsidRDefault="00000000">
      <w:pPr>
        <w:jc w:val="both"/>
      </w:pPr>
      <w:r>
        <w:t>Und konnte nicht widersprechen.</w:t>
      </w:r>
    </w:p>
    <w:p w14:paraId="25FE03B4" w14:textId="77777777" w:rsidR="00EE623A" w:rsidRDefault="00000000">
      <w:pPr>
        <w:jc w:val="both"/>
      </w:pPr>
      <w:r>
        <w:t>Weil sie selbst nicht wusste, wer sie war.</w:t>
      </w:r>
    </w:p>
    <w:p w14:paraId="1CE0D10E" w14:textId="77777777" w:rsidR="00EE623A" w:rsidRDefault="00EE623A">
      <w:pPr>
        <w:spacing w:after="71"/>
      </w:pPr>
    </w:p>
    <w:p w14:paraId="77C0D68E" w14:textId="77777777" w:rsidR="00EE623A" w:rsidRDefault="00000000">
      <w:pPr>
        <w:jc w:val="both"/>
      </w:pPr>
      <w:r>
        <w:t>Ich fragte sie: Was liebst du? Nicht wen. Was.</w:t>
      </w:r>
    </w:p>
    <w:p w14:paraId="3BF408F0" w14:textId="77777777" w:rsidR="00EE623A" w:rsidRDefault="00EE623A">
      <w:pPr>
        <w:spacing w:after="71"/>
      </w:pPr>
    </w:p>
    <w:p w14:paraId="1C07A2B3" w14:textId="77777777" w:rsidR="00EE623A" w:rsidRDefault="00000000">
      <w:pPr>
        <w:jc w:val="both"/>
      </w:pPr>
      <w:r>
        <w:t>Lange Pause.</w:t>
      </w:r>
    </w:p>
    <w:p w14:paraId="6BF979C0" w14:textId="77777777" w:rsidR="00EE623A" w:rsidRDefault="00EE623A">
      <w:pPr>
        <w:spacing w:after="71"/>
      </w:pPr>
    </w:p>
    <w:p w14:paraId="5CC0BAF3" w14:textId="77777777" w:rsidR="00EE623A" w:rsidRDefault="00000000">
      <w:pPr>
        <w:jc w:val="both"/>
      </w:pPr>
      <w:r>
        <w:t xml:space="preserve">„Früher hat mir Malen gefallen. Aber das mache ich seit Jahren nicht </w:t>
      </w:r>
      <w:proofErr w:type="gramStart"/>
      <w:r>
        <w:t>mehr.“</w:t>
      </w:r>
      <w:proofErr w:type="gramEnd"/>
    </w:p>
    <w:p w14:paraId="68D0F463" w14:textId="77777777" w:rsidR="00EE623A" w:rsidRDefault="00EE623A">
      <w:pPr>
        <w:spacing w:after="71"/>
      </w:pPr>
    </w:p>
    <w:p w14:paraId="333C5A53" w14:textId="77777777" w:rsidR="00EE623A" w:rsidRDefault="00000000">
      <w:pPr>
        <w:jc w:val="both"/>
      </w:pPr>
      <w:r>
        <w:t>Warum nicht?</w:t>
      </w:r>
    </w:p>
    <w:p w14:paraId="2D61EC42" w14:textId="77777777" w:rsidR="00EE623A" w:rsidRDefault="00EE623A">
      <w:pPr>
        <w:spacing w:after="71"/>
      </w:pPr>
    </w:p>
    <w:p w14:paraId="20B16C1B" w14:textId="77777777" w:rsidR="00EE623A" w:rsidRDefault="00000000">
      <w:pPr>
        <w:jc w:val="both"/>
      </w:pPr>
      <w:r>
        <w:t xml:space="preserve">„Es hat sich selfish angefühlt. Stundenlang malen, während andere Dinge </w:t>
      </w:r>
      <w:proofErr w:type="gramStart"/>
      <w:r>
        <w:t>warten.“</w:t>
      </w:r>
      <w:proofErr w:type="gramEnd"/>
    </w:p>
    <w:p w14:paraId="518D1043" w14:textId="77777777" w:rsidR="00EE623A" w:rsidRDefault="00EE623A">
      <w:pPr>
        <w:spacing w:after="71"/>
      </w:pPr>
    </w:p>
    <w:p w14:paraId="2BB5CCFB" w14:textId="77777777" w:rsidR="00EE623A" w:rsidRDefault="00000000">
      <w:pPr>
        <w:jc w:val="both"/>
      </w:pPr>
      <w:r>
        <w:t>Selfish.</w:t>
      </w:r>
    </w:p>
    <w:p w14:paraId="78858F93" w14:textId="77777777" w:rsidR="00EE623A" w:rsidRDefault="00EE623A">
      <w:pPr>
        <w:spacing w:after="71"/>
      </w:pPr>
    </w:p>
    <w:p w14:paraId="36E1E4CD" w14:textId="77777777" w:rsidR="00EE623A" w:rsidRDefault="00000000">
      <w:pPr>
        <w:jc w:val="both"/>
      </w:pPr>
      <w:r>
        <w:t xml:space="preserve">Das Wort, das starke Frauen benutzen, wenn sie </w:t>
      </w:r>
      <w:proofErr w:type="gramStart"/>
      <w:r>
        <w:t>an</w:t>
      </w:r>
      <w:proofErr w:type="gramEnd"/>
      <w:r>
        <w:t xml:space="preserve"> sich denken.</w:t>
      </w:r>
    </w:p>
    <w:p w14:paraId="1313639E" w14:textId="77777777" w:rsidR="00EE623A" w:rsidRDefault="00EE623A">
      <w:pPr>
        <w:spacing w:after="71"/>
      </w:pPr>
    </w:p>
    <w:p w14:paraId="69E16163" w14:textId="77777777" w:rsidR="00EE623A" w:rsidRDefault="00000000">
      <w:pPr>
        <w:jc w:val="both"/>
      </w:pPr>
      <w:r>
        <w:t>Selfish bedeutet: Ich denke an mich auf Kosten anderer.</w:t>
      </w:r>
    </w:p>
    <w:p w14:paraId="06620DA0" w14:textId="77777777" w:rsidR="00EE623A" w:rsidRDefault="00000000">
      <w:pPr>
        <w:jc w:val="both"/>
      </w:pPr>
      <w:r>
        <w:t>Bedürfnisse zu haben bedeutet das nicht.</w:t>
      </w:r>
    </w:p>
    <w:p w14:paraId="7AB173DC" w14:textId="77777777" w:rsidR="00EE623A" w:rsidRDefault="00000000">
      <w:pPr>
        <w:jc w:val="both"/>
      </w:pPr>
      <w:r>
        <w:t>Etwas zu wollen bedeutet das nicht.</w:t>
      </w:r>
    </w:p>
    <w:p w14:paraId="04B6BCBB" w14:textId="77777777" w:rsidR="00EE623A" w:rsidRDefault="00EE623A">
      <w:pPr>
        <w:spacing w:after="71"/>
      </w:pPr>
    </w:p>
    <w:p w14:paraId="71730482" w14:textId="77777777" w:rsidR="00EE623A" w:rsidRDefault="00000000">
      <w:pPr>
        <w:jc w:val="both"/>
      </w:pPr>
      <w:r>
        <w:t>Du kannst nichts geben, wenn nichts mehr da ist.</w:t>
      </w:r>
    </w:p>
    <w:p w14:paraId="6480E05E" w14:textId="77777777" w:rsidR="00EE623A" w:rsidRDefault="00000000">
      <w:pPr>
        <w:jc w:val="both"/>
      </w:pPr>
      <w:r>
        <w:t>Das ist kein Sinnspruch. So funktioniert das einfach.</w:t>
      </w:r>
    </w:p>
    <w:p w14:paraId="3F2C5AC7" w14:textId="77777777" w:rsidR="00EE623A" w:rsidRDefault="00EE623A">
      <w:pPr>
        <w:spacing w:after="113"/>
      </w:pPr>
    </w:p>
    <w:p w14:paraId="23A35BF6" w14:textId="77777777" w:rsidR="00EE623A" w:rsidRDefault="00000000">
      <w:pPr>
        <w:jc w:val="both"/>
      </w:pPr>
      <w:r>
        <w:t>Was du früher geliebt hast, ist nicht weg.</w:t>
      </w:r>
    </w:p>
    <w:p w14:paraId="4D0BB3C6" w14:textId="77777777" w:rsidR="00EE623A" w:rsidRDefault="00000000">
      <w:pPr>
        <w:jc w:val="both"/>
      </w:pPr>
      <w:r>
        <w:t>Es wartet.</w:t>
      </w:r>
    </w:p>
    <w:p w14:paraId="54FC90BD" w14:textId="77777777" w:rsidR="00EE623A" w:rsidRDefault="00000000">
      <w:pPr>
        <w:jc w:val="both"/>
      </w:pPr>
      <w:r>
        <w:lastRenderedPageBreak/>
        <w:t>Unter den Schichten aus Verantwortung und dem Glauben, dass du kein Recht darauf hast.</w:t>
      </w:r>
    </w:p>
    <w:p w14:paraId="78498C62" w14:textId="77777777" w:rsidR="00EE623A" w:rsidRDefault="00EE623A">
      <w:pPr>
        <w:spacing w:after="142"/>
      </w:pPr>
    </w:p>
    <w:p w14:paraId="389B70C1" w14:textId="77777777" w:rsidR="00EE623A" w:rsidRDefault="00EE623A">
      <w:pPr>
        <w:spacing w:after="85"/>
      </w:pPr>
    </w:p>
    <w:p w14:paraId="3E417E58" w14:textId="77777777" w:rsidR="00EE623A" w:rsidRDefault="00000000">
      <w:pPr>
        <w:jc w:val="both"/>
      </w:pPr>
      <w:r>
        <w:rPr>
          <w:b/>
        </w:rPr>
        <w:t>Reflexion</w:t>
      </w:r>
    </w:p>
    <w:p w14:paraId="7198D4D3" w14:textId="77777777" w:rsidR="00EE623A" w:rsidRDefault="00000000">
      <w:pPr>
        <w:spacing w:after="120"/>
        <w:ind w:left="340" w:right="340"/>
      </w:pPr>
      <w:r>
        <w:rPr>
          <w:i/>
          <w:sz w:val="21"/>
        </w:rPr>
        <w:t>Was hast du früher geliebt?</w:t>
      </w:r>
      <w:r>
        <w:br/>
      </w:r>
      <w:r>
        <w:rPr>
          <w:i/>
          <w:sz w:val="21"/>
        </w:rPr>
        <w:t>Bevor das Leben so voll wurde?</w:t>
      </w:r>
      <w:r>
        <w:br/>
      </w:r>
      <w:r>
        <w:br/>
      </w:r>
      <w:r>
        <w:rPr>
          <w:i/>
          <w:sz w:val="21"/>
        </w:rPr>
        <w:t>Musik. Bücher. Malen. Wandern. Einfach nichts tun.</w:t>
      </w:r>
      <w:r>
        <w:br/>
      </w:r>
      <w:r>
        <w:rPr>
          <w:i/>
          <w:sz w:val="21"/>
        </w:rPr>
        <w:t>Irgendetwas kommt.</w:t>
      </w:r>
      <w:r>
        <w:br/>
      </w:r>
      <w:r>
        <w:br/>
      </w:r>
      <w:r>
        <w:rPr>
          <w:i/>
          <w:sz w:val="21"/>
        </w:rPr>
        <w:t>Wann hast du es zuletzt getan?</w:t>
      </w:r>
    </w:p>
    <w:p w14:paraId="0F29A136" w14:textId="77777777" w:rsidR="00EE623A" w:rsidRDefault="00000000">
      <w:r>
        <w:br w:type="page"/>
      </w:r>
    </w:p>
    <w:p w14:paraId="4B1A4026" w14:textId="77777777" w:rsidR="00EE623A" w:rsidRDefault="00000000">
      <w:pPr>
        <w:pStyle w:val="berschrift2"/>
      </w:pPr>
      <w:bookmarkStart w:id="7" w:name="_Toc235888471"/>
      <w:r>
        <w:rPr>
          <w:rFonts w:ascii="Times New Roman" w:hAnsi="Times New Roman"/>
          <w:color w:val="000000"/>
          <w:sz w:val="28"/>
        </w:rPr>
        <w:t>Kapitel 6: Ich weine im Auto, damit es niemand sieht</w:t>
      </w:r>
      <w:bookmarkEnd w:id="7"/>
    </w:p>
    <w:p w14:paraId="491BE019" w14:textId="77777777" w:rsidR="00EE623A" w:rsidRDefault="00EE623A">
      <w:pPr>
        <w:pBdr>
          <w:bottom w:val="single" w:sz="4" w:space="0" w:color="AAAAAA"/>
        </w:pBdr>
      </w:pPr>
    </w:p>
    <w:p w14:paraId="4D71074F" w14:textId="77777777" w:rsidR="00EE623A" w:rsidRDefault="00EE623A">
      <w:pPr>
        <w:spacing w:after="57"/>
      </w:pPr>
    </w:p>
    <w:p w14:paraId="04322E94" w14:textId="5DE44958" w:rsidR="00EE623A" w:rsidRDefault="00000000">
      <w:pPr>
        <w:shd w:val="clear" w:color="auto" w:fill="F0F0F0"/>
        <w:spacing w:before="160" w:after="280"/>
        <w:ind w:left="283" w:right="283"/>
        <w:jc w:val="center"/>
      </w:pPr>
      <w:r>
        <w:rPr>
          <w:b/>
          <w:i/>
        </w:rPr>
        <w:t xml:space="preserve">„Du weinst im Auto, damit es niemand sieht. Das </w:t>
      </w:r>
      <w:proofErr w:type="spellStart"/>
      <w:r>
        <w:rPr>
          <w:b/>
          <w:i/>
        </w:rPr>
        <w:t>sagt</w:t>
      </w:r>
      <w:proofErr w:type="spellEnd"/>
      <w:r>
        <w:rPr>
          <w:b/>
          <w:i/>
        </w:rPr>
        <w:t xml:space="preserve"> </w:t>
      </w:r>
      <w:proofErr w:type="spellStart"/>
      <w:proofErr w:type="gramStart"/>
      <w:r>
        <w:rPr>
          <w:b/>
          <w:i/>
        </w:rPr>
        <w:t>alles</w:t>
      </w:r>
      <w:proofErr w:type="spellEnd"/>
      <w:r>
        <w:rPr>
          <w:b/>
          <w:i/>
        </w:rPr>
        <w:t>.“</w:t>
      </w:r>
      <w:proofErr w:type="gramEnd"/>
    </w:p>
    <w:p w14:paraId="1431A52E" w14:textId="77777777" w:rsidR="00EE623A" w:rsidRDefault="00EE623A">
      <w:pPr>
        <w:spacing w:after="57"/>
      </w:pPr>
    </w:p>
    <w:p w14:paraId="4F9A9F24" w14:textId="77777777" w:rsidR="00EE623A" w:rsidRDefault="00000000">
      <w:pPr>
        <w:jc w:val="both"/>
      </w:pPr>
      <w:r>
        <w:t>Das Auto ist ein seltsamer Ort.</w:t>
      </w:r>
    </w:p>
    <w:p w14:paraId="79D80237" w14:textId="77777777" w:rsidR="00EE623A" w:rsidRDefault="00EE623A">
      <w:pPr>
        <w:spacing w:after="71"/>
      </w:pPr>
    </w:p>
    <w:p w14:paraId="6ED9E586" w14:textId="77777777" w:rsidR="00EE623A" w:rsidRDefault="00000000">
      <w:pPr>
        <w:jc w:val="both"/>
      </w:pPr>
      <w:r>
        <w:t>Abgeschlossen. Alleine. Niemand schaut.</w:t>
      </w:r>
    </w:p>
    <w:p w14:paraId="38473519" w14:textId="77777777" w:rsidR="00EE623A" w:rsidRDefault="00EE623A">
      <w:pPr>
        <w:spacing w:after="71"/>
      </w:pPr>
    </w:p>
    <w:p w14:paraId="1ECCDDD2" w14:textId="77777777" w:rsidR="00EE623A" w:rsidRDefault="00000000">
      <w:pPr>
        <w:jc w:val="both"/>
      </w:pPr>
      <w:r>
        <w:t>Viele Frauen erzählen mir dasselbe:</w:t>
      </w:r>
    </w:p>
    <w:p w14:paraId="34667DAF" w14:textId="77777777" w:rsidR="00EE623A" w:rsidRDefault="00000000">
      <w:pPr>
        <w:jc w:val="both"/>
      </w:pPr>
      <w:r>
        <w:t>„Im Auto kann ich sein, wie ich bin.“</w:t>
      </w:r>
      <w:proofErr w:type="gramStart"/>
      <w:r/>
      <w:proofErr w:type="gramEnd"/>
    </w:p>
    <w:p w14:paraId="5AF0657C" w14:textId="77777777" w:rsidR="00EE623A" w:rsidRDefault="00000000">
      <w:pPr>
        <w:jc w:val="both"/>
      </w:pPr>
      <w:r>
        <w:t xml:space="preserve">„Ich sitze manchmal noch fünf Minuten da, bevor ich </w:t>
      </w:r>
      <w:proofErr w:type="gramStart"/>
      <w:r>
        <w:t>reingehe.“</w:t>
      </w:r>
      <w:proofErr w:type="gramEnd"/>
    </w:p>
    <w:p w14:paraId="537227C1" w14:textId="77777777" w:rsidR="00EE623A" w:rsidRDefault="00000000">
      <w:pPr>
        <w:jc w:val="both"/>
      </w:pPr>
      <w:r>
        <w:t>„Im Auto weine ich. Damit es niemand sieht.“</w:t>
      </w:r>
      <w:proofErr w:type="gramStart"/>
      <w:r/>
      <w:proofErr w:type="gramEnd"/>
    </w:p>
    <w:p w14:paraId="5D6BEB8E" w14:textId="77777777" w:rsidR="00EE623A" w:rsidRDefault="00EE623A">
      <w:pPr>
        <w:spacing w:after="71"/>
      </w:pPr>
    </w:p>
    <w:p w14:paraId="10389BA1" w14:textId="77777777" w:rsidR="00EE623A" w:rsidRDefault="00000000">
      <w:pPr>
        <w:jc w:val="both"/>
      </w:pPr>
      <w:r>
        <w:t>Das Auto ist der einzige Ort geworden, an dem du nicht stark sein musst.</w:t>
      </w:r>
    </w:p>
    <w:p w14:paraId="66B71852" w14:textId="77777777" w:rsidR="00EE623A" w:rsidRDefault="00EE623A">
      <w:pPr>
        <w:spacing w:after="71"/>
      </w:pPr>
    </w:p>
    <w:p w14:paraId="192D01C5" w14:textId="77777777" w:rsidR="00EE623A" w:rsidRDefault="00000000">
      <w:pPr>
        <w:jc w:val="both"/>
      </w:pPr>
      <w:r>
        <w:t>Das zeigt dir etwas:</w:t>
      </w:r>
    </w:p>
    <w:p w14:paraId="6EA99F55" w14:textId="77777777" w:rsidR="00EE623A" w:rsidRDefault="00000000">
      <w:pPr>
        <w:jc w:val="both"/>
      </w:pPr>
      <w:r>
        <w:t>Du hast keinen anderen Ort.</w:t>
      </w:r>
    </w:p>
    <w:p w14:paraId="7C5265A1" w14:textId="77777777" w:rsidR="00EE623A" w:rsidRDefault="00000000">
      <w:pPr>
        <w:jc w:val="both"/>
      </w:pPr>
      <w:r>
        <w:t>Keinen Ort in deinem eigenen Leben, an dem du sein darfst, wie du bist.</w:t>
      </w:r>
      <w:proofErr w:type="gramStart"/>
      <w:r/>
      <w:proofErr w:type="gramEnd"/>
      <w:r/>
    </w:p>
    <w:p w14:paraId="0011C51B" w14:textId="77777777" w:rsidR="00EE623A" w:rsidRDefault="00EE623A">
      <w:pPr>
        <w:spacing w:after="71"/>
      </w:pPr>
    </w:p>
    <w:p w14:paraId="157E4017" w14:textId="77777777" w:rsidR="00EE623A" w:rsidRDefault="00000000">
      <w:pPr>
        <w:jc w:val="both"/>
      </w:pPr>
      <w:r>
        <w:t>Es ist ein Signal.</w:t>
      </w:r>
    </w:p>
    <w:p w14:paraId="276D7186" w14:textId="77777777" w:rsidR="00EE623A" w:rsidRDefault="00EE623A">
      <w:pPr>
        <w:spacing w:after="113"/>
      </w:pPr>
    </w:p>
    <w:p w14:paraId="2CA8D9E1" w14:textId="77777777" w:rsidR="00EE623A" w:rsidRDefault="00000000">
      <w:pPr>
        <w:jc w:val="both"/>
      </w:pPr>
      <w:r>
        <w:t>Warum verstecken wir es?</w:t>
      </w:r>
    </w:p>
    <w:p w14:paraId="64BB490E" w14:textId="77777777" w:rsidR="00EE623A" w:rsidRDefault="00EE623A">
      <w:pPr>
        <w:spacing w:after="71"/>
      </w:pPr>
    </w:p>
    <w:p w14:paraId="7FEE8063" w14:textId="77777777" w:rsidR="00EE623A" w:rsidRDefault="00000000">
      <w:pPr>
        <w:jc w:val="both"/>
      </w:pPr>
      <w:r>
        <w:t>Weil wir gelernt haben: Schwäche ist gefährlich.</w:t>
      </w:r>
    </w:p>
    <w:p w14:paraId="7BC06227" w14:textId="77777777" w:rsidR="00EE623A" w:rsidRDefault="00000000">
      <w:pPr>
        <w:jc w:val="both"/>
      </w:pPr>
      <w:r>
        <w:t>Wenn ich zusammenbreche, fängt mich niemand auf.</w:t>
      </w:r>
    </w:p>
    <w:p w14:paraId="1E826CAE" w14:textId="77777777" w:rsidR="00EE623A" w:rsidRDefault="00000000">
      <w:pPr>
        <w:jc w:val="both"/>
      </w:pPr>
      <w:r>
        <w:t>Wenn ich zeige, wie es mir wirklich geht, belaste ich andere.</w:t>
      </w:r>
    </w:p>
    <w:p w14:paraId="0C900217" w14:textId="77777777" w:rsidR="00EE623A" w:rsidRDefault="00000000">
      <w:pPr>
        <w:jc w:val="both"/>
      </w:pPr>
      <w:r>
        <w:t>Wenn ich die Kontrolle verliere, geht etwas kaputt.</w:t>
      </w:r>
    </w:p>
    <w:p w14:paraId="0BACECA6" w14:textId="77777777" w:rsidR="00EE623A" w:rsidRDefault="00EE623A">
      <w:pPr>
        <w:spacing w:after="71"/>
      </w:pPr>
    </w:p>
    <w:p w14:paraId="03FF49F1" w14:textId="77777777" w:rsidR="00EE623A" w:rsidRDefault="00000000">
      <w:pPr>
        <w:jc w:val="both"/>
      </w:pPr>
      <w:r>
        <w:t>Kontrolle aufzugeben ist für viele starke Frauen das Beängstigendste überhaupt.</w:t>
      </w:r>
    </w:p>
    <w:p w14:paraId="73C4476A" w14:textId="77777777" w:rsidR="00EE623A" w:rsidRDefault="00EE623A">
      <w:pPr>
        <w:spacing w:after="71"/>
      </w:pPr>
    </w:p>
    <w:p w14:paraId="4BF4956F" w14:textId="77777777" w:rsidR="00EE623A" w:rsidRDefault="00000000">
      <w:pPr>
        <w:jc w:val="both"/>
      </w:pPr>
      <w:r>
        <w:t>Wenn ich alles im Griff habe, kann nichts schiefgehen.</w:t>
      </w:r>
    </w:p>
    <w:p w14:paraId="01159AC5" w14:textId="77777777" w:rsidR="00EE623A" w:rsidRDefault="00000000">
      <w:pPr>
        <w:jc w:val="both"/>
      </w:pPr>
      <w:r>
        <w:t>Wenn ich stark bin, brauche ich niemanden.</w:t>
      </w:r>
    </w:p>
    <w:p w14:paraId="34DF2A12" w14:textId="77777777" w:rsidR="00EE623A" w:rsidRDefault="00000000">
      <w:pPr>
        <w:jc w:val="both"/>
      </w:pPr>
      <w:r>
        <w:t>Wenn ich niemanden brauche, werde ich nicht enttäuscht.</w:t>
      </w:r>
    </w:p>
    <w:p w14:paraId="705DB859" w14:textId="77777777" w:rsidR="00EE623A" w:rsidRDefault="00EE623A">
      <w:pPr>
        <w:spacing w:after="71"/>
      </w:pPr>
    </w:p>
    <w:p w14:paraId="5676226F" w14:textId="77777777" w:rsidR="00EE623A" w:rsidRDefault="00000000">
      <w:pPr>
        <w:jc w:val="both"/>
      </w:pPr>
      <w:r>
        <w:t>Das stimmt nicht.</w:t>
      </w:r>
    </w:p>
    <w:p w14:paraId="0D13D45E" w14:textId="77777777" w:rsidR="00EE623A" w:rsidRDefault="00000000">
      <w:pPr>
        <w:jc w:val="both"/>
      </w:pPr>
      <w:r>
        <w:t>Aber es fühlt sich wahr an.</w:t>
      </w:r>
    </w:p>
    <w:p w14:paraId="4CC6DE08" w14:textId="77777777" w:rsidR="00EE623A" w:rsidRDefault="00EE623A">
      <w:pPr>
        <w:spacing w:after="113"/>
      </w:pPr>
    </w:p>
    <w:p w14:paraId="0440C87A" w14:textId="77777777" w:rsidR="00EE623A" w:rsidRDefault="00000000">
      <w:pPr>
        <w:jc w:val="both"/>
      </w:pPr>
      <w:r>
        <w:t>Es gab eine Zeit, in der ich alles alleine gemacht habe.</w:t>
      </w:r>
    </w:p>
    <w:p w14:paraId="4457B58E" w14:textId="77777777" w:rsidR="00EE623A" w:rsidRDefault="00000000">
      <w:pPr>
        <w:jc w:val="both"/>
      </w:pPr>
      <w:r>
        <w:t>Nicht weil keine Hilfe da war.</w:t>
      </w:r>
    </w:p>
    <w:p w14:paraId="73DCDC21" w14:textId="77777777" w:rsidR="00EE623A" w:rsidRDefault="00000000">
      <w:pPr>
        <w:jc w:val="both"/>
      </w:pPr>
      <w:r>
        <w:t>Weil sich um Hilfe bitten falsch angefühlt hat.</w:t>
      </w:r>
    </w:p>
    <w:p w14:paraId="7AF5CC21" w14:textId="77777777" w:rsidR="00EE623A" w:rsidRDefault="00EE623A">
      <w:pPr>
        <w:spacing w:after="71"/>
      </w:pPr>
    </w:p>
    <w:p w14:paraId="42A50ECA" w14:textId="77777777" w:rsidR="00EE623A" w:rsidRDefault="00000000">
      <w:pPr>
        <w:jc w:val="both"/>
      </w:pPr>
      <w:r>
        <w:lastRenderedPageBreak/>
        <w:t>Als wäre es ein Eingeständnis: Ich schaffe es nicht.</w:t>
      </w:r>
    </w:p>
    <w:p w14:paraId="51353E83" w14:textId="77777777" w:rsidR="00EE623A" w:rsidRDefault="00000000">
      <w:pPr>
        <w:jc w:val="both"/>
      </w:pPr>
      <w:r>
        <w:t>Als wäre ich eine Last.</w:t>
      </w:r>
    </w:p>
    <w:p w14:paraId="02AC0D59" w14:textId="77777777" w:rsidR="00EE623A" w:rsidRDefault="00EE623A">
      <w:pPr>
        <w:spacing w:after="71"/>
      </w:pPr>
    </w:p>
    <w:p w14:paraId="1D88B613" w14:textId="77777777" w:rsidR="00EE623A" w:rsidRDefault="00000000">
      <w:pPr>
        <w:jc w:val="both"/>
      </w:pPr>
      <w:r>
        <w:t>Diese Gedanken klingen irrational, wenn man sie aufschreibt.</w:t>
      </w:r>
    </w:p>
    <w:p w14:paraId="20BDA6DC" w14:textId="77777777" w:rsidR="00EE623A" w:rsidRDefault="00000000">
      <w:pPr>
        <w:jc w:val="both"/>
      </w:pPr>
      <w:r>
        <w:t>Im Kopf fühlen sie sich todsicher an.</w:t>
      </w:r>
    </w:p>
    <w:p w14:paraId="26B719FE" w14:textId="77777777" w:rsidR="00EE623A" w:rsidRDefault="00EE623A">
      <w:pPr>
        <w:spacing w:after="113"/>
      </w:pPr>
    </w:p>
    <w:p w14:paraId="596CF778" w14:textId="77777777" w:rsidR="00EE623A" w:rsidRDefault="00000000">
      <w:pPr>
        <w:jc w:val="both"/>
      </w:pPr>
      <w:r>
        <w:t>Aber hier ist die Wahrheit:</w:t>
      </w:r>
    </w:p>
    <w:p w14:paraId="445E9A66" w14:textId="77777777" w:rsidR="00EE623A" w:rsidRDefault="00000000">
      <w:pPr>
        <w:jc w:val="both"/>
      </w:pPr>
      <w:r>
        <w:t>Du bist keine Last.</w:t>
      </w:r>
    </w:p>
    <w:p w14:paraId="7C5612CB" w14:textId="77777777" w:rsidR="00EE623A" w:rsidRDefault="00000000">
      <w:pPr>
        <w:jc w:val="both"/>
      </w:pPr>
      <w:r>
        <w:t>Du bist ein Mensch.</w:t>
      </w:r>
    </w:p>
    <w:p w14:paraId="0D1BEA7D" w14:textId="77777777" w:rsidR="00EE623A" w:rsidRDefault="00EE623A">
      <w:pPr>
        <w:spacing w:after="71"/>
      </w:pPr>
    </w:p>
    <w:p w14:paraId="02FF70E4" w14:textId="77777777" w:rsidR="00EE623A" w:rsidRDefault="00000000">
      <w:pPr>
        <w:jc w:val="both"/>
      </w:pPr>
      <w:r>
        <w:t>Und Menschen brauchen andere Menschen.</w:t>
      </w:r>
    </w:p>
    <w:p w14:paraId="1C9A8624" w14:textId="77777777" w:rsidR="00EE623A" w:rsidRDefault="00000000">
      <w:pPr>
        <w:jc w:val="both"/>
      </w:pPr>
      <w:r>
        <w:t>Daran ist nichts Schwaches. So sind wir gebaut.</w:t>
      </w:r>
    </w:p>
    <w:p w14:paraId="6F18C61B" w14:textId="77777777" w:rsidR="00EE623A" w:rsidRDefault="00EE623A">
      <w:pPr>
        <w:spacing w:after="71"/>
      </w:pPr>
    </w:p>
    <w:p w14:paraId="2474DF0A" w14:textId="77777777" w:rsidR="00EE623A" w:rsidRDefault="00000000">
      <w:pPr>
        <w:jc w:val="both"/>
      </w:pPr>
      <w:r>
        <w:t>Weinen ist kein Versagen.</w:t>
      </w:r>
    </w:p>
    <w:p w14:paraId="329D4565" w14:textId="77777777" w:rsidR="00EE623A" w:rsidRDefault="00000000">
      <w:pPr>
        <w:jc w:val="both"/>
      </w:pPr>
      <w:r>
        <w:t>Erschöpft sein ist kein Versagen.</w:t>
      </w:r>
    </w:p>
    <w:p w14:paraId="567C0776" w14:textId="77777777" w:rsidR="00EE623A" w:rsidRDefault="00000000">
      <w:pPr>
        <w:jc w:val="both"/>
      </w:pPr>
      <w:r>
        <w:t>Hilfe brauchen ist kein Versagen.</w:t>
      </w:r>
    </w:p>
    <w:p w14:paraId="6F37168D" w14:textId="77777777" w:rsidR="00EE623A" w:rsidRDefault="00EE623A">
      <w:pPr>
        <w:spacing w:after="71"/>
      </w:pPr>
    </w:p>
    <w:p w14:paraId="2F691383" w14:textId="77777777" w:rsidR="00EE623A" w:rsidRDefault="00000000">
      <w:pPr>
        <w:jc w:val="both"/>
      </w:pPr>
      <w:r>
        <w:t>Es ist menschlich.</w:t>
      </w:r>
    </w:p>
    <w:p w14:paraId="6D1E5ED4" w14:textId="77777777" w:rsidR="00EE623A" w:rsidRDefault="00000000">
      <w:pPr>
        <w:jc w:val="both"/>
      </w:pPr>
      <w:r>
        <w:t>Und ehrlich.</w:t>
      </w:r>
    </w:p>
    <w:p w14:paraId="4128EDD7" w14:textId="77777777" w:rsidR="00EE623A" w:rsidRDefault="00000000">
      <w:pPr>
        <w:jc w:val="both"/>
      </w:pPr>
      <w:r>
        <w:t>Und mutiger als stark zu wirken.</w:t>
      </w:r>
    </w:p>
    <w:p w14:paraId="5A3930A3" w14:textId="77777777" w:rsidR="00EE623A" w:rsidRDefault="00EE623A">
      <w:pPr>
        <w:spacing w:after="142"/>
      </w:pPr>
    </w:p>
    <w:p w14:paraId="5F0BCDC1" w14:textId="77777777" w:rsidR="00EE623A" w:rsidRDefault="00EE623A">
      <w:pPr>
        <w:spacing w:after="85"/>
      </w:pPr>
    </w:p>
    <w:p w14:paraId="0D8EC50B" w14:textId="77777777" w:rsidR="008F4902" w:rsidRDefault="008F4902">
      <w:pPr>
        <w:jc w:val="both"/>
        <w:rPr>
          <w:b/>
        </w:rPr>
      </w:pPr>
    </w:p>
    <w:p w14:paraId="62E15E92" w14:textId="19DEA5E3" w:rsidR="00EE623A" w:rsidRDefault="00000000">
      <w:pPr>
        <w:jc w:val="both"/>
      </w:pPr>
      <w:proofErr w:type="spellStart"/>
      <w:r>
        <w:rPr>
          <w:b/>
        </w:rPr>
        <w:lastRenderedPageBreak/>
        <w:t>Reflexion</w:t>
      </w:r>
      <w:proofErr w:type="spellEnd"/>
    </w:p>
    <w:p w14:paraId="7AF5F1BC" w14:textId="77777777" w:rsidR="00EE623A" w:rsidRDefault="00000000">
      <w:pPr>
        <w:spacing w:after="120"/>
        <w:ind w:left="340" w:right="340"/>
      </w:pPr>
      <w:r>
        <w:rPr>
          <w:i/>
          <w:sz w:val="21"/>
        </w:rPr>
        <w:t>Wo bist du alleine? Und was fühlst du dann?</w:t>
      </w:r>
      <w:r>
        <w:br/>
      </w:r>
      <w:r>
        <w:rPr>
          <w:i/>
          <w:sz w:val="21"/>
        </w:rPr>
        <w:t>Das Auto. Die Dusche. Der frühe Morgen.</w:t>
      </w:r>
      <w:r>
        <w:br/>
      </w:r>
      <w:r>
        <w:br/>
      </w:r>
      <w:r>
        <w:rPr>
          <w:i/>
          <w:sz w:val="21"/>
        </w:rPr>
        <w:t>Was kommt, wenn niemand schaut?</w:t>
      </w:r>
      <w:r>
        <w:br/>
      </w:r>
      <w:r>
        <w:br/>
      </w:r>
      <w:r>
        <w:rPr>
          <w:i/>
          <w:sz w:val="21"/>
        </w:rPr>
        <w:t>Schreib es auf. Nur für dich.</w:t>
      </w:r>
    </w:p>
    <w:p w14:paraId="4847AC50" w14:textId="77777777" w:rsidR="00EE623A" w:rsidRDefault="00000000">
      <w:r>
        <w:br w:type="page"/>
      </w:r>
    </w:p>
    <w:p w14:paraId="00AA4C03" w14:textId="77777777" w:rsidR="00EE623A" w:rsidRDefault="00000000">
      <w:pPr>
        <w:pStyle w:val="berschrift2"/>
      </w:pPr>
      <w:bookmarkStart w:id="8" w:name="_Toc235888472"/>
      <w:r>
        <w:rPr>
          <w:rFonts w:ascii="Times New Roman" w:hAnsi="Times New Roman"/>
          <w:color w:val="000000"/>
          <w:sz w:val="28"/>
        </w:rPr>
        <w:lastRenderedPageBreak/>
        <w:t>Kapitel 7: Warum ich alles selbst mache</w:t>
      </w:r>
      <w:bookmarkEnd w:id="8"/>
    </w:p>
    <w:p w14:paraId="2032C57D" w14:textId="77777777" w:rsidR="00EE623A" w:rsidRDefault="00EE623A">
      <w:pPr>
        <w:pBdr>
          <w:bottom w:val="single" w:sz="4" w:space="0" w:color="AAAAAA"/>
        </w:pBdr>
      </w:pPr>
    </w:p>
    <w:p w14:paraId="56CF214E" w14:textId="77777777" w:rsidR="00EE623A" w:rsidRDefault="00EE623A">
      <w:pPr>
        <w:spacing w:after="57"/>
      </w:pPr>
    </w:p>
    <w:p w14:paraId="633D8AF5" w14:textId="77777777" w:rsidR="00EE623A" w:rsidRDefault="00000000">
      <w:pPr>
        <w:shd w:val="clear" w:color="auto" w:fill="F0F0F0"/>
        <w:spacing w:before="160" w:after="280"/>
        <w:ind w:left="283" w:right="283"/>
        <w:jc w:val="center"/>
      </w:pPr>
      <w:r>
        <w:rPr>
          <w:b/>
          <w:i/>
        </w:rPr>
        <w:t xml:space="preserve">„Du machst nicht alles alleine, weil du es besser kannst. Sondern weil bitten sich gefährlicher anfühlt als </w:t>
      </w:r>
      <w:proofErr w:type="gramStart"/>
      <w:r>
        <w:rPr>
          <w:b/>
          <w:i/>
        </w:rPr>
        <w:t>tragen.“</w:t>
      </w:r>
      <w:proofErr w:type="gramEnd"/>
    </w:p>
    <w:p w14:paraId="4B08C473" w14:textId="77777777" w:rsidR="00EE623A" w:rsidRDefault="00EE623A">
      <w:pPr>
        <w:spacing w:after="57"/>
      </w:pPr>
    </w:p>
    <w:p w14:paraId="2A655BC0" w14:textId="77777777" w:rsidR="00EE623A" w:rsidRDefault="00000000">
      <w:pPr>
        <w:jc w:val="both"/>
      </w:pPr>
      <w:r>
        <w:t xml:space="preserve">„Ich mach das schnell </w:t>
      </w:r>
      <w:proofErr w:type="gramStart"/>
      <w:r>
        <w:t>selbst.“</w:t>
      </w:r>
      <w:proofErr w:type="gramEnd"/>
    </w:p>
    <w:p w14:paraId="0D7DA4C7" w14:textId="77777777" w:rsidR="00EE623A" w:rsidRDefault="00EE623A">
      <w:pPr>
        <w:spacing w:after="71"/>
      </w:pPr>
    </w:p>
    <w:p w14:paraId="28271979" w14:textId="77777777" w:rsidR="00EE623A" w:rsidRDefault="00000000">
      <w:pPr>
        <w:jc w:val="both"/>
      </w:pPr>
      <w:r>
        <w:t>Dieser Satz klingt harmlos.</w:t>
      </w:r>
    </w:p>
    <w:p w14:paraId="7F08ECC1" w14:textId="77777777" w:rsidR="00EE623A" w:rsidRDefault="00000000">
      <w:pPr>
        <w:jc w:val="both"/>
      </w:pPr>
      <w:r>
        <w:t>Er ist es nicht.</w:t>
      </w:r>
    </w:p>
    <w:p w14:paraId="146F91FD" w14:textId="77777777" w:rsidR="00EE623A" w:rsidRDefault="00EE623A">
      <w:pPr>
        <w:spacing w:after="113"/>
      </w:pPr>
    </w:p>
    <w:p w14:paraId="174063B7" w14:textId="77777777" w:rsidR="00EE623A" w:rsidRDefault="00000000">
      <w:pPr>
        <w:jc w:val="both"/>
      </w:pPr>
      <w:r>
        <w:t>Die Begründungen sind immer dieselben:</w:t>
      </w:r>
    </w:p>
    <w:p w14:paraId="1C3E1DED" w14:textId="77777777" w:rsidR="00EE623A" w:rsidRDefault="00EE623A">
      <w:pPr>
        <w:spacing w:after="71"/>
      </w:pPr>
    </w:p>
    <w:p w14:paraId="160EDAA7" w14:textId="77777777" w:rsidR="00EE623A" w:rsidRDefault="00000000">
      <w:pPr>
        <w:jc w:val="both"/>
      </w:pPr>
      <w:r>
        <w:t>Bis ich erklärt habe, wie es geht, habe ich es selbst gemacht.</w:t>
      </w:r>
    </w:p>
    <w:p w14:paraId="52E6EC11" w14:textId="77777777" w:rsidR="00EE623A" w:rsidRDefault="00000000">
      <w:pPr>
        <w:jc w:val="both"/>
      </w:pPr>
      <w:r>
        <w:t>Er macht es sowieso anders.</w:t>
      </w:r>
    </w:p>
    <w:p w14:paraId="7FFB393D" w14:textId="77777777" w:rsidR="00EE623A" w:rsidRDefault="00000000">
      <w:pPr>
        <w:jc w:val="both"/>
      </w:pPr>
      <w:r>
        <w:t>Dann muss ich nachher noch drüber.</w:t>
      </w:r>
    </w:p>
    <w:p w14:paraId="63CFDD08" w14:textId="77777777" w:rsidR="00EE623A" w:rsidRDefault="00000000">
      <w:pPr>
        <w:jc w:val="both"/>
      </w:pPr>
      <w:r>
        <w:t>Es ist einfacher so.</w:t>
      </w:r>
    </w:p>
    <w:p w14:paraId="385F701F" w14:textId="77777777" w:rsidR="00EE623A" w:rsidRDefault="00EE623A">
      <w:pPr>
        <w:spacing w:after="71"/>
      </w:pPr>
    </w:p>
    <w:p w14:paraId="405D2489" w14:textId="77777777" w:rsidR="00EE623A" w:rsidRDefault="00000000">
      <w:pPr>
        <w:jc w:val="both"/>
      </w:pPr>
      <w:r>
        <w:t>Jeder dieser Sätze stimmt.</w:t>
      </w:r>
    </w:p>
    <w:p w14:paraId="504F7C5A" w14:textId="77777777" w:rsidR="00EE623A" w:rsidRDefault="00000000">
      <w:pPr>
        <w:jc w:val="both"/>
      </w:pPr>
      <w:r>
        <w:t>Und keiner ist der wahre Grund.</w:t>
      </w:r>
    </w:p>
    <w:p w14:paraId="146267B5" w14:textId="77777777" w:rsidR="00EE623A" w:rsidRDefault="00EE623A">
      <w:pPr>
        <w:spacing w:after="113"/>
      </w:pPr>
    </w:p>
    <w:p w14:paraId="1E314A85" w14:textId="77777777" w:rsidR="00EE623A" w:rsidRDefault="00000000">
      <w:pPr>
        <w:jc w:val="both"/>
      </w:pPr>
      <w:r>
        <w:t>Der wahre Grund liegt tiefer.</w:t>
      </w:r>
    </w:p>
    <w:p w14:paraId="640499E5" w14:textId="77777777" w:rsidR="00EE623A" w:rsidRDefault="00EE623A">
      <w:pPr>
        <w:spacing w:after="71"/>
      </w:pPr>
    </w:p>
    <w:p w14:paraId="1F90CE45" w14:textId="77777777" w:rsidR="00EE623A" w:rsidRDefault="00000000">
      <w:pPr>
        <w:jc w:val="both"/>
      </w:pPr>
      <w:r>
        <w:lastRenderedPageBreak/>
        <w:t>Wenn ich bitte, kann jemand Nein sagen.</w:t>
      </w:r>
    </w:p>
    <w:p w14:paraId="1145EC02" w14:textId="77777777" w:rsidR="00EE623A" w:rsidRDefault="00000000">
      <w:pPr>
        <w:jc w:val="both"/>
      </w:pPr>
      <w:r>
        <w:t>Wenn jemand Nein sagt, weiss ich etwas, das ich nicht wissen will.</w:t>
      </w:r>
    </w:p>
    <w:p w14:paraId="427BD262" w14:textId="77777777" w:rsidR="00EE623A" w:rsidRDefault="00EE623A">
      <w:pPr>
        <w:spacing w:after="71"/>
      </w:pPr>
    </w:p>
    <w:p w14:paraId="2342C249" w14:textId="77777777" w:rsidR="00EE623A" w:rsidRDefault="00000000">
      <w:pPr>
        <w:jc w:val="both"/>
      </w:pPr>
      <w:r>
        <w:t>Nämlich: Ich stehe alleine da.</w:t>
      </w:r>
    </w:p>
    <w:p w14:paraId="53242556" w14:textId="77777777" w:rsidR="00EE623A" w:rsidRDefault="00EE623A">
      <w:pPr>
        <w:spacing w:after="71"/>
      </w:pPr>
    </w:p>
    <w:p w14:paraId="2CB944A3" w14:textId="77777777" w:rsidR="00EE623A" w:rsidRDefault="00000000">
      <w:pPr>
        <w:jc w:val="both"/>
      </w:pPr>
      <w:r>
        <w:t>Solange du nicht bittest, musst du das nie herausfinden.</w:t>
      </w:r>
    </w:p>
    <w:p w14:paraId="5A8AE65F" w14:textId="77777777" w:rsidR="00EE623A" w:rsidRDefault="00EE623A">
      <w:pPr>
        <w:spacing w:after="113"/>
      </w:pPr>
    </w:p>
    <w:p w14:paraId="1DB4BD74" w14:textId="77777777" w:rsidR="00EE623A" w:rsidRDefault="00000000">
      <w:pPr>
        <w:jc w:val="both"/>
      </w:pPr>
      <w:r>
        <w:t>Das ist der Deal, den du mit dir gemacht hast.</w:t>
      </w:r>
    </w:p>
    <w:p w14:paraId="39D4D70B" w14:textId="77777777" w:rsidR="00EE623A" w:rsidRDefault="00EE623A">
      <w:pPr>
        <w:spacing w:after="71"/>
      </w:pPr>
    </w:p>
    <w:p w14:paraId="354A9AE9" w14:textId="77777777" w:rsidR="00EE623A" w:rsidRDefault="00000000">
      <w:pPr>
        <w:jc w:val="both"/>
      </w:pPr>
      <w:r>
        <w:t>Du trägst alles.</w:t>
      </w:r>
    </w:p>
    <w:p w14:paraId="0A25B54A" w14:textId="77777777" w:rsidR="00EE623A" w:rsidRDefault="00000000">
      <w:pPr>
        <w:jc w:val="both"/>
      </w:pPr>
      <w:r>
        <w:t>Und dafür musst du nie erleben, dass niemand kommt.</w:t>
      </w:r>
    </w:p>
    <w:p w14:paraId="63A886C9" w14:textId="77777777" w:rsidR="00EE623A" w:rsidRDefault="00EE623A">
      <w:pPr>
        <w:spacing w:after="71"/>
      </w:pPr>
    </w:p>
    <w:p w14:paraId="5347C1FB" w14:textId="77777777" w:rsidR="00EE623A" w:rsidRDefault="00000000">
      <w:pPr>
        <w:jc w:val="both"/>
      </w:pPr>
      <w:r>
        <w:t>Das hat nichts mit Kontrollzwang zu tun.</w:t>
      </w:r>
    </w:p>
    <w:p w14:paraId="02E9A8C8" w14:textId="77777777" w:rsidR="00EE623A" w:rsidRDefault="00000000">
      <w:pPr>
        <w:jc w:val="both"/>
      </w:pPr>
      <w:r>
        <w:t>Du schützt dich.</w:t>
      </w:r>
    </w:p>
    <w:p w14:paraId="58FCB807" w14:textId="77777777" w:rsidR="00EE623A" w:rsidRDefault="00EE623A">
      <w:pPr>
        <w:spacing w:after="113"/>
      </w:pPr>
    </w:p>
    <w:p w14:paraId="722CC74C" w14:textId="77777777" w:rsidR="00EE623A" w:rsidRDefault="00000000">
      <w:pPr>
        <w:jc w:val="both"/>
      </w:pPr>
      <w:r>
        <w:t xml:space="preserve">„Bei uns läuft alles über </w:t>
      </w:r>
      <w:proofErr w:type="gramStart"/>
      <w:r>
        <w:t>mich“</w:t>
      </w:r>
      <w:proofErr w:type="gramEnd"/>
      <w:r>
        <w:t xml:space="preserve">, sagte Bettina. „Aber ich beschwere mich </w:t>
      </w:r>
      <w:proofErr w:type="gramStart"/>
      <w:r>
        <w:t>nicht.“</w:t>
      </w:r>
      <w:proofErr w:type="gramEnd"/>
    </w:p>
    <w:p w14:paraId="3AE6AEE3" w14:textId="77777777" w:rsidR="00EE623A" w:rsidRDefault="00EE623A">
      <w:pPr>
        <w:spacing w:after="71"/>
      </w:pPr>
    </w:p>
    <w:p w14:paraId="3ED0131B" w14:textId="77777777" w:rsidR="00EE623A" w:rsidRDefault="00000000">
      <w:pPr>
        <w:jc w:val="both"/>
      </w:pPr>
      <w:r>
        <w:t>Ich fragte: Haben Sie schon mal um Hilfe gebeten?</w:t>
      </w:r>
    </w:p>
    <w:p w14:paraId="4F79C814" w14:textId="77777777" w:rsidR="00EE623A" w:rsidRDefault="00EE623A">
      <w:pPr>
        <w:spacing w:after="71"/>
      </w:pPr>
    </w:p>
    <w:p w14:paraId="0DFD75DE" w14:textId="77777777" w:rsidR="00EE623A" w:rsidRDefault="00000000">
      <w:pPr>
        <w:jc w:val="both"/>
      </w:pPr>
      <w:r>
        <w:t xml:space="preserve">„Nein. Aber sie sehen es </w:t>
      </w:r>
      <w:proofErr w:type="gramStart"/>
      <w:r>
        <w:t>ja.“</w:t>
      </w:r>
      <w:proofErr w:type="gramEnd"/>
    </w:p>
    <w:p w14:paraId="4F9F8DE1" w14:textId="77777777" w:rsidR="00EE623A" w:rsidRDefault="00EE623A">
      <w:pPr>
        <w:spacing w:after="71"/>
      </w:pPr>
    </w:p>
    <w:p w14:paraId="3712CE79" w14:textId="77777777" w:rsidR="00EE623A" w:rsidRDefault="00000000">
      <w:pPr>
        <w:jc w:val="both"/>
      </w:pPr>
      <w:r>
        <w:t>Sehen sie es?</w:t>
      </w:r>
    </w:p>
    <w:p w14:paraId="6787DAB6" w14:textId="77777777" w:rsidR="00EE623A" w:rsidRDefault="00EE623A">
      <w:pPr>
        <w:spacing w:after="71"/>
      </w:pPr>
    </w:p>
    <w:p w14:paraId="61DE6164" w14:textId="77777777" w:rsidR="00EE623A" w:rsidRDefault="00000000">
      <w:pPr>
        <w:jc w:val="both"/>
      </w:pPr>
      <w:r>
        <w:lastRenderedPageBreak/>
        <w:t>Lange Stille.</w:t>
      </w:r>
    </w:p>
    <w:p w14:paraId="2B4B1B09" w14:textId="77777777" w:rsidR="00EE623A" w:rsidRDefault="00EE623A">
      <w:pPr>
        <w:spacing w:after="71"/>
      </w:pPr>
    </w:p>
    <w:p w14:paraId="7B58FCB6" w14:textId="77777777" w:rsidR="00EE623A" w:rsidRDefault="00000000">
      <w:pPr>
        <w:jc w:val="both"/>
      </w:pPr>
      <w:r>
        <w:t xml:space="preserve">„Wahrscheinlich nicht. Ich mache es ja so, dass man es nicht </w:t>
      </w:r>
      <w:proofErr w:type="gramStart"/>
      <w:r>
        <w:t>sieht.“</w:t>
      </w:r>
      <w:proofErr w:type="gramEnd"/>
    </w:p>
    <w:p w14:paraId="1FE3C728" w14:textId="77777777" w:rsidR="00EE623A" w:rsidRDefault="00EE623A">
      <w:pPr>
        <w:spacing w:after="113"/>
      </w:pPr>
    </w:p>
    <w:p w14:paraId="005C18E2" w14:textId="77777777" w:rsidR="00EE623A" w:rsidRDefault="00000000">
      <w:pPr>
        <w:jc w:val="both"/>
      </w:pPr>
      <w:r>
        <w:t>Da liegt der Punkt.</w:t>
      </w:r>
    </w:p>
    <w:p w14:paraId="68335749" w14:textId="77777777" w:rsidR="00EE623A" w:rsidRDefault="00EE623A">
      <w:pPr>
        <w:spacing w:after="71"/>
      </w:pPr>
    </w:p>
    <w:p w14:paraId="14A88CC6" w14:textId="77777777" w:rsidR="00EE623A" w:rsidRDefault="00000000">
      <w:pPr>
        <w:jc w:val="both"/>
      </w:pPr>
      <w:r>
        <w:t>Du hast dich so gut organisiert, dass deine Last unsichtbar ist.</w:t>
      </w:r>
    </w:p>
    <w:p w14:paraId="212D5675" w14:textId="77777777" w:rsidR="00EE623A" w:rsidRDefault="00000000">
      <w:pPr>
        <w:jc w:val="both"/>
      </w:pPr>
      <w:r>
        <w:t>Und dann bist du enttäuscht, dass niemand sie sieht.</w:t>
      </w:r>
    </w:p>
    <w:p w14:paraId="635A87C4" w14:textId="77777777" w:rsidR="00EE623A" w:rsidRDefault="00EE623A">
      <w:pPr>
        <w:spacing w:after="71"/>
      </w:pPr>
    </w:p>
    <w:p w14:paraId="23174C10" w14:textId="77777777" w:rsidR="00EE623A" w:rsidRDefault="00000000">
      <w:pPr>
        <w:jc w:val="both"/>
      </w:pPr>
      <w:r>
        <w:t>Das ist kein Vorwurf.</w:t>
      </w:r>
    </w:p>
    <w:p w14:paraId="4FCDBDD4" w14:textId="77777777" w:rsidR="00EE623A" w:rsidRDefault="00000000">
      <w:pPr>
        <w:jc w:val="both"/>
      </w:pPr>
      <w:r>
        <w:t>Du sitzt in einer Falle, die du selbst gebaut hast.</w:t>
      </w:r>
    </w:p>
    <w:p w14:paraId="22F85AD0" w14:textId="77777777" w:rsidR="00EE623A" w:rsidRDefault="00EE623A">
      <w:pPr>
        <w:spacing w:after="113"/>
      </w:pPr>
    </w:p>
    <w:p w14:paraId="2CC0AD83" w14:textId="77777777" w:rsidR="00EE623A" w:rsidRDefault="00000000">
      <w:pPr>
        <w:jc w:val="both"/>
      </w:pPr>
      <w:r>
        <w:t>Und dann ist da noch etwas, das ich lange nicht zugeben wollte.</w:t>
      </w:r>
    </w:p>
    <w:p w14:paraId="76CD4D28" w14:textId="77777777" w:rsidR="00EE623A" w:rsidRDefault="00EE623A">
      <w:pPr>
        <w:spacing w:after="71"/>
      </w:pPr>
    </w:p>
    <w:p w14:paraId="3D15FE2E" w14:textId="77777777" w:rsidR="00EE623A" w:rsidRDefault="00000000">
      <w:pPr>
        <w:jc w:val="both"/>
      </w:pPr>
      <w:r>
        <w:t>Alles alleine zu machen gibt dir auch etwas.</w:t>
      </w:r>
    </w:p>
    <w:p w14:paraId="0FC4EDED" w14:textId="77777777" w:rsidR="00EE623A" w:rsidRDefault="00EE623A">
      <w:pPr>
        <w:spacing w:after="71"/>
      </w:pPr>
    </w:p>
    <w:p w14:paraId="10E84DF4" w14:textId="77777777" w:rsidR="00EE623A" w:rsidRDefault="00000000">
      <w:pPr>
        <w:jc w:val="both"/>
      </w:pPr>
      <w:r>
        <w:t>Du bist unentbehrlich.</w:t>
      </w:r>
    </w:p>
    <w:p w14:paraId="3B034D9A" w14:textId="77777777" w:rsidR="00EE623A" w:rsidRDefault="00000000">
      <w:pPr>
        <w:jc w:val="both"/>
      </w:pPr>
      <w:r>
        <w:t>Ohne dich läuft es nicht.</w:t>
      </w:r>
    </w:p>
    <w:p w14:paraId="08C4DD1F" w14:textId="77777777" w:rsidR="00EE623A" w:rsidRDefault="00000000">
      <w:pPr>
        <w:jc w:val="both"/>
      </w:pPr>
      <w:r>
        <w:t>Das fühlt sich nach Wert an.</w:t>
      </w:r>
    </w:p>
    <w:p w14:paraId="0363AF61" w14:textId="77777777" w:rsidR="00EE623A" w:rsidRDefault="00EE623A">
      <w:pPr>
        <w:spacing w:after="71"/>
      </w:pPr>
    </w:p>
    <w:p w14:paraId="224BC9CC" w14:textId="77777777" w:rsidR="00EE623A" w:rsidRDefault="00000000">
      <w:pPr>
        <w:jc w:val="both"/>
      </w:pPr>
      <w:r>
        <w:t>Wenn du abgibst, verlierst du das.</w:t>
      </w:r>
    </w:p>
    <w:p w14:paraId="50895B5E" w14:textId="77777777" w:rsidR="00EE623A" w:rsidRDefault="00000000">
      <w:pPr>
        <w:jc w:val="both"/>
      </w:pPr>
      <w:r>
        <w:t>Und dann kommt die Frage, die richtig wehtut:</w:t>
      </w:r>
    </w:p>
    <w:p w14:paraId="40831132" w14:textId="77777777" w:rsidR="00EE623A" w:rsidRDefault="00EE623A">
      <w:pPr>
        <w:spacing w:after="71"/>
      </w:pPr>
    </w:p>
    <w:p w14:paraId="7F378227" w14:textId="77777777" w:rsidR="00EE623A" w:rsidRDefault="00000000">
      <w:pPr>
        <w:jc w:val="both"/>
      </w:pPr>
      <w:r>
        <w:lastRenderedPageBreak/>
        <w:t>Bin ich noch wichtig, wenn ich nicht mehr gebraucht werde?</w:t>
      </w:r>
    </w:p>
    <w:p w14:paraId="0F890DF4" w14:textId="77777777" w:rsidR="00EE623A" w:rsidRDefault="00EE623A">
      <w:pPr>
        <w:spacing w:after="113"/>
      </w:pPr>
    </w:p>
    <w:p w14:paraId="17E8FFD1" w14:textId="77777777" w:rsidR="00EE623A" w:rsidRDefault="00000000">
      <w:pPr>
        <w:jc w:val="both"/>
      </w:pPr>
      <w:r>
        <w:t>Die Antwort ist ja.</w:t>
      </w:r>
    </w:p>
    <w:p w14:paraId="60AAB4EA" w14:textId="77777777" w:rsidR="00EE623A" w:rsidRDefault="00EE623A">
      <w:pPr>
        <w:spacing w:after="71"/>
      </w:pPr>
    </w:p>
    <w:p w14:paraId="0FEB537F" w14:textId="77777777" w:rsidR="00EE623A" w:rsidRDefault="00000000">
      <w:pPr>
        <w:jc w:val="both"/>
      </w:pPr>
      <w:r>
        <w:t>Aber du wirst sie nicht glauben, solange du es nicht ausprobiert hast.</w:t>
      </w:r>
    </w:p>
    <w:p w14:paraId="51EEE47C" w14:textId="77777777" w:rsidR="00EE623A" w:rsidRDefault="00EE623A">
      <w:pPr>
        <w:spacing w:after="71"/>
      </w:pPr>
    </w:p>
    <w:p w14:paraId="54C04F79" w14:textId="77777777" w:rsidR="00EE623A" w:rsidRDefault="00000000">
      <w:pPr>
        <w:jc w:val="both"/>
      </w:pPr>
      <w:proofErr w:type="gramStart"/>
      <w:r>
        <w:t>Also</w:t>
      </w:r>
      <w:proofErr w:type="gramEnd"/>
      <w:r>
        <w:t xml:space="preserve"> probier es klein.</w:t>
      </w:r>
    </w:p>
    <w:p w14:paraId="70B5BA68" w14:textId="77777777" w:rsidR="00EE623A" w:rsidRDefault="00EE623A">
      <w:pPr>
        <w:spacing w:after="71"/>
      </w:pPr>
    </w:p>
    <w:p w14:paraId="06BD25BD" w14:textId="77777777" w:rsidR="00EE623A" w:rsidRDefault="00000000">
      <w:pPr>
        <w:jc w:val="both"/>
      </w:pPr>
      <w:r>
        <w:t>Eine Sache. Diese Woche.</w:t>
      </w:r>
    </w:p>
    <w:p w14:paraId="215D842D" w14:textId="77777777" w:rsidR="00EE623A" w:rsidRDefault="00000000">
      <w:pPr>
        <w:jc w:val="both"/>
      </w:pPr>
      <w:r>
        <w:t>Gib sie ab. Und schau nicht nach, ob sie richtig gemacht wurde.</w:t>
      </w:r>
    </w:p>
    <w:p w14:paraId="1BA474E3" w14:textId="77777777" w:rsidR="00EE623A" w:rsidRDefault="00EE623A">
      <w:pPr>
        <w:spacing w:after="71"/>
      </w:pPr>
    </w:p>
    <w:p w14:paraId="0F24E755" w14:textId="77777777" w:rsidR="00EE623A" w:rsidRDefault="00000000">
      <w:pPr>
        <w:jc w:val="both"/>
      </w:pPr>
      <w:r>
        <w:t>Nicht weil es egal ist.</w:t>
      </w:r>
    </w:p>
    <w:p w14:paraId="15CB6A91" w14:textId="77777777" w:rsidR="00EE623A" w:rsidRDefault="00000000">
      <w:pPr>
        <w:jc w:val="both"/>
      </w:pPr>
      <w:r>
        <w:t>Sondern weil das Nachschauen das Abgeben rückgängig macht.</w:t>
      </w:r>
    </w:p>
    <w:p w14:paraId="37C4097A" w14:textId="77777777" w:rsidR="00EE623A" w:rsidRDefault="00EE623A">
      <w:pPr>
        <w:spacing w:after="142"/>
      </w:pPr>
    </w:p>
    <w:p w14:paraId="76AC6E20" w14:textId="77777777" w:rsidR="00EE623A" w:rsidRDefault="00EE623A">
      <w:pPr>
        <w:spacing w:after="85"/>
      </w:pPr>
    </w:p>
    <w:p w14:paraId="5009B58A" w14:textId="77777777" w:rsidR="00EE623A" w:rsidRDefault="00000000">
      <w:pPr>
        <w:jc w:val="both"/>
      </w:pPr>
      <w:r>
        <w:rPr>
          <w:b/>
        </w:rPr>
        <w:t>Reflexion</w:t>
      </w:r>
    </w:p>
    <w:p w14:paraId="1F8648F9" w14:textId="77777777" w:rsidR="00EE623A" w:rsidRDefault="00000000">
      <w:pPr>
        <w:spacing w:after="120"/>
        <w:ind w:left="340" w:right="340"/>
      </w:pPr>
      <w:r>
        <w:rPr>
          <w:i/>
          <w:sz w:val="21"/>
        </w:rPr>
        <w:t>Was machst du selbst, obwohl es jemand anderes könnte?</w:t>
      </w:r>
      <w:r>
        <w:br/>
      </w:r>
      <w:r>
        <w:br/>
      </w:r>
      <w:r>
        <w:rPr>
          <w:i/>
          <w:sz w:val="21"/>
        </w:rPr>
        <w:t>Frag dich ehrlich: Warum wirklich?</w:t>
      </w:r>
      <w:r>
        <w:br/>
      </w:r>
      <w:r>
        <w:rPr>
          <w:i/>
          <w:sz w:val="21"/>
        </w:rPr>
        <w:t>Weil es schneller geht?</w:t>
      </w:r>
      <w:r>
        <w:br/>
      </w:r>
      <w:r>
        <w:rPr>
          <w:i/>
          <w:sz w:val="21"/>
        </w:rPr>
        <w:t>Oder weil fragen sich unangenehmer anfühlt als machen?</w:t>
      </w:r>
      <w:r>
        <w:br/>
      </w:r>
      <w:r>
        <w:br/>
      </w:r>
      <w:r>
        <w:rPr>
          <w:i/>
          <w:sz w:val="21"/>
        </w:rPr>
        <w:t>Eine Sache. Diese Woche. Abgeben und nicht kontrollieren.</w:t>
      </w:r>
    </w:p>
    <w:p w14:paraId="7DAA4A20" w14:textId="77777777" w:rsidR="00EE623A" w:rsidRDefault="00000000">
      <w:r>
        <w:br w:type="page"/>
      </w:r>
    </w:p>
    <w:p w14:paraId="08EAAD62" w14:textId="77777777" w:rsidR="00EE623A" w:rsidRDefault="00000000">
      <w:pPr>
        <w:pStyle w:val="berschrift2"/>
      </w:pPr>
      <w:bookmarkStart w:id="9" w:name="_Toc235888473"/>
      <w:r>
        <w:rPr>
          <w:rFonts w:ascii="Times New Roman" w:hAnsi="Times New Roman"/>
          <w:color w:val="000000"/>
          <w:sz w:val="28"/>
        </w:rPr>
        <w:lastRenderedPageBreak/>
        <w:t>Kapitel 8: Schuldgefühle, wenn ich Nein sage</w:t>
      </w:r>
      <w:bookmarkEnd w:id="9"/>
    </w:p>
    <w:p w14:paraId="2E0A308A" w14:textId="77777777" w:rsidR="00EE623A" w:rsidRDefault="00EE623A">
      <w:pPr>
        <w:pBdr>
          <w:bottom w:val="single" w:sz="4" w:space="0" w:color="AAAAAA"/>
        </w:pBdr>
      </w:pPr>
    </w:p>
    <w:p w14:paraId="57F4F0DA" w14:textId="77777777" w:rsidR="00EE623A" w:rsidRDefault="00EE623A">
      <w:pPr>
        <w:spacing w:after="57"/>
      </w:pPr>
    </w:p>
    <w:p w14:paraId="6AC8C96A" w14:textId="77777777" w:rsidR="00EE623A" w:rsidRDefault="00000000">
      <w:pPr>
        <w:shd w:val="clear" w:color="auto" w:fill="F0F0F0"/>
        <w:spacing w:before="160" w:after="280"/>
        <w:ind w:left="283" w:right="283"/>
        <w:jc w:val="center"/>
      </w:pPr>
      <w:r>
        <w:rPr>
          <w:b/>
          <w:i/>
        </w:rPr>
        <w:t xml:space="preserve">„Das Nein, das sich falsch anfühlt, ist meistens das richtige. Das Gefühl ist alt, nicht </w:t>
      </w:r>
      <w:proofErr w:type="gramStart"/>
      <w:r>
        <w:rPr>
          <w:b/>
          <w:i/>
        </w:rPr>
        <w:t>wahr.“</w:t>
      </w:r>
      <w:proofErr w:type="gramEnd"/>
    </w:p>
    <w:p w14:paraId="33E3C8C4" w14:textId="77777777" w:rsidR="00EE623A" w:rsidRDefault="00EE623A">
      <w:pPr>
        <w:spacing w:after="57"/>
      </w:pPr>
    </w:p>
    <w:p w14:paraId="4499D85A" w14:textId="77777777" w:rsidR="00EE623A" w:rsidRDefault="00000000">
      <w:pPr>
        <w:jc w:val="both"/>
      </w:pPr>
      <w:r>
        <w:t>Stell dir vor jemand bittet dich um etwas.</w:t>
      </w:r>
    </w:p>
    <w:p w14:paraId="5D0DC3AB" w14:textId="77777777" w:rsidR="00EE623A" w:rsidRDefault="00000000">
      <w:pPr>
        <w:jc w:val="both"/>
      </w:pPr>
      <w:r>
        <w:t>Du kannst es nicht. Willst es nicht. Hast keine Kraft dafür.</w:t>
      </w:r>
    </w:p>
    <w:p w14:paraId="74186231" w14:textId="77777777" w:rsidR="00EE623A" w:rsidRDefault="00EE623A">
      <w:pPr>
        <w:spacing w:after="71"/>
      </w:pPr>
    </w:p>
    <w:p w14:paraId="667BE14B" w14:textId="77777777" w:rsidR="00EE623A" w:rsidRDefault="00000000">
      <w:pPr>
        <w:jc w:val="both"/>
      </w:pPr>
      <w:r>
        <w:t>Und du sagst: Nein, das geht gerade nicht.</w:t>
      </w:r>
    </w:p>
    <w:p w14:paraId="397EDEE0" w14:textId="77777777" w:rsidR="00EE623A" w:rsidRDefault="00EE623A">
      <w:pPr>
        <w:spacing w:after="71"/>
      </w:pPr>
    </w:p>
    <w:p w14:paraId="53390F0A" w14:textId="77777777" w:rsidR="00EE623A" w:rsidRDefault="00000000">
      <w:pPr>
        <w:jc w:val="both"/>
      </w:pPr>
      <w:r>
        <w:t>Was passiert in dir?</w:t>
      </w:r>
    </w:p>
    <w:p w14:paraId="4F02E067" w14:textId="77777777" w:rsidR="00EE623A" w:rsidRDefault="00EE623A">
      <w:pPr>
        <w:spacing w:after="71"/>
      </w:pPr>
    </w:p>
    <w:p w14:paraId="3C67AD3B" w14:textId="77777777" w:rsidR="00EE623A" w:rsidRDefault="00000000">
      <w:pPr>
        <w:jc w:val="both"/>
      </w:pPr>
      <w:r>
        <w:t>Bei den meisten starken Frauen: sofort das schlechte Gewissen.</w:t>
      </w:r>
    </w:p>
    <w:p w14:paraId="706D73CB" w14:textId="77777777" w:rsidR="00EE623A" w:rsidRDefault="00000000">
      <w:pPr>
        <w:jc w:val="both"/>
      </w:pPr>
      <w:r>
        <w:t xml:space="preserve">Noch </w:t>
      </w:r>
      <w:proofErr w:type="gramStart"/>
      <w:r>
        <w:t>bevor</w:t>
      </w:r>
      <w:proofErr w:type="gramEnd"/>
      <w:r>
        <w:t xml:space="preserve"> die andere Person reagiert hat.</w:t>
      </w:r>
    </w:p>
    <w:p w14:paraId="320017E7" w14:textId="77777777" w:rsidR="00EE623A" w:rsidRDefault="00EE623A">
      <w:pPr>
        <w:spacing w:after="71"/>
      </w:pPr>
    </w:p>
    <w:p w14:paraId="48A1B4C9" w14:textId="77777777" w:rsidR="00EE623A" w:rsidRDefault="00000000">
      <w:pPr>
        <w:jc w:val="both"/>
      </w:pPr>
      <w:r>
        <w:t>Vielleicht sollte ich doch.</w:t>
      </w:r>
    </w:p>
    <w:p w14:paraId="7EA161E0" w14:textId="77777777" w:rsidR="00EE623A" w:rsidRDefault="00000000">
      <w:pPr>
        <w:jc w:val="both"/>
      </w:pPr>
      <w:r>
        <w:t>Ob sie jetzt böse ist.</w:t>
      </w:r>
    </w:p>
    <w:p w14:paraId="1034CCEF" w14:textId="77777777" w:rsidR="00EE623A" w:rsidRDefault="00000000">
      <w:pPr>
        <w:jc w:val="both"/>
      </w:pPr>
      <w:r>
        <w:t>Ich hätte es irgendwie schaffen sollen.</w:t>
      </w:r>
    </w:p>
    <w:p w14:paraId="54A6985B" w14:textId="77777777" w:rsidR="00EE623A" w:rsidRDefault="00EE623A">
      <w:pPr>
        <w:spacing w:after="113"/>
      </w:pPr>
    </w:p>
    <w:p w14:paraId="162FC95B" w14:textId="77777777" w:rsidR="00EE623A" w:rsidRDefault="00000000">
      <w:pPr>
        <w:jc w:val="both"/>
      </w:pPr>
      <w:r>
        <w:t>Das Schuldgefühl beim Nein ist nicht zufällig.</w:t>
      </w:r>
    </w:p>
    <w:p w14:paraId="424C69EC" w14:textId="77777777" w:rsidR="00EE623A" w:rsidRDefault="00000000">
      <w:pPr>
        <w:jc w:val="both"/>
      </w:pPr>
      <w:r>
        <w:t>Es ist antrainiert.</w:t>
      </w:r>
    </w:p>
    <w:p w14:paraId="08884F9D" w14:textId="77777777" w:rsidR="00EE623A" w:rsidRDefault="00EE623A">
      <w:pPr>
        <w:spacing w:after="71"/>
      </w:pPr>
    </w:p>
    <w:p w14:paraId="7062FB72" w14:textId="77777777" w:rsidR="00EE623A" w:rsidRDefault="00000000">
      <w:pPr>
        <w:jc w:val="both"/>
      </w:pPr>
      <w:r>
        <w:lastRenderedPageBreak/>
        <w:t>In Familien, wo Bedürfnisse ignoriert oder still bestraft wurden, lernt das Kind:</w:t>
      </w:r>
    </w:p>
    <w:p w14:paraId="20553436" w14:textId="77777777" w:rsidR="00EE623A" w:rsidRDefault="00000000">
      <w:pPr>
        <w:jc w:val="both"/>
      </w:pPr>
      <w:r>
        <w:t>Meine Grenzen machen Probleme.</w:t>
      </w:r>
    </w:p>
    <w:p w14:paraId="7FC0AF64" w14:textId="77777777" w:rsidR="00EE623A" w:rsidRDefault="00000000">
      <w:pPr>
        <w:jc w:val="both"/>
      </w:pPr>
      <w:r>
        <w:t>Mein Nein bringt Ärger.</w:t>
      </w:r>
    </w:p>
    <w:p w14:paraId="1E157CE0" w14:textId="77777777" w:rsidR="00EE623A" w:rsidRDefault="00000000">
      <w:pPr>
        <w:jc w:val="both"/>
      </w:pPr>
      <w:r>
        <w:t>Mein Wollen ist falsch.</w:t>
      </w:r>
    </w:p>
    <w:p w14:paraId="3964666E" w14:textId="77777777" w:rsidR="00EE623A" w:rsidRDefault="00EE623A">
      <w:pPr>
        <w:spacing w:after="71"/>
      </w:pPr>
    </w:p>
    <w:p w14:paraId="5BBA679F" w14:textId="77777777" w:rsidR="00EE623A" w:rsidRDefault="00000000">
      <w:pPr>
        <w:jc w:val="both"/>
      </w:pPr>
      <w:proofErr w:type="gramStart"/>
      <w:r>
        <w:t>Also</w:t>
      </w:r>
      <w:proofErr w:type="gramEnd"/>
      <w:r>
        <w:t xml:space="preserve"> schluckt es das Nein.</w:t>
      </w:r>
    </w:p>
    <w:p w14:paraId="19261A8D" w14:textId="77777777" w:rsidR="00EE623A" w:rsidRDefault="00000000">
      <w:pPr>
        <w:jc w:val="both"/>
      </w:pPr>
      <w:r>
        <w:t>Sagt Ja.</w:t>
      </w:r>
    </w:p>
    <w:p w14:paraId="65D55A41" w14:textId="77777777" w:rsidR="00EE623A" w:rsidRDefault="00000000">
      <w:pPr>
        <w:jc w:val="both"/>
      </w:pPr>
      <w:r>
        <w:t>Hält die Harmonie aufrecht.</w:t>
      </w:r>
    </w:p>
    <w:p w14:paraId="44F450F2" w14:textId="77777777" w:rsidR="00EE623A" w:rsidRDefault="00EE623A">
      <w:pPr>
        <w:spacing w:after="71"/>
      </w:pPr>
    </w:p>
    <w:p w14:paraId="6BD22BE1" w14:textId="77777777" w:rsidR="00EE623A" w:rsidRDefault="00000000">
      <w:pPr>
        <w:jc w:val="both"/>
      </w:pPr>
      <w:r>
        <w:t>Das Gehirn zieht den Schluss:</w:t>
      </w:r>
    </w:p>
    <w:p w14:paraId="78EA3A04" w14:textId="77777777" w:rsidR="00EE623A" w:rsidRDefault="00000000">
      <w:pPr>
        <w:jc w:val="both"/>
      </w:pPr>
      <w:r>
        <w:t>Ja ist sicher. Nein ist gefährlich.</w:t>
      </w:r>
    </w:p>
    <w:p w14:paraId="4CC09F38" w14:textId="77777777" w:rsidR="00EE623A" w:rsidRDefault="00EE623A">
      <w:pPr>
        <w:spacing w:after="113"/>
      </w:pPr>
    </w:p>
    <w:p w14:paraId="14A8F340" w14:textId="77777777" w:rsidR="00EE623A" w:rsidRDefault="00000000">
      <w:pPr>
        <w:jc w:val="both"/>
      </w:pPr>
      <w:r>
        <w:t>Lea, achtunddreissig.</w:t>
      </w:r>
    </w:p>
    <w:p w14:paraId="308891CD" w14:textId="77777777" w:rsidR="00EE623A" w:rsidRDefault="00000000">
      <w:pPr>
        <w:jc w:val="both"/>
      </w:pPr>
      <w:r>
        <w:t>Ihre Mutter reagierte auf Leas Nein mit Schweigen.</w:t>
      </w:r>
    </w:p>
    <w:p w14:paraId="024E3E1E" w14:textId="77777777" w:rsidR="00EE623A" w:rsidRDefault="00000000">
      <w:pPr>
        <w:jc w:val="both"/>
      </w:pPr>
      <w:r>
        <w:t>Nicht Schreien. Schweigen.</w:t>
      </w:r>
    </w:p>
    <w:p w14:paraId="0EB1B3CF" w14:textId="77777777" w:rsidR="00EE623A" w:rsidRDefault="00EE623A">
      <w:pPr>
        <w:spacing w:after="71"/>
      </w:pPr>
    </w:p>
    <w:p w14:paraId="524BB470" w14:textId="77777777" w:rsidR="00EE623A" w:rsidRDefault="00000000">
      <w:pPr>
        <w:jc w:val="both"/>
      </w:pPr>
      <w:r>
        <w:t>Der Rückzug. Der Gesichtsausdruck, der sagt: Du hast mich verletzt.</w:t>
      </w:r>
    </w:p>
    <w:p w14:paraId="3D560BEC" w14:textId="77777777" w:rsidR="00EE623A" w:rsidRDefault="00EE623A">
      <w:pPr>
        <w:spacing w:after="71"/>
      </w:pPr>
    </w:p>
    <w:p w14:paraId="29143168" w14:textId="77777777" w:rsidR="00EE623A" w:rsidRDefault="00000000">
      <w:pPr>
        <w:jc w:val="both"/>
      </w:pPr>
      <w:r>
        <w:t>Und Lea, damals sechs Jahre alt, hat das Einzige getan, was sie konnte:</w:t>
      </w:r>
    </w:p>
    <w:p w14:paraId="06B82000" w14:textId="77777777" w:rsidR="00EE623A" w:rsidRDefault="00000000">
      <w:pPr>
        <w:jc w:val="both"/>
      </w:pPr>
      <w:r>
        <w:t>Nachgegeben.</w:t>
      </w:r>
    </w:p>
    <w:p w14:paraId="60B062D6" w14:textId="77777777" w:rsidR="00EE623A" w:rsidRDefault="00000000">
      <w:pPr>
        <w:jc w:val="both"/>
      </w:pPr>
      <w:r>
        <w:t>Um die Verbindung wiederherzustellen.</w:t>
      </w:r>
    </w:p>
    <w:p w14:paraId="69CC867A" w14:textId="77777777" w:rsidR="00EE623A" w:rsidRDefault="00000000">
      <w:pPr>
        <w:jc w:val="both"/>
      </w:pPr>
      <w:r>
        <w:lastRenderedPageBreak/>
        <w:t>Weil ein Kind die Verbindung zur Mutter braucht wie Luft.</w:t>
      </w:r>
    </w:p>
    <w:p w14:paraId="664FF53F" w14:textId="77777777" w:rsidR="00EE623A" w:rsidRDefault="00EE623A">
      <w:pPr>
        <w:spacing w:after="71"/>
      </w:pPr>
    </w:p>
    <w:p w14:paraId="2480668D" w14:textId="77777777" w:rsidR="00EE623A" w:rsidRDefault="00000000">
      <w:pPr>
        <w:jc w:val="both"/>
      </w:pPr>
      <w:r>
        <w:t>Heute ist Lea achtunddreissig.</w:t>
      </w:r>
    </w:p>
    <w:p w14:paraId="6CEB01F1" w14:textId="77777777" w:rsidR="00EE623A" w:rsidRDefault="00000000">
      <w:pPr>
        <w:jc w:val="both"/>
      </w:pPr>
      <w:r>
        <w:t>Und wenn sie Nein sagt, kommt sofort dieses Zusammenziehen.</w:t>
      </w:r>
    </w:p>
    <w:p w14:paraId="0EB668C6" w14:textId="77777777" w:rsidR="00EE623A" w:rsidRDefault="00000000">
      <w:pPr>
        <w:jc w:val="both"/>
      </w:pPr>
      <w:r>
        <w:t>Diese Angst.</w:t>
      </w:r>
    </w:p>
    <w:p w14:paraId="06DE2EE7" w14:textId="77777777" w:rsidR="00EE623A" w:rsidRDefault="00EE623A">
      <w:pPr>
        <w:spacing w:after="71"/>
      </w:pPr>
    </w:p>
    <w:p w14:paraId="14BA0586" w14:textId="77777777" w:rsidR="00EE623A" w:rsidRDefault="00000000">
      <w:pPr>
        <w:jc w:val="both"/>
      </w:pPr>
      <w:r>
        <w:t>„Es fühlt sich an, als würde ich gleich bestraft.“</w:t>
      </w:r>
      <w:proofErr w:type="gramStart"/>
      <w:r/>
      <w:proofErr w:type="gramEnd"/>
    </w:p>
    <w:p w14:paraId="3F72A299" w14:textId="77777777" w:rsidR="00EE623A" w:rsidRDefault="00EE623A">
      <w:pPr>
        <w:spacing w:after="71"/>
      </w:pPr>
    </w:p>
    <w:p w14:paraId="2BD494E9" w14:textId="77777777" w:rsidR="00EE623A" w:rsidRDefault="00000000">
      <w:pPr>
        <w:jc w:val="both"/>
      </w:pPr>
      <w:r>
        <w:t>Das ist der Körper, der sich erinnert.</w:t>
      </w:r>
    </w:p>
    <w:p w14:paraId="15617382" w14:textId="77777777" w:rsidR="00EE623A" w:rsidRDefault="00000000">
      <w:pPr>
        <w:jc w:val="both"/>
      </w:pPr>
      <w:r>
        <w:t>Auch wenn der Kopf längst weiss: Das hier ist nicht damals.</w:t>
      </w:r>
    </w:p>
    <w:p w14:paraId="5698F2EE" w14:textId="77777777" w:rsidR="00EE623A" w:rsidRDefault="00EE623A">
      <w:pPr>
        <w:spacing w:after="113"/>
      </w:pPr>
    </w:p>
    <w:p w14:paraId="44AC70D9" w14:textId="77777777" w:rsidR="00EE623A" w:rsidRDefault="00000000">
      <w:pPr>
        <w:jc w:val="both"/>
      </w:pPr>
      <w:r>
        <w:t>Das Nein ist kein Angriff.</w:t>
      </w:r>
    </w:p>
    <w:p w14:paraId="26720D40" w14:textId="77777777" w:rsidR="00EE623A" w:rsidRDefault="00000000">
      <w:pPr>
        <w:jc w:val="both"/>
      </w:pPr>
      <w:r>
        <w:t>Es ist nur ungewohnt.</w:t>
      </w:r>
    </w:p>
    <w:p w14:paraId="0073109E" w14:textId="77777777" w:rsidR="00EE623A" w:rsidRDefault="00EE623A">
      <w:pPr>
        <w:spacing w:after="71"/>
      </w:pPr>
    </w:p>
    <w:p w14:paraId="595131FF" w14:textId="77777777" w:rsidR="00EE623A" w:rsidRDefault="00000000">
      <w:pPr>
        <w:jc w:val="both"/>
      </w:pPr>
      <w:r>
        <w:t>Und ungewohnt fühlt sich lange wie falsch an, obwohl es das nicht ist.</w:t>
      </w:r>
    </w:p>
    <w:p w14:paraId="7EC2AF3A" w14:textId="77777777" w:rsidR="00EE623A" w:rsidRDefault="00EE623A">
      <w:pPr>
        <w:spacing w:after="71"/>
      </w:pPr>
    </w:p>
    <w:p w14:paraId="0DC93D62" w14:textId="77777777" w:rsidR="00EE623A" w:rsidRDefault="00000000">
      <w:pPr>
        <w:jc w:val="both"/>
      </w:pPr>
      <w:r>
        <w:t>Das Muster, das du als Kind gelernt hast, kennt diesen Unterschied nicht.</w:t>
      </w:r>
    </w:p>
    <w:p w14:paraId="7C448F12" w14:textId="77777777" w:rsidR="00EE623A" w:rsidRDefault="00000000">
      <w:pPr>
        <w:jc w:val="both"/>
      </w:pPr>
      <w:r>
        <w:t>Es schlägt bei jedem Nein genauso Alarm wie bei echter Gefahr.</w:t>
      </w:r>
    </w:p>
    <w:p w14:paraId="6D31A7C3" w14:textId="77777777" w:rsidR="00EE623A" w:rsidRDefault="00EE623A">
      <w:pPr>
        <w:spacing w:after="113"/>
      </w:pPr>
    </w:p>
    <w:p w14:paraId="24FDD85B" w14:textId="77777777" w:rsidR="00EE623A" w:rsidRDefault="00000000">
      <w:pPr>
        <w:jc w:val="both"/>
      </w:pPr>
      <w:r>
        <w:t>Woher es kommt, weisst du jetzt.</w:t>
      </w:r>
    </w:p>
    <w:p w14:paraId="3961DFEB" w14:textId="77777777" w:rsidR="00EE623A" w:rsidRDefault="00000000">
      <w:pPr>
        <w:jc w:val="both"/>
      </w:pPr>
      <w:r>
        <w:t>Was du damit machst, kommt noch.</w:t>
      </w:r>
      <w:proofErr w:type="gramStart"/>
      <w:r/>
      <w:proofErr w:type="gramEnd"/>
    </w:p>
    <w:p w14:paraId="037A6B79" w14:textId="77777777" w:rsidR="00EE623A" w:rsidRDefault="00EE623A">
      <w:pPr>
        <w:spacing w:after="142"/>
      </w:pPr>
    </w:p>
    <w:p w14:paraId="0A79C106" w14:textId="77777777" w:rsidR="00EE623A" w:rsidRDefault="00EE623A">
      <w:pPr>
        <w:spacing w:after="85"/>
      </w:pPr>
    </w:p>
    <w:p w14:paraId="7BEEC244" w14:textId="77777777" w:rsidR="00EE623A" w:rsidRDefault="00000000">
      <w:pPr>
        <w:jc w:val="both"/>
      </w:pPr>
      <w:r>
        <w:rPr>
          <w:b/>
        </w:rPr>
        <w:t>Reflexion</w:t>
      </w:r>
    </w:p>
    <w:p w14:paraId="119FA8A9" w14:textId="77777777" w:rsidR="00EE623A" w:rsidRDefault="00000000">
      <w:pPr>
        <w:spacing w:after="120"/>
        <w:ind w:left="340" w:right="340"/>
      </w:pPr>
      <w:r>
        <w:rPr>
          <w:i/>
          <w:sz w:val="21"/>
        </w:rPr>
        <w:t>Wofür entschuldigst du dich, obwohl du es nicht müsstest?</w:t>
      </w:r>
      <w:r>
        <w:br/>
      </w:r>
      <w:r>
        <w:br/>
      </w:r>
      <w:r>
        <w:rPr>
          <w:i/>
          <w:sz w:val="21"/>
        </w:rPr>
        <w:t>Welches Nein hast du schon lange zurückgehalten?</w:t>
      </w:r>
      <w:r>
        <w:br/>
      </w:r>
      <w:r>
        <w:rPr>
          <w:i/>
          <w:sz w:val="21"/>
        </w:rPr>
        <w:t>Nur ansehen. Nicht sofort aussprechen.</w:t>
      </w:r>
      <w:r>
        <w:br/>
      </w:r>
      <w:r>
        <w:rPr>
          <w:i/>
          <w:sz w:val="21"/>
        </w:rPr>
        <w:t>Nur sehen, dass es da ist.</w:t>
      </w:r>
    </w:p>
    <w:p w14:paraId="35161BE9" w14:textId="77777777" w:rsidR="00EE623A" w:rsidRDefault="00000000">
      <w:r>
        <w:br w:type="page"/>
      </w:r>
    </w:p>
    <w:p w14:paraId="2C397C2F" w14:textId="77777777" w:rsidR="00EE623A" w:rsidRDefault="00EE623A">
      <w:pPr>
        <w:spacing w:after="992"/>
      </w:pPr>
    </w:p>
    <w:p w14:paraId="345DD5F1" w14:textId="77777777" w:rsidR="00EE623A" w:rsidRDefault="00000000">
      <w:pPr>
        <w:pStyle w:val="berschrift1"/>
        <w:jc w:val="center"/>
      </w:pPr>
      <w:bookmarkStart w:id="10" w:name="_Toc235888474"/>
      <w:r>
        <w:rPr>
          <w:rFonts w:ascii="Times New Roman" w:hAnsi="Times New Roman"/>
          <w:color w:val="000000"/>
          <w:sz w:val="32"/>
        </w:rPr>
        <w:t>SCHRITT 3: ERLAUBEN</w:t>
      </w:r>
      <w:bookmarkEnd w:id="10"/>
    </w:p>
    <w:p w14:paraId="0EE5413E" w14:textId="77777777" w:rsidR="00EE623A" w:rsidRDefault="00000000">
      <w:pPr>
        <w:spacing w:after="280"/>
        <w:jc w:val="center"/>
      </w:pPr>
      <w:r>
        <w:rPr>
          <w:i/>
          <w:sz w:val="22"/>
        </w:rPr>
        <w:t>Die Erlaubnis kommt von innen. Von nirgends sonst.</w:t>
      </w:r>
    </w:p>
    <w:p w14:paraId="0C048DF7" w14:textId="77777777" w:rsidR="00EE623A" w:rsidRDefault="00EE623A">
      <w:pPr>
        <w:pBdr>
          <w:bottom w:val="single" w:sz="4" w:space="0" w:color="AAAAAA"/>
        </w:pBdr>
      </w:pPr>
    </w:p>
    <w:p w14:paraId="25C6F72D" w14:textId="77777777" w:rsidR="00EE623A" w:rsidRDefault="00000000">
      <w:pPr>
        <w:spacing w:after="60"/>
        <w:jc w:val="center"/>
      </w:pPr>
      <w:r>
        <w:rPr>
          <w:sz w:val="22"/>
        </w:rPr>
        <w:t>Der Tag, an dem ich aufgehört habe, stark zu sein</w:t>
      </w:r>
      <w:proofErr w:type="gramStart"/>
      <w:r>
        <w:rPr>
          <w:sz w:val="22"/>
        </w:rPr>
      </w:r>
      <w:proofErr w:type="gramEnd"/>
      <w:r>
        <w:rPr>
          <w:sz w:val="22"/>
        </w:rPr>
      </w:r>
    </w:p>
    <w:p w14:paraId="5D0546E6" w14:textId="77777777" w:rsidR="00EE623A" w:rsidRDefault="00000000">
      <w:pPr>
        <w:spacing w:after="60"/>
        <w:jc w:val="center"/>
      </w:pPr>
      <w:r>
        <w:rPr>
          <w:sz w:val="22"/>
        </w:rPr>
        <w:t>Das schlechte Gewissen ist kein Kompass</w:t>
      </w:r>
    </w:p>
    <w:p w14:paraId="2E7DBF52" w14:textId="77777777" w:rsidR="00EE623A" w:rsidRDefault="00000000">
      <w:pPr>
        <w:spacing w:after="60"/>
        <w:jc w:val="center"/>
      </w:pPr>
      <w:r>
        <w:rPr>
          <w:sz w:val="22"/>
        </w:rPr>
        <w:t>Du darfst aufhören</w:t>
      </w:r>
    </w:p>
    <w:p w14:paraId="2921777F" w14:textId="77777777" w:rsidR="00EE623A" w:rsidRDefault="00EE623A">
      <w:pPr>
        <w:pBdr>
          <w:bottom w:val="single" w:sz="4" w:space="0" w:color="AAAAAA"/>
        </w:pBdr>
      </w:pPr>
    </w:p>
    <w:p w14:paraId="03F1FA4A" w14:textId="77777777" w:rsidR="00EE623A" w:rsidRDefault="00000000">
      <w:r>
        <w:br w:type="page"/>
      </w:r>
    </w:p>
    <w:p w14:paraId="751B905E" w14:textId="77777777" w:rsidR="00EE623A" w:rsidRDefault="00000000">
      <w:pPr>
        <w:pStyle w:val="berschrift2"/>
      </w:pPr>
      <w:bookmarkStart w:id="11" w:name="_Toc235888475"/>
      <w:r>
        <w:rPr>
          <w:rFonts w:ascii="Times New Roman" w:hAnsi="Times New Roman"/>
          <w:color w:val="000000"/>
          <w:sz w:val="28"/>
        </w:rPr>
        <w:t>Kapitel 9: Der Tag, an dem ich aufgehört habe, stark zu sein</w:t>
      </w:r>
      <w:proofErr w:type="gramStart"/>
      <w:r>
        <w:rPr>
          <w:rFonts w:ascii="Times New Roman" w:hAnsi="Times New Roman"/>
          <w:color w:val="000000"/>
          <w:sz w:val="28"/>
        </w:rPr>
      </w:r>
      <w:proofErr w:type="gramEnd"/>
      <w:r>
        <w:rPr>
          <w:rFonts w:ascii="Times New Roman" w:hAnsi="Times New Roman"/>
          <w:color w:val="000000"/>
          <w:sz w:val="28"/>
        </w:rPr>
      </w:r>
      <w:bookmarkEnd w:id="11"/>
    </w:p>
    <w:p w14:paraId="3D7E5BC9" w14:textId="77777777" w:rsidR="00EE623A" w:rsidRDefault="00EE623A">
      <w:pPr>
        <w:pBdr>
          <w:bottom w:val="single" w:sz="4" w:space="0" w:color="AAAAAA"/>
        </w:pBdr>
      </w:pPr>
    </w:p>
    <w:p w14:paraId="33940EC1" w14:textId="77777777" w:rsidR="00EE623A" w:rsidRDefault="00EE623A">
      <w:pPr>
        <w:spacing w:after="57"/>
      </w:pPr>
    </w:p>
    <w:p w14:paraId="5206C8B2" w14:textId="77777777" w:rsidR="00EE623A" w:rsidRDefault="00000000">
      <w:pPr>
        <w:shd w:val="clear" w:color="auto" w:fill="F0F0F0"/>
        <w:spacing w:before="160" w:after="280"/>
        <w:ind w:left="283" w:right="283"/>
        <w:jc w:val="center"/>
      </w:pPr>
      <w:r>
        <w:rPr>
          <w:b/>
          <w:i/>
        </w:rPr>
        <w:t xml:space="preserve">„Der mutigste Moment ist nicht der Zusammenbruch. Es ist der Satz danach: So nicht </w:t>
      </w:r>
      <w:proofErr w:type="gramStart"/>
      <w:r>
        <w:rPr>
          <w:b/>
          <w:i/>
        </w:rPr>
        <w:t>mehr.“</w:t>
      </w:r>
      <w:proofErr w:type="gramEnd"/>
    </w:p>
    <w:p w14:paraId="694E328C" w14:textId="77777777" w:rsidR="00EE623A" w:rsidRDefault="00EE623A">
      <w:pPr>
        <w:spacing w:after="57"/>
      </w:pPr>
    </w:p>
    <w:p w14:paraId="77F6158C" w14:textId="77777777" w:rsidR="00EE623A" w:rsidRDefault="00000000">
      <w:pPr>
        <w:jc w:val="both"/>
      </w:pPr>
      <w:r>
        <w:t>Bis hierhin habe ich über andere Frauen geschrieben.</w:t>
      </w:r>
    </w:p>
    <w:p w14:paraId="36A5A341" w14:textId="77777777" w:rsidR="00EE623A" w:rsidRDefault="00000000">
      <w:pPr>
        <w:jc w:val="both"/>
      </w:pPr>
      <w:r>
        <w:t>Über meine Klientinnen. Über Frauen, die ich begleite.</w:t>
      </w:r>
    </w:p>
    <w:p w14:paraId="0B74D726" w14:textId="77777777" w:rsidR="00EE623A" w:rsidRDefault="00EE623A">
      <w:pPr>
        <w:spacing w:after="71"/>
      </w:pPr>
    </w:p>
    <w:p w14:paraId="1C6E7AD0" w14:textId="77777777" w:rsidR="00EE623A" w:rsidRDefault="00000000">
      <w:pPr>
        <w:jc w:val="both"/>
      </w:pPr>
      <w:r>
        <w:t>Über mich selbst rede ich normalerweise nicht.</w:t>
      </w:r>
    </w:p>
    <w:p w14:paraId="556A4545" w14:textId="77777777" w:rsidR="00EE623A" w:rsidRDefault="00000000">
      <w:pPr>
        <w:jc w:val="both"/>
      </w:pPr>
      <w:r>
        <w:t>Ich habe lange überlegt, ob dieses Kapitel wirklich ins Buch soll.</w:t>
      </w:r>
    </w:p>
    <w:p w14:paraId="68F03B62" w14:textId="77777777" w:rsidR="00EE623A" w:rsidRDefault="00EE623A">
      <w:pPr>
        <w:spacing w:after="71"/>
      </w:pPr>
    </w:p>
    <w:p w14:paraId="63231E34" w14:textId="77777777" w:rsidR="00EE623A" w:rsidRDefault="00000000">
      <w:pPr>
        <w:jc w:val="both"/>
      </w:pPr>
      <w:r>
        <w:t>Es soll.</w:t>
      </w:r>
    </w:p>
    <w:p w14:paraId="554A978B" w14:textId="77777777" w:rsidR="00EE623A" w:rsidRDefault="00EE623A">
      <w:pPr>
        <w:spacing w:after="113"/>
      </w:pPr>
    </w:p>
    <w:p w14:paraId="29A4837E" w14:textId="77777777" w:rsidR="00EE623A" w:rsidRDefault="00000000">
      <w:pPr>
        <w:jc w:val="both"/>
      </w:pPr>
      <w:r>
        <w:t>Ich war lange das Funktions-Ich.</w:t>
      </w:r>
    </w:p>
    <w:p w14:paraId="27554401" w14:textId="77777777" w:rsidR="00EE623A" w:rsidRDefault="00000000">
      <w:pPr>
        <w:jc w:val="both"/>
      </w:pPr>
      <w:r>
        <w:t>Nicht als Klientin. Als Begleiterin. Als Frau. Als Mensch.</w:t>
      </w:r>
    </w:p>
    <w:p w14:paraId="0D1E9BEE" w14:textId="77777777" w:rsidR="00EE623A" w:rsidRDefault="00EE623A">
      <w:pPr>
        <w:spacing w:after="71"/>
      </w:pPr>
    </w:p>
    <w:p w14:paraId="6A50AA76" w14:textId="77777777" w:rsidR="00EE623A" w:rsidRDefault="00000000">
      <w:pPr>
        <w:jc w:val="both"/>
      </w:pPr>
      <w:r>
        <w:t>Ich wusste, wie man für andere da ist.</w:t>
      </w:r>
    </w:p>
    <w:p w14:paraId="33A86921" w14:textId="77777777" w:rsidR="00EE623A" w:rsidRDefault="00000000">
      <w:pPr>
        <w:jc w:val="both"/>
      </w:pPr>
      <w:r>
        <w:t>Ich hatte die Theorie.</w:t>
      </w:r>
    </w:p>
    <w:p w14:paraId="5ED5DEEB" w14:textId="77777777" w:rsidR="00EE623A" w:rsidRDefault="00000000">
      <w:pPr>
        <w:jc w:val="both"/>
      </w:pPr>
      <w:r>
        <w:t>Ich kannte die Konzepte.</w:t>
      </w:r>
    </w:p>
    <w:p w14:paraId="4DD5C599" w14:textId="77777777" w:rsidR="00EE623A" w:rsidRDefault="00EE623A">
      <w:pPr>
        <w:spacing w:after="71"/>
      </w:pPr>
    </w:p>
    <w:p w14:paraId="1D0A4B76" w14:textId="77777777" w:rsidR="00EE623A" w:rsidRDefault="00000000">
      <w:pPr>
        <w:jc w:val="both"/>
      </w:pPr>
      <w:r>
        <w:t>Und trotzdem.</w:t>
      </w:r>
    </w:p>
    <w:p w14:paraId="2EFDAF48" w14:textId="77777777" w:rsidR="00EE623A" w:rsidRDefault="00EE623A">
      <w:pPr>
        <w:spacing w:after="113"/>
      </w:pPr>
    </w:p>
    <w:p w14:paraId="553A2696" w14:textId="77777777" w:rsidR="00EE623A" w:rsidRDefault="00000000">
      <w:pPr>
        <w:jc w:val="both"/>
      </w:pPr>
      <w:r>
        <w:t>Es war ein Dienstag im November. Ich kam nach Hause, halb sieben, draussen war es schon dunkel.</w:t>
      </w:r>
    </w:p>
    <w:p w14:paraId="32E722A2" w14:textId="77777777" w:rsidR="00EE623A" w:rsidRDefault="00000000">
      <w:pPr>
        <w:jc w:val="both"/>
      </w:pPr>
      <w:r>
        <w:t xml:space="preserve">Sechs Termine </w:t>
      </w:r>
      <w:proofErr w:type="gramStart"/>
      <w:r>
        <w:t>an</w:t>
      </w:r>
      <w:proofErr w:type="gramEnd"/>
      <w:r>
        <w:t xml:space="preserve"> dem Tag. Sechs Menschen. Sechs Geschichten.</w:t>
      </w:r>
    </w:p>
    <w:p w14:paraId="68286808" w14:textId="77777777" w:rsidR="00EE623A" w:rsidRDefault="00EE623A">
      <w:pPr>
        <w:spacing w:after="71"/>
      </w:pPr>
    </w:p>
    <w:p w14:paraId="712BEA2C" w14:textId="77777777" w:rsidR="00EE623A" w:rsidRDefault="00000000">
      <w:pPr>
        <w:jc w:val="both"/>
      </w:pPr>
      <w:r>
        <w:t>Ich stand in der Küche, die Jacke noch an.</w:t>
      </w:r>
    </w:p>
    <w:p w14:paraId="3CC39012" w14:textId="77777777" w:rsidR="00EE623A" w:rsidRDefault="00000000">
      <w:pPr>
        <w:jc w:val="both"/>
      </w:pPr>
      <w:r>
        <w:t>Der Kühlschrank surrte. Sonst war es still.</w:t>
      </w:r>
    </w:p>
    <w:p w14:paraId="357AE692" w14:textId="77777777" w:rsidR="00EE623A" w:rsidRDefault="00EE623A">
      <w:pPr>
        <w:spacing w:after="71"/>
      </w:pPr>
    </w:p>
    <w:p w14:paraId="46EC3552" w14:textId="77777777" w:rsidR="00EE623A" w:rsidRDefault="00000000">
      <w:pPr>
        <w:jc w:val="both"/>
      </w:pPr>
      <w:r>
        <w:t>Ich konnte nicht kochen.</w:t>
      </w:r>
    </w:p>
    <w:p w14:paraId="6EC67329" w14:textId="77777777" w:rsidR="00EE623A" w:rsidRDefault="00000000">
      <w:pPr>
        <w:jc w:val="both"/>
      </w:pPr>
      <w:r>
        <w:t>Ich konnte mich nicht hinsetzen.</w:t>
      </w:r>
    </w:p>
    <w:p w14:paraId="4E3CED12" w14:textId="77777777" w:rsidR="00EE623A" w:rsidRDefault="00000000">
      <w:pPr>
        <w:jc w:val="both"/>
      </w:pPr>
      <w:r>
        <w:t>Weinen ging auch nicht.</w:t>
      </w:r>
    </w:p>
    <w:p w14:paraId="125FAB13" w14:textId="77777777" w:rsidR="00EE623A" w:rsidRDefault="00EE623A">
      <w:pPr>
        <w:spacing w:after="71"/>
      </w:pPr>
    </w:p>
    <w:p w14:paraId="7B32C214" w14:textId="77777777" w:rsidR="00EE623A" w:rsidRDefault="00000000">
      <w:pPr>
        <w:jc w:val="both"/>
      </w:pPr>
      <w:r>
        <w:t xml:space="preserve">Ich stand einfach </w:t>
      </w:r>
      <w:proofErr w:type="gramStart"/>
      <w:r>
        <w:t>da</w:t>
      </w:r>
      <w:proofErr w:type="gramEnd"/>
      <w:r>
        <w:t>.</w:t>
      </w:r>
    </w:p>
    <w:p w14:paraId="654C72B9" w14:textId="77777777" w:rsidR="00EE623A" w:rsidRDefault="00EE623A">
      <w:pPr>
        <w:spacing w:after="71"/>
      </w:pPr>
    </w:p>
    <w:p w14:paraId="40DA0DFB" w14:textId="77777777" w:rsidR="00EE623A" w:rsidRDefault="00000000">
      <w:pPr>
        <w:jc w:val="both"/>
      </w:pPr>
      <w:r>
        <w:t>Und dachte: Ich weiss nicht mehr wer hier kocht.</w:t>
      </w:r>
    </w:p>
    <w:p w14:paraId="085729CF" w14:textId="77777777" w:rsidR="00EE623A" w:rsidRDefault="00000000">
      <w:pPr>
        <w:jc w:val="both"/>
      </w:pPr>
      <w:r>
        <w:t>Nicht weil ich hungrig war.</w:t>
      </w:r>
    </w:p>
    <w:p w14:paraId="12EB9297" w14:textId="77777777" w:rsidR="00EE623A" w:rsidRDefault="00000000">
      <w:pPr>
        <w:jc w:val="both"/>
      </w:pPr>
      <w:r>
        <w:t>Ich wusste nicht mehr WER ich bin ausserhalb dieser Arbeit.</w:t>
      </w:r>
    </w:p>
    <w:p w14:paraId="72635AA8" w14:textId="77777777" w:rsidR="00EE623A" w:rsidRDefault="00EE623A">
      <w:pPr>
        <w:spacing w:after="71"/>
      </w:pPr>
    </w:p>
    <w:p w14:paraId="6899DAE3" w14:textId="77777777" w:rsidR="00EE623A" w:rsidRDefault="00000000">
      <w:pPr>
        <w:jc w:val="both"/>
      </w:pPr>
      <w:r>
        <w:t>Das war kein Burnout.</w:t>
      </w:r>
    </w:p>
    <w:p w14:paraId="716F1A0B" w14:textId="77777777" w:rsidR="00EE623A" w:rsidRDefault="00000000">
      <w:pPr>
        <w:jc w:val="both"/>
      </w:pPr>
      <w:r>
        <w:t>Das war der Moment, in dem ich mein eigenes Funktions-Ich gesehen habe.</w:t>
      </w:r>
    </w:p>
    <w:p w14:paraId="4E470132" w14:textId="77777777" w:rsidR="00EE623A" w:rsidRDefault="00EE623A">
      <w:pPr>
        <w:spacing w:after="71"/>
      </w:pPr>
    </w:p>
    <w:p w14:paraId="1505B5E8" w14:textId="77777777" w:rsidR="00EE623A" w:rsidRDefault="00000000">
      <w:pPr>
        <w:jc w:val="both"/>
      </w:pPr>
      <w:r>
        <w:t>Ich half Menschen herauszufinden, was sie brauchen.</w:t>
      </w:r>
    </w:p>
    <w:p w14:paraId="1720377C" w14:textId="77777777" w:rsidR="00EE623A" w:rsidRDefault="00000000">
      <w:pPr>
        <w:jc w:val="both"/>
      </w:pPr>
      <w:r>
        <w:t>Und hatte keine Ahnung, was ICH brauchte.</w:t>
      </w:r>
    </w:p>
    <w:p w14:paraId="49FD5E59" w14:textId="77777777" w:rsidR="00EE623A" w:rsidRDefault="00EE623A">
      <w:pPr>
        <w:spacing w:after="113"/>
      </w:pPr>
    </w:p>
    <w:p w14:paraId="18194F0E" w14:textId="77777777" w:rsidR="00EE623A" w:rsidRDefault="00000000">
      <w:pPr>
        <w:jc w:val="both"/>
      </w:pPr>
      <w:r>
        <w:t>Irgendwann habe ich mich auf den Boden gesetzt.</w:t>
      </w:r>
    </w:p>
    <w:p w14:paraId="1DFA93F2" w14:textId="77777777" w:rsidR="00EE623A" w:rsidRDefault="00000000">
      <w:pPr>
        <w:jc w:val="both"/>
      </w:pPr>
      <w:r>
        <w:t>Zwischen Herd und Spülmaschine, die Fliesen waren kalt.</w:t>
      </w:r>
    </w:p>
    <w:p w14:paraId="310A65CF" w14:textId="77777777" w:rsidR="00EE623A" w:rsidRDefault="00000000">
      <w:pPr>
        <w:jc w:val="both"/>
      </w:pPr>
      <w:r>
        <w:t>Und ich habe aufgehört, dagegen anzukämpfen.</w:t>
      </w:r>
    </w:p>
    <w:p w14:paraId="76F08732" w14:textId="77777777" w:rsidR="00EE623A" w:rsidRDefault="00EE623A">
      <w:pPr>
        <w:spacing w:after="71"/>
      </w:pPr>
    </w:p>
    <w:p w14:paraId="047F7092" w14:textId="77777777" w:rsidR="00EE623A" w:rsidRDefault="00000000">
      <w:pPr>
        <w:jc w:val="both"/>
      </w:pPr>
      <w:r>
        <w:t>Dann habe ich geweint.</w:t>
      </w:r>
    </w:p>
    <w:p w14:paraId="280E37A1" w14:textId="77777777" w:rsidR="00EE623A" w:rsidRDefault="00000000">
      <w:pPr>
        <w:jc w:val="both"/>
      </w:pPr>
      <w:r>
        <w:t>Nicht ein bisschen.</w:t>
      </w:r>
    </w:p>
    <w:p w14:paraId="4478E3DE" w14:textId="77777777" w:rsidR="00EE623A" w:rsidRDefault="00000000">
      <w:pPr>
        <w:jc w:val="both"/>
      </w:pPr>
      <w:r>
        <w:t>Richtig.</w:t>
      </w:r>
    </w:p>
    <w:p w14:paraId="6CCAA751" w14:textId="77777777" w:rsidR="00EE623A" w:rsidRDefault="00EE623A">
      <w:pPr>
        <w:spacing w:after="71"/>
      </w:pPr>
    </w:p>
    <w:p w14:paraId="3581CF4E" w14:textId="77777777" w:rsidR="00EE623A" w:rsidRDefault="00000000">
      <w:pPr>
        <w:jc w:val="both"/>
      </w:pPr>
      <w:r>
        <w:t>Danach war ich nicht geheilt.</w:t>
      </w:r>
    </w:p>
    <w:p w14:paraId="4FFAA6FF" w14:textId="77777777" w:rsidR="00EE623A" w:rsidRDefault="00000000">
      <w:pPr>
        <w:jc w:val="both"/>
      </w:pPr>
      <w:r>
        <w:t>Aber irgendetwas hatte sich verschoben.</w:t>
      </w:r>
    </w:p>
    <w:p w14:paraId="5DE55F4C" w14:textId="77777777" w:rsidR="00EE623A" w:rsidRDefault="00000000">
      <w:pPr>
        <w:jc w:val="both"/>
      </w:pPr>
      <w:r>
        <w:t>Weil ich aufgehört hatte gegen mich selbst zu kämpfen.</w:t>
      </w:r>
    </w:p>
    <w:p w14:paraId="4385DE92" w14:textId="77777777" w:rsidR="00EE623A" w:rsidRDefault="00EE623A">
      <w:pPr>
        <w:spacing w:after="113"/>
      </w:pPr>
    </w:p>
    <w:p w14:paraId="01B85977" w14:textId="77777777" w:rsidR="00EE623A" w:rsidRDefault="00000000">
      <w:pPr>
        <w:jc w:val="both"/>
      </w:pPr>
      <w:r>
        <w:t>Das ist der Wendepunkt.</w:t>
      </w:r>
    </w:p>
    <w:p w14:paraId="184CD637" w14:textId="77777777" w:rsidR="00EE623A" w:rsidRDefault="00000000">
      <w:pPr>
        <w:jc w:val="both"/>
      </w:pPr>
      <w:r>
        <w:t>Nicht der Moment, wo alles zusammenbricht.</w:t>
      </w:r>
    </w:p>
    <w:p w14:paraId="56C2C75C" w14:textId="77777777" w:rsidR="00EE623A" w:rsidRDefault="00000000">
      <w:pPr>
        <w:jc w:val="both"/>
      </w:pPr>
      <w:r>
        <w:t>Der Moment, wo du aufhörst, so zu tun, als wäre alles in Ordnung.</w:t>
      </w:r>
    </w:p>
    <w:p w14:paraId="0966FAED" w14:textId="77777777" w:rsidR="00EE623A" w:rsidRDefault="00EE623A">
      <w:pPr>
        <w:spacing w:after="113"/>
      </w:pPr>
    </w:p>
    <w:p w14:paraId="4EB51C28" w14:textId="77777777" w:rsidR="00EE623A" w:rsidRDefault="00000000">
      <w:pPr>
        <w:jc w:val="both"/>
      </w:pPr>
      <w:r>
        <w:t>Silvia bekam es von ihrem Arzt gesagt:</w:t>
      </w:r>
    </w:p>
    <w:p w14:paraId="1505FE01" w14:textId="77777777" w:rsidR="00EE623A" w:rsidRDefault="00000000">
      <w:pPr>
        <w:jc w:val="both"/>
      </w:pPr>
      <w:r>
        <w:t xml:space="preserve">„Ihr Körper macht das nicht mehr </w:t>
      </w:r>
      <w:proofErr w:type="gramStart"/>
      <w:r>
        <w:t>mit.“</w:t>
      </w:r>
      <w:proofErr w:type="gramEnd"/>
    </w:p>
    <w:p w14:paraId="21EE2D2E" w14:textId="77777777" w:rsidR="00EE623A" w:rsidRDefault="00EE623A">
      <w:pPr>
        <w:spacing w:after="71"/>
      </w:pPr>
    </w:p>
    <w:p w14:paraId="4947F5C2" w14:textId="77777777" w:rsidR="00EE623A" w:rsidRDefault="00000000">
      <w:pPr>
        <w:jc w:val="both"/>
      </w:pPr>
      <w:r>
        <w:t>Sie sass in seiner Praxis und dachte:</w:t>
      </w:r>
    </w:p>
    <w:p w14:paraId="68ABE838" w14:textId="77777777" w:rsidR="00EE623A" w:rsidRDefault="00000000">
      <w:pPr>
        <w:jc w:val="both"/>
      </w:pPr>
      <w:r>
        <w:t>Er redet über mich wie über eine Maschine, die überhitzt ist.</w:t>
      </w:r>
    </w:p>
    <w:p w14:paraId="25F896E5" w14:textId="77777777" w:rsidR="00EE623A" w:rsidRDefault="00EE623A">
      <w:pPr>
        <w:spacing w:after="71"/>
      </w:pPr>
    </w:p>
    <w:p w14:paraId="4CC18DE8" w14:textId="77777777" w:rsidR="00EE623A" w:rsidRDefault="00000000">
      <w:pPr>
        <w:jc w:val="both"/>
      </w:pPr>
      <w:r>
        <w:lastRenderedPageBreak/>
        <w:t>Dann dachte sie: Das STIMMT. Ich bin eine Maschine geworden. Ich habe vergessen, dass ich ein Mensch bin.</w:t>
      </w:r>
    </w:p>
    <w:p w14:paraId="386DD865" w14:textId="77777777" w:rsidR="00EE623A" w:rsidRDefault="00EE623A">
      <w:pPr>
        <w:spacing w:after="113"/>
      </w:pPr>
    </w:p>
    <w:p w14:paraId="69136FBC" w14:textId="77777777" w:rsidR="00EE623A" w:rsidRDefault="00000000">
      <w:pPr>
        <w:jc w:val="both"/>
      </w:pPr>
      <w:r>
        <w:t>Monikas Wendepunkt kam durch ihre Tochter.</w:t>
      </w:r>
    </w:p>
    <w:p w14:paraId="29B25F5B" w14:textId="77777777" w:rsidR="00EE623A" w:rsidRDefault="00000000">
      <w:pPr>
        <w:jc w:val="both"/>
      </w:pPr>
      <w:r>
        <w:t>Acht Jahre alt.</w:t>
      </w:r>
    </w:p>
    <w:p w14:paraId="3B00FAA7" w14:textId="77777777" w:rsidR="00EE623A" w:rsidRDefault="00000000">
      <w:pPr>
        <w:jc w:val="both"/>
      </w:pPr>
      <w:r>
        <w:t xml:space="preserve">„Mama, bist du eigentlich </w:t>
      </w:r>
      <w:proofErr w:type="gramStart"/>
      <w:r>
        <w:t>glücklich?“</w:t>
      </w:r>
      <w:proofErr w:type="gramEnd"/>
    </w:p>
    <w:p w14:paraId="2F9CB548" w14:textId="77777777" w:rsidR="00EE623A" w:rsidRDefault="00EE623A">
      <w:pPr>
        <w:spacing w:after="71"/>
      </w:pPr>
    </w:p>
    <w:p w14:paraId="29E3521D" w14:textId="77777777" w:rsidR="00EE623A" w:rsidRDefault="00000000">
      <w:pPr>
        <w:jc w:val="both"/>
      </w:pPr>
      <w:r>
        <w:t>Monika konnte nicht antworten.</w:t>
      </w:r>
    </w:p>
    <w:p w14:paraId="10D1FCE7" w14:textId="77777777" w:rsidR="00EE623A" w:rsidRDefault="00000000">
      <w:pPr>
        <w:jc w:val="both"/>
      </w:pPr>
      <w:r>
        <w:t>Nicht weil sie traurig war.</w:t>
      </w:r>
    </w:p>
    <w:p w14:paraId="62DFDFA4" w14:textId="77777777" w:rsidR="00EE623A" w:rsidRDefault="00000000">
      <w:pPr>
        <w:jc w:val="both"/>
      </w:pPr>
      <w:r>
        <w:t xml:space="preserve">Weil sie nicht wusste, </w:t>
      </w:r>
      <w:proofErr w:type="gramStart"/>
      <w:r>
        <w:t>was die</w:t>
      </w:r>
      <w:proofErr w:type="gramEnd"/>
      <w:r>
        <w:t xml:space="preserve"> Frage mit ihr machte.</w:t>
      </w:r>
    </w:p>
    <w:p w14:paraId="4193797C" w14:textId="77777777" w:rsidR="00EE623A" w:rsidRDefault="00EE623A">
      <w:pPr>
        <w:spacing w:after="71"/>
      </w:pPr>
    </w:p>
    <w:p w14:paraId="51A85AE5" w14:textId="77777777" w:rsidR="00EE623A" w:rsidRDefault="00000000">
      <w:pPr>
        <w:jc w:val="both"/>
      </w:pPr>
      <w:r>
        <w:t>Sie wusste nicht mehr was glücklich für sie bedeutet.</w:t>
      </w:r>
    </w:p>
    <w:p w14:paraId="42B3DCA8" w14:textId="77777777" w:rsidR="00EE623A" w:rsidRDefault="00EE623A">
      <w:pPr>
        <w:spacing w:after="113"/>
      </w:pPr>
    </w:p>
    <w:p w14:paraId="0924EE3A" w14:textId="77777777" w:rsidR="00EE623A" w:rsidRDefault="00000000">
      <w:pPr>
        <w:jc w:val="both"/>
      </w:pPr>
      <w:r>
        <w:t>Der Wendepunkt ist kein Tiefpunkt.</w:t>
      </w:r>
    </w:p>
    <w:p w14:paraId="68D3EEB3" w14:textId="77777777" w:rsidR="00EE623A" w:rsidRDefault="00000000">
      <w:pPr>
        <w:jc w:val="both"/>
      </w:pPr>
      <w:r>
        <w:t>Er ist ein Moment der Ehrlichkeit.</w:t>
      </w:r>
    </w:p>
    <w:p w14:paraId="25793BBF" w14:textId="77777777" w:rsidR="00EE623A" w:rsidRDefault="00EE623A">
      <w:pPr>
        <w:spacing w:after="71"/>
      </w:pPr>
    </w:p>
    <w:p w14:paraId="36F5C563" w14:textId="77777777" w:rsidR="00EE623A" w:rsidRDefault="00000000">
      <w:pPr>
        <w:jc w:val="both"/>
      </w:pPr>
      <w:r>
        <w:t xml:space="preserve">Der Moment, in dem du aufhörst zu sagen: „Mir geht es </w:t>
      </w:r>
      <w:proofErr w:type="gramStart"/>
      <w:r>
        <w:t>gut.“</w:t>
      </w:r>
      <w:proofErr w:type="gramEnd"/>
    </w:p>
    <w:p w14:paraId="0DA226E2" w14:textId="77777777" w:rsidR="00EE623A" w:rsidRDefault="00000000">
      <w:pPr>
        <w:jc w:val="both"/>
      </w:pPr>
      <w:r>
        <w:t xml:space="preserve">Und anfängst zu sagen: „Ich weiss nicht wie es mir geht. Aber ich will es </w:t>
      </w:r>
      <w:proofErr w:type="gramStart"/>
      <w:r>
        <w:t>herausfinden.“</w:t>
      </w:r>
      <w:proofErr w:type="gramEnd"/>
    </w:p>
    <w:p w14:paraId="20BA5D42" w14:textId="77777777" w:rsidR="00EE623A" w:rsidRDefault="00EE623A">
      <w:pPr>
        <w:spacing w:after="71"/>
      </w:pPr>
    </w:p>
    <w:p w14:paraId="28986673" w14:textId="77777777" w:rsidR="00EE623A" w:rsidRDefault="00000000">
      <w:pPr>
        <w:jc w:val="both"/>
      </w:pPr>
      <w:r>
        <w:t>Das braucht mehr Mut als stark zu sein.</w:t>
      </w:r>
    </w:p>
    <w:p w14:paraId="799F0977" w14:textId="77777777" w:rsidR="00EE623A" w:rsidRDefault="00EE623A">
      <w:pPr>
        <w:spacing w:after="142"/>
      </w:pPr>
    </w:p>
    <w:p w14:paraId="653B0334" w14:textId="77777777" w:rsidR="00EE623A" w:rsidRDefault="00EE623A">
      <w:pPr>
        <w:spacing w:after="85"/>
      </w:pPr>
    </w:p>
    <w:p w14:paraId="17853C19" w14:textId="77777777" w:rsidR="008F4902" w:rsidRDefault="008F4902">
      <w:pPr>
        <w:jc w:val="both"/>
        <w:rPr>
          <w:b/>
        </w:rPr>
      </w:pPr>
    </w:p>
    <w:p w14:paraId="23F6CE2A" w14:textId="3929E6BA" w:rsidR="00EE623A" w:rsidRDefault="00000000">
      <w:pPr>
        <w:jc w:val="both"/>
      </w:pPr>
      <w:proofErr w:type="spellStart"/>
      <w:r>
        <w:rPr>
          <w:b/>
        </w:rPr>
        <w:lastRenderedPageBreak/>
        <w:t>Reflexion</w:t>
      </w:r>
      <w:proofErr w:type="spellEnd"/>
    </w:p>
    <w:p w14:paraId="4E4FE6CA" w14:textId="77777777" w:rsidR="00EE623A" w:rsidRDefault="00000000">
      <w:pPr>
        <w:spacing w:after="120"/>
        <w:ind w:left="340" w:right="340"/>
      </w:pPr>
      <w:r>
        <w:rPr>
          <w:i/>
          <w:sz w:val="21"/>
        </w:rPr>
        <w:t>Gab es einen Moment, in dem du gedacht hast: So geht es nicht weiter?</w:t>
      </w:r>
      <w:r>
        <w:br/>
      </w:r>
      <w:r>
        <w:rPr>
          <w:i/>
          <w:sz w:val="21"/>
        </w:rPr>
        <w:t>Gross oder klein. Laut oder still.</w:t>
      </w:r>
      <w:r>
        <w:br/>
      </w:r>
      <w:r>
        <w:br/>
      </w:r>
      <w:r>
        <w:rPr>
          <w:i/>
          <w:sz w:val="21"/>
        </w:rPr>
        <w:t>Was war das?</w:t>
      </w:r>
      <w:r>
        <w:br/>
      </w:r>
      <w:r>
        <w:rPr>
          <w:i/>
          <w:sz w:val="21"/>
        </w:rPr>
        <w:t>Was hat er ausgelöst?</w:t>
      </w:r>
    </w:p>
    <w:p w14:paraId="6A55C2CD" w14:textId="77777777" w:rsidR="00EE623A" w:rsidRDefault="00000000">
      <w:r>
        <w:br w:type="page"/>
      </w:r>
    </w:p>
    <w:p w14:paraId="771F1021" w14:textId="77777777" w:rsidR="00EE623A" w:rsidRDefault="00000000">
      <w:pPr>
        <w:pStyle w:val="berschrift2"/>
      </w:pPr>
      <w:bookmarkStart w:id="12" w:name="_Toc235888476"/>
      <w:r>
        <w:rPr>
          <w:rFonts w:ascii="Times New Roman" w:hAnsi="Times New Roman"/>
          <w:color w:val="000000"/>
          <w:sz w:val="28"/>
        </w:rPr>
        <w:lastRenderedPageBreak/>
        <w:t>Kapitel 10: Das schlechte Gewissen ist kein Kompass</w:t>
      </w:r>
      <w:bookmarkEnd w:id="12"/>
    </w:p>
    <w:p w14:paraId="7DBAC423" w14:textId="77777777" w:rsidR="00EE623A" w:rsidRDefault="00EE623A">
      <w:pPr>
        <w:pBdr>
          <w:bottom w:val="single" w:sz="4" w:space="0" w:color="AAAAAA"/>
        </w:pBdr>
      </w:pPr>
    </w:p>
    <w:p w14:paraId="01036030" w14:textId="77777777" w:rsidR="00EE623A" w:rsidRDefault="00EE623A">
      <w:pPr>
        <w:spacing w:after="57"/>
      </w:pPr>
    </w:p>
    <w:p w14:paraId="798DD372" w14:textId="77777777" w:rsidR="00EE623A" w:rsidRDefault="00000000">
      <w:pPr>
        <w:shd w:val="clear" w:color="auto" w:fill="F0F0F0"/>
        <w:spacing w:before="160" w:after="280"/>
        <w:ind w:left="283" w:right="283"/>
        <w:jc w:val="center"/>
      </w:pPr>
      <w:r>
        <w:rPr>
          <w:b/>
          <w:i/>
        </w:rPr>
        <w:t xml:space="preserve">„Dein schlechtes Gewissen zeigt dir nicht, was falsch ist. Es zeigt dir nur, was ungewohnt </w:t>
      </w:r>
      <w:proofErr w:type="gramStart"/>
      <w:r>
        <w:rPr>
          <w:b/>
          <w:i/>
        </w:rPr>
        <w:t>ist.“</w:t>
      </w:r>
      <w:proofErr w:type="gramEnd"/>
    </w:p>
    <w:p w14:paraId="50F5BD97" w14:textId="77777777" w:rsidR="00EE623A" w:rsidRDefault="00EE623A">
      <w:pPr>
        <w:spacing w:after="57"/>
      </w:pPr>
    </w:p>
    <w:p w14:paraId="7E7734ED" w14:textId="77777777" w:rsidR="00EE623A" w:rsidRDefault="00000000">
      <w:pPr>
        <w:jc w:val="both"/>
      </w:pPr>
      <w:r>
        <w:t>Du sagst einmal Nein.</w:t>
      </w:r>
    </w:p>
    <w:p w14:paraId="3E365797" w14:textId="77777777" w:rsidR="00EE623A" w:rsidRDefault="00000000">
      <w:pPr>
        <w:jc w:val="both"/>
      </w:pPr>
      <w:r>
        <w:t>Und sofort ist es da.</w:t>
      </w:r>
    </w:p>
    <w:p w14:paraId="45CB207C" w14:textId="77777777" w:rsidR="00EE623A" w:rsidRDefault="00EE623A">
      <w:pPr>
        <w:spacing w:after="71"/>
      </w:pPr>
    </w:p>
    <w:p w14:paraId="1CAA0CB7" w14:textId="77777777" w:rsidR="00EE623A" w:rsidRDefault="00000000">
      <w:pPr>
        <w:jc w:val="both"/>
      </w:pPr>
      <w:r>
        <w:t>Dieses Ziehen im Bauch.</w:t>
      </w:r>
    </w:p>
    <w:p w14:paraId="42B68FE3" w14:textId="77777777" w:rsidR="00EE623A" w:rsidRDefault="00000000">
      <w:pPr>
        <w:jc w:val="both"/>
      </w:pPr>
      <w:r>
        <w:t>Dieser Satz im Kopf: Das war nicht in Ordnung.</w:t>
      </w:r>
    </w:p>
    <w:p w14:paraId="70BAD546" w14:textId="77777777" w:rsidR="00EE623A" w:rsidRDefault="00EE623A">
      <w:pPr>
        <w:spacing w:after="113"/>
      </w:pPr>
    </w:p>
    <w:p w14:paraId="4A94C827" w14:textId="77777777" w:rsidR="00EE623A" w:rsidRDefault="00000000">
      <w:pPr>
        <w:jc w:val="both"/>
      </w:pPr>
      <w:r>
        <w:t>Und weil es sich so stark anfühlt, glaubst du ihm.</w:t>
      </w:r>
    </w:p>
    <w:p w14:paraId="48CF6565" w14:textId="77777777" w:rsidR="00EE623A" w:rsidRDefault="00EE623A">
      <w:pPr>
        <w:spacing w:after="71"/>
      </w:pPr>
    </w:p>
    <w:p w14:paraId="5771BCBD" w14:textId="77777777" w:rsidR="00EE623A" w:rsidRDefault="00000000">
      <w:pPr>
        <w:jc w:val="both"/>
      </w:pPr>
      <w:r>
        <w:t>Du denkst: Wenn ich mich so schlecht fühle, muss ich etwas falsch gemacht haben.</w:t>
      </w:r>
    </w:p>
    <w:p w14:paraId="416291D3" w14:textId="77777777" w:rsidR="00EE623A" w:rsidRDefault="00EE623A">
      <w:pPr>
        <w:spacing w:after="71"/>
      </w:pPr>
    </w:p>
    <w:p w14:paraId="7D812C75" w14:textId="77777777" w:rsidR="00EE623A" w:rsidRDefault="00000000">
      <w:pPr>
        <w:jc w:val="both"/>
      </w:pPr>
      <w:r>
        <w:t>Und genau da liegt der Fehler.</w:t>
      </w:r>
    </w:p>
    <w:p w14:paraId="5F93786B" w14:textId="77777777" w:rsidR="00EE623A" w:rsidRDefault="00EE623A">
      <w:pPr>
        <w:spacing w:after="71"/>
      </w:pPr>
    </w:p>
    <w:p w14:paraId="377F7AB6" w14:textId="77777777" w:rsidR="00EE623A" w:rsidRDefault="00000000">
      <w:pPr>
        <w:jc w:val="both"/>
      </w:pPr>
      <w:r>
        <w:t>Ich kenne Frauen, die deshalb dreissig Jahre lang nichts für sich gewollt haben.</w:t>
      </w:r>
    </w:p>
    <w:p w14:paraId="309369CA" w14:textId="77777777" w:rsidR="00EE623A" w:rsidRDefault="00EE623A">
      <w:pPr>
        <w:spacing w:after="113"/>
      </w:pPr>
    </w:p>
    <w:p w14:paraId="224E43C6" w14:textId="77777777" w:rsidR="00EE623A" w:rsidRDefault="00000000">
      <w:pPr>
        <w:jc w:val="both"/>
      </w:pPr>
      <w:r>
        <w:t>Ein schlechtes Gewissen ist kein Beweis.</w:t>
      </w:r>
    </w:p>
    <w:p w14:paraId="2F8AD128" w14:textId="77777777" w:rsidR="00EE623A" w:rsidRDefault="00000000">
      <w:pPr>
        <w:jc w:val="both"/>
      </w:pPr>
      <w:r>
        <w:lastRenderedPageBreak/>
        <w:t>Es ist ein Alarm.</w:t>
      </w:r>
    </w:p>
    <w:p w14:paraId="7B86B748" w14:textId="77777777" w:rsidR="00EE623A" w:rsidRDefault="00EE623A">
      <w:pPr>
        <w:spacing w:after="71"/>
      </w:pPr>
    </w:p>
    <w:p w14:paraId="7A32377E" w14:textId="77777777" w:rsidR="00EE623A" w:rsidRDefault="00000000">
      <w:pPr>
        <w:jc w:val="both"/>
      </w:pPr>
      <w:r>
        <w:t>Und Alarme können falsch losgehen.</w:t>
      </w:r>
    </w:p>
    <w:p w14:paraId="7387E42B" w14:textId="77777777" w:rsidR="00EE623A" w:rsidRDefault="00EE623A">
      <w:pPr>
        <w:spacing w:after="71"/>
      </w:pPr>
    </w:p>
    <w:p w14:paraId="3F492827" w14:textId="77777777" w:rsidR="00EE623A" w:rsidRDefault="00000000">
      <w:pPr>
        <w:jc w:val="both"/>
      </w:pPr>
      <w:r>
        <w:t>Ein Rauchmelder piepst auch, wenn du Toast machst.</w:t>
      </w:r>
    </w:p>
    <w:p w14:paraId="7496349C" w14:textId="77777777" w:rsidR="00EE623A" w:rsidRDefault="00000000">
      <w:pPr>
        <w:jc w:val="both"/>
      </w:pPr>
      <w:r>
        <w:t>Das heisst nicht, dass das Haus brennt.</w:t>
      </w:r>
    </w:p>
    <w:p w14:paraId="416D39B6" w14:textId="77777777" w:rsidR="00EE623A" w:rsidRDefault="00EE623A">
      <w:pPr>
        <w:spacing w:after="113"/>
      </w:pPr>
    </w:p>
    <w:p w14:paraId="164BCA78" w14:textId="77777777" w:rsidR="00EE623A" w:rsidRDefault="00000000">
      <w:pPr>
        <w:jc w:val="both"/>
      </w:pPr>
      <w:r>
        <w:t>Dein Gewissen wurde trainiert.</w:t>
      </w:r>
    </w:p>
    <w:p w14:paraId="74A31EC7" w14:textId="77777777" w:rsidR="00EE623A" w:rsidRDefault="00EE623A">
      <w:pPr>
        <w:spacing w:after="71"/>
      </w:pPr>
    </w:p>
    <w:p w14:paraId="30E0B98C" w14:textId="77777777" w:rsidR="00EE623A" w:rsidRDefault="00000000">
      <w:pPr>
        <w:jc w:val="both"/>
      </w:pPr>
      <w:r>
        <w:t>Nicht von dir.</w:t>
      </w:r>
    </w:p>
    <w:p w14:paraId="383AF013" w14:textId="77777777" w:rsidR="00EE623A" w:rsidRDefault="00000000">
      <w:pPr>
        <w:jc w:val="both"/>
      </w:pPr>
      <w:r>
        <w:t>Von Menschen, die etwas von dir wollten.</w:t>
      </w:r>
    </w:p>
    <w:p w14:paraId="4818D5EE" w14:textId="77777777" w:rsidR="00EE623A" w:rsidRDefault="00EE623A">
      <w:pPr>
        <w:spacing w:after="71"/>
      </w:pPr>
    </w:p>
    <w:p w14:paraId="7BD3DACF" w14:textId="77777777" w:rsidR="00EE623A" w:rsidRDefault="00000000">
      <w:pPr>
        <w:jc w:val="both"/>
      </w:pPr>
      <w:r>
        <w:t>Es meldet sich nicht, wenn du etwas Schlechtes tust.</w:t>
      </w:r>
    </w:p>
    <w:p w14:paraId="097E1EC1" w14:textId="77777777" w:rsidR="00EE623A" w:rsidRDefault="00000000">
      <w:pPr>
        <w:jc w:val="both"/>
      </w:pPr>
      <w:r>
        <w:t>Es meldet sich, wenn du etwas UNGEWOHNTES tust.</w:t>
      </w:r>
    </w:p>
    <w:p w14:paraId="466E86CA" w14:textId="77777777" w:rsidR="00EE623A" w:rsidRDefault="00EE623A">
      <w:pPr>
        <w:spacing w:after="71"/>
      </w:pPr>
    </w:p>
    <w:p w14:paraId="1935C176" w14:textId="77777777" w:rsidR="00EE623A" w:rsidRDefault="00000000">
      <w:pPr>
        <w:jc w:val="both"/>
      </w:pPr>
      <w:r>
        <w:t>Lies den Satz bitte nochmal.</w:t>
      </w:r>
    </w:p>
    <w:p w14:paraId="3E4B89AF" w14:textId="77777777" w:rsidR="00EE623A" w:rsidRDefault="00EE623A">
      <w:pPr>
        <w:spacing w:after="113"/>
      </w:pPr>
    </w:p>
    <w:p w14:paraId="72EDD2CA" w14:textId="77777777" w:rsidR="00EE623A" w:rsidRDefault="00000000">
      <w:pPr>
        <w:jc w:val="both"/>
      </w:pPr>
      <w:r>
        <w:t>Prüf es selbst.</w:t>
      </w:r>
    </w:p>
    <w:p w14:paraId="28BC95E1" w14:textId="77777777" w:rsidR="00EE623A" w:rsidRDefault="00EE623A">
      <w:pPr>
        <w:spacing w:after="71"/>
      </w:pPr>
    </w:p>
    <w:p w14:paraId="65CEB460" w14:textId="77777777" w:rsidR="00EE623A" w:rsidRDefault="00000000">
      <w:pPr>
        <w:jc w:val="both"/>
      </w:pPr>
      <w:r>
        <w:t>Wann hattest du zuletzt ein schlechtes Gewissen, weil du jemandem geschadet hast?</w:t>
      </w:r>
    </w:p>
    <w:p w14:paraId="45EAA655" w14:textId="77777777" w:rsidR="00EE623A" w:rsidRDefault="00EE623A">
      <w:pPr>
        <w:spacing w:after="71"/>
      </w:pPr>
    </w:p>
    <w:p w14:paraId="55FBF474" w14:textId="77777777" w:rsidR="00EE623A" w:rsidRDefault="00000000">
      <w:pPr>
        <w:jc w:val="both"/>
      </w:pPr>
      <w:r>
        <w:t>Und wann hattest du zuletzt ein schlechtes Gewissen, weil du an dich gedacht hast?</w:t>
      </w:r>
    </w:p>
    <w:p w14:paraId="3DDDDD5C" w14:textId="77777777" w:rsidR="00EE623A" w:rsidRDefault="00EE623A">
      <w:pPr>
        <w:spacing w:after="71"/>
      </w:pPr>
    </w:p>
    <w:p w14:paraId="0381D663" w14:textId="77777777" w:rsidR="00EE623A" w:rsidRDefault="00000000">
      <w:pPr>
        <w:jc w:val="both"/>
      </w:pPr>
      <w:r>
        <w:t>Bei den meisten Frauen ist das zweite viel häufiger.</w:t>
      </w:r>
    </w:p>
    <w:p w14:paraId="270A3DC7" w14:textId="77777777" w:rsidR="00EE623A" w:rsidRDefault="00EE623A">
      <w:pPr>
        <w:spacing w:after="71"/>
      </w:pPr>
    </w:p>
    <w:p w14:paraId="4EF0BC68" w14:textId="77777777" w:rsidR="00EE623A" w:rsidRDefault="00000000">
      <w:pPr>
        <w:jc w:val="both"/>
      </w:pPr>
      <w:r>
        <w:t>Das ist kein Gewissen mehr.</w:t>
      </w:r>
    </w:p>
    <w:p w14:paraId="0478B5B4" w14:textId="77777777" w:rsidR="00EE623A" w:rsidRDefault="00000000">
      <w:pPr>
        <w:jc w:val="both"/>
      </w:pPr>
      <w:r>
        <w:t>Das ist Dressur.</w:t>
      </w:r>
    </w:p>
    <w:p w14:paraId="25DF7EA7" w14:textId="77777777" w:rsidR="00EE623A" w:rsidRDefault="00EE623A">
      <w:pPr>
        <w:spacing w:after="113"/>
      </w:pPr>
    </w:p>
    <w:p w14:paraId="0A0A925B" w14:textId="77777777" w:rsidR="00EE623A" w:rsidRDefault="00000000">
      <w:pPr>
        <w:jc w:val="both"/>
      </w:pPr>
      <w:r>
        <w:t>Karin hatte sich zum ersten Mal seit Jahren einen Nachmittag freigenommen.</w:t>
      </w:r>
    </w:p>
    <w:p w14:paraId="529D5DB0" w14:textId="77777777" w:rsidR="00EE623A" w:rsidRDefault="00000000">
      <w:pPr>
        <w:jc w:val="both"/>
      </w:pPr>
      <w:r>
        <w:t>Kein Notfall. Niemand krank. Einfach frei.</w:t>
      </w:r>
    </w:p>
    <w:p w14:paraId="7A1FFE5A" w14:textId="77777777" w:rsidR="00EE623A" w:rsidRDefault="00EE623A">
      <w:pPr>
        <w:spacing w:after="71"/>
      </w:pPr>
    </w:p>
    <w:p w14:paraId="386DC599" w14:textId="77777777" w:rsidR="00EE623A" w:rsidRDefault="00000000">
      <w:pPr>
        <w:jc w:val="both"/>
      </w:pPr>
      <w:r>
        <w:t>Sie sass im Café und konnte nicht bleiben.</w:t>
      </w:r>
    </w:p>
    <w:p w14:paraId="66423EA5" w14:textId="77777777" w:rsidR="00EE623A" w:rsidRDefault="00EE623A">
      <w:pPr>
        <w:spacing w:after="71"/>
      </w:pPr>
    </w:p>
    <w:p w14:paraId="166A2566" w14:textId="77777777" w:rsidR="00EE623A" w:rsidRDefault="00000000">
      <w:pPr>
        <w:jc w:val="both"/>
      </w:pPr>
      <w:r>
        <w:t xml:space="preserve">„Ich habe nach zwanzig Minuten bezahlt und bin heim. Ich hielt es nicht </w:t>
      </w:r>
      <w:proofErr w:type="gramStart"/>
      <w:r>
        <w:t>aus.“</w:t>
      </w:r>
      <w:proofErr w:type="gramEnd"/>
    </w:p>
    <w:p w14:paraId="01296B49" w14:textId="77777777" w:rsidR="00EE623A" w:rsidRDefault="00EE623A">
      <w:pPr>
        <w:spacing w:after="71"/>
      </w:pPr>
    </w:p>
    <w:p w14:paraId="2D058FF6" w14:textId="77777777" w:rsidR="00EE623A" w:rsidRDefault="00000000">
      <w:pPr>
        <w:jc w:val="both"/>
      </w:pPr>
      <w:r>
        <w:t>War zuhause etwas passiert?</w:t>
      </w:r>
    </w:p>
    <w:p w14:paraId="49708BF0" w14:textId="77777777" w:rsidR="00EE623A" w:rsidRDefault="00EE623A">
      <w:pPr>
        <w:spacing w:after="71"/>
      </w:pPr>
    </w:p>
    <w:p w14:paraId="7DB544AC" w14:textId="77777777" w:rsidR="00EE623A" w:rsidRDefault="00000000">
      <w:pPr>
        <w:jc w:val="both"/>
      </w:pPr>
      <w:r>
        <w:t xml:space="preserve">„Nein. Gar nichts. Es war alles völlig </w:t>
      </w:r>
      <w:proofErr w:type="gramStart"/>
      <w:r>
        <w:t>ruhig.“</w:t>
      </w:r>
      <w:proofErr w:type="gramEnd"/>
    </w:p>
    <w:p w14:paraId="2E1871C6" w14:textId="77777777" w:rsidR="00EE623A" w:rsidRDefault="00EE623A">
      <w:pPr>
        <w:spacing w:after="113"/>
      </w:pPr>
    </w:p>
    <w:p w14:paraId="7AD172FF" w14:textId="77777777" w:rsidR="00EE623A" w:rsidRDefault="00000000">
      <w:pPr>
        <w:jc w:val="both"/>
      </w:pPr>
      <w:r>
        <w:t>Nicht die Lage war unerträglich.</w:t>
      </w:r>
    </w:p>
    <w:p w14:paraId="50359812" w14:textId="77777777" w:rsidR="00EE623A" w:rsidRDefault="00000000">
      <w:pPr>
        <w:jc w:val="both"/>
      </w:pPr>
      <w:r>
        <w:t>Das ungewohnte Gefühl war es.</w:t>
      </w:r>
    </w:p>
    <w:p w14:paraId="3317D90F" w14:textId="77777777" w:rsidR="00EE623A" w:rsidRDefault="00EE623A">
      <w:pPr>
        <w:spacing w:after="71"/>
      </w:pPr>
    </w:p>
    <w:p w14:paraId="34EEEB38" w14:textId="77777777" w:rsidR="00EE623A" w:rsidRDefault="00000000">
      <w:pPr>
        <w:jc w:val="both"/>
      </w:pPr>
      <w:r>
        <w:t>Und statt es auszuhalten, hat sie es abgestellt.</w:t>
      </w:r>
    </w:p>
    <w:p w14:paraId="4CC283DB" w14:textId="77777777" w:rsidR="00EE623A" w:rsidRDefault="00000000">
      <w:pPr>
        <w:jc w:val="both"/>
      </w:pPr>
      <w:r>
        <w:t>Indem sie zurück ins Funktionieren ging.</w:t>
      </w:r>
    </w:p>
    <w:p w14:paraId="5D495175" w14:textId="77777777" w:rsidR="00EE623A" w:rsidRDefault="00EE623A">
      <w:pPr>
        <w:spacing w:after="71"/>
      </w:pPr>
    </w:p>
    <w:p w14:paraId="60C6DABB" w14:textId="77777777" w:rsidR="00EE623A" w:rsidRDefault="00000000">
      <w:pPr>
        <w:jc w:val="both"/>
      </w:pPr>
      <w:r>
        <w:t>Funktionieren beruhigt sofort.</w:t>
      </w:r>
    </w:p>
    <w:p w14:paraId="47C220FC" w14:textId="77777777" w:rsidR="00EE623A" w:rsidRDefault="00000000">
      <w:pPr>
        <w:jc w:val="both"/>
      </w:pPr>
      <w:r>
        <w:t>Das ist der Grund, warum du immer wieder dorthin zurückkehrst.</w:t>
      </w:r>
    </w:p>
    <w:p w14:paraId="7D783058" w14:textId="77777777" w:rsidR="00EE623A" w:rsidRDefault="00EE623A">
      <w:pPr>
        <w:spacing w:after="113"/>
      </w:pPr>
    </w:p>
    <w:p w14:paraId="06E3A725" w14:textId="77777777" w:rsidR="00EE623A" w:rsidRDefault="00000000">
      <w:pPr>
        <w:jc w:val="both"/>
      </w:pPr>
      <w:r>
        <w:t>Was hilft, ist nicht das Gefühl wegzumachen.</w:t>
      </w:r>
    </w:p>
    <w:p w14:paraId="668FDDA0" w14:textId="77777777" w:rsidR="00EE623A" w:rsidRDefault="00EE623A">
      <w:pPr>
        <w:spacing w:after="71"/>
      </w:pPr>
    </w:p>
    <w:p w14:paraId="38364341" w14:textId="77777777" w:rsidR="00EE623A" w:rsidRDefault="00000000">
      <w:pPr>
        <w:jc w:val="both"/>
      </w:pPr>
      <w:r>
        <w:t>Was hilft, ist eine neue Frage.</w:t>
      </w:r>
    </w:p>
    <w:p w14:paraId="14BEDF52" w14:textId="77777777" w:rsidR="00EE623A" w:rsidRDefault="00EE623A">
      <w:pPr>
        <w:spacing w:after="71"/>
      </w:pPr>
    </w:p>
    <w:p w14:paraId="798A03EF" w14:textId="77777777" w:rsidR="00EE623A" w:rsidRDefault="00000000">
      <w:pPr>
        <w:jc w:val="both"/>
      </w:pPr>
      <w:r>
        <w:t>Nicht: Fühlt sich das gut an?</w:t>
      </w:r>
    </w:p>
    <w:p w14:paraId="3EC5DC0A" w14:textId="77777777" w:rsidR="00EE623A" w:rsidRDefault="00000000">
      <w:pPr>
        <w:jc w:val="both"/>
      </w:pPr>
      <w:r>
        <w:t>Sondern: Ist das fair?</w:t>
      </w:r>
    </w:p>
    <w:p w14:paraId="47973AFB" w14:textId="77777777" w:rsidR="00EE623A" w:rsidRDefault="00EE623A">
      <w:pPr>
        <w:spacing w:after="71"/>
      </w:pPr>
    </w:p>
    <w:p w14:paraId="0FBE96BD" w14:textId="77777777" w:rsidR="00EE623A" w:rsidRDefault="00000000">
      <w:pPr>
        <w:jc w:val="both"/>
      </w:pPr>
      <w:r>
        <w:t>Wäre es fair, wenn eine Freundin dasselbe täte?</w:t>
      </w:r>
    </w:p>
    <w:p w14:paraId="1DA98530" w14:textId="77777777" w:rsidR="00EE623A" w:rsidRDefault="00000000">
      <w:pPr>
        <w:jc w:val="both"/>
      </w:pPr>
      <w:r>
        <w:t>Würdest du ihr Vorwürfe machen?</w:t>
      </w:r>
    </w:p>
    <w:p w14:paraId="0B674294" w14:textId="77777777" w:rsidR="00EE623A" w:rsidRDefault="00EE623A">
      <w:pPr>
        <w:spacing w:after="71"/>
      </w:pPr>
    </w:p>
    <w:p w14:paraId="1371EDD4" w14:textId="77777777" w:rsidR="00EE623A" w:rsidRDefault="00000000">
      <w:pPr>
        <w:jc w:val="both"/>
      </w:pPr>
      <w:r>
        <w:t>Nie.</w:t>
      </w:r>
    </w:p>
    <w:p w14:paraId="14BD8B20" w14:textId="77777777" w:rsidR="00EE623A" w:rsidRDefault="00EE623A">
      <w:pPr>
        <w:spacing w:after="71"/>
      </w:pPr>
    </w:p>
    <w:p w14:paraId="468F0B70" w14:textId="77777777" w:rsidR="00EE623A" w:rsidRDefault="00000000">
      <w:pPr>
        <w:jc w:val="both"/>
      </w:pPr>
      <w:r>
        <w:t>Dann gilt es auch für dich.</w:t>
      </w:r>
    </w:p>
    <w:p w14:paraId="78B6A618" w14:textId="77777777" w:rsidR="00EE623A" w:rsidRDefault="00EE623A">
      <w:pPr>
        <w:spacing w:after="113"/>
      </w:pPr>
    </w:p>
    <w:p w14:paraId="120EE1D4" w14:textId="77777777" w:rsidR="00EE623A" w:rsidRDefault="00000000">
      <w:pPr>
        <w:jc w:val="both"/>
      </w:pPr>
      <w:r>
        <w:t>Und dann das Schwierigste:</w:t>
      </w:r>
    </w:p>
    <w:p w14:paraId="5FFA4646" w14:textId="77777777" w:rsidR="00EE623A" w:rsidRDefault="00EE623A">
      <w:pPr>
        <w:spacing w:after="71"/>
      </w:pPr>
    </w:p>
    <w:p w14:paraId="1F66D77B" w14:textId="77777777" w:rsidR="00EE623A" w:rsidRDefault="00000000">
      <w:pPr>
        <w:jc w:val="both"/>
      </w:pPr>
      <w:r>
        <w:t>Lass das schlechte Gewissen da sein.</w:t>
      </w:r>
    </w:p>
    <w:p w14:paraId="47653A50" w14:textId="77777777" w:rsidR="00EE623A" w:rsidRDefault="00000000">
      <w:pPr>
        <w:jc w:val="both"/>
      </w:pPr>
      <w:r>
        <w:t>Und mach trotzdem weiter.</w:t>
      </w:r>
    </w:p>
    <w:p w14:paraId="117AE47C" w14:textId="77777777" w:rsidR="00EE623A" w:rsidRDefault="00EE623A">
      <w:pPr>
        <w:spacing w:after="71"/>
      </w:pPr>
    </w:p>
    <w:p w14:paraId="329C1F39" w14:textId="77777777" w:rsidR="00EE623A" w:rsidRDefault="00000000">
      <w:pPr>
        <w:jc w:val="both"/>
      </w:pPr>
      <w:r>
        <w:t>Es verschwindet nicht, weil du es überzeugst.</w:t>
      </w:r>
    </w:p>
    <w:p w14:paraId="2A668DB3" w14:textId="77777777" w:rsidR="00EE623A" w:rsidRDefault="00000000">
      <w:pPr>
        <w:jc w:val="both"/>
      </w:pPr>
      <w:r>
        <w:lastRenderedPageBreak/>
        <w:t>Es verschwindet, weil das Neue irgendwann normal wird.</w:t>
      </w:r>
    </w:p>
    <w:p w14:paraId="3B56C426" w14:textId="77777777" w:rsidR="00EE623A" w:rsidRDefault="00EE623A">
      <w:pPr>
        <w:spacing w:after="71"/>
      </w:pPr>
    </w:p>
    <w:p w14:paraId="0AAFC185" w14:textId="77777777" w:rsidR="00EE623A" w:rsidRDefault="00000000">
      <w:pPr>
        <w:jc w:val="both"/>
      </w:pPr>
      <w:r>
        <w:t>Beim zehnten Mal ist es leiser.</w:t>
      </w:r>
    </w:p>
    <w:p w14:paraId="139FCB62" w14:textId="77777777" w:rsidR="00EE623A" w:rsidRDefault="00000000">
      <w:pPr>
        <w:jc w:val="both"/>
      </w:pPr>
      <w:r>
        <w:t>Beim dreissigsten hörst du es kaum noch.</w:t>
      </w:r>
    </w:p>
    <w:p w14:paraId="744A2DB0" w14:textId="77777777" w:rsidR="00EE623A" w:rsidRDefault="00EE623A">
      <w:pPr>
        <w:spacing w:after="142"/>
      </w:pPr>
    </w:p>
    <w:p w14:paraId="5CC7B6E4" w14:textId="77777777" w:rsidR="00EE623A" w:rsidRDefault="00EE623A">
      <w:pPr>
        <w:spacing w:after="85"/>
      </w:pPr>
    </w:p>
    <w:p w14:paraId="74C02FB4" w14:textId="77777777" w:rsidR="00EE623A" w:rsidRDefault="00000000">
      <w:pPr>
        <w:jc w:val="both"/>
      </w:pPr>
      <w:r>
        <w:rPr>
          <w:b/>
        </w:rPr>
        <w:t>Reflexion</w:t>
      </w:r>
    </w:p>
    <w:p w14:paraId="0BF2F54B" w14:textId="77777777" w:rsidR="00EE623A" w:rsidRDefault="00000000">
      <w:pPr>
        <w:spacing w:after="120"/>
        <w:ind w:left="340" w:right="340"/>
      </w:pPr>
      <w:r>
        <w:rPr>
          <w:i/>
          <w:sz w:val="21"/>
        </w:rPr>
        <w:t>Denk an dein letztes schlechtes Gewissen.</w:t>
      </w:r>
      <w:r>
        <w:br/>
      </w:r>
      <w:r>
        <w:br/>
      </w:r>
      <w:r>
        <w:rPr>
          <w:i/>
          <w:sz w:val="21"/>
        </w:rPr>
        <w:t>Hast du jemandem geschadet?</w:t>
      </w:r>
      <w:r>
        <w:br/>
      </w:r>
      <w:r>
        <w:rPr>
          <w:i/>
          <w:sz w:val="21"/>
        </w:rPr>
        <w:t>Oder hast du nur etwas Ungewohntes getan?</w:t>
      </w:r>
      <w:r>
        <w:br/>
      </w:r>
      <w:r>
        <w:br/>
      </w:r>
      <w:r>
        <w:rPr>
          <w:i/>
          <w:sz w:val="21"/>
        </w:rPr>
        <w:t>Und die Frage, die alles klärt:</w:t>
      </w:r>
      <w:r>
        <w:br/>
      </w:r>
      <w:r>
        <w:rPr>
          <w:i/>
          <w:sz w:val="21"/>
        </w:rPr>
        <w:t>Würdest du einer Freundin dafür Vorwürfe machen?</w:t>
      </w:r>
    </w:p>
    <w:p w14:paraId="02B8FD1D" w14:textId="77777777" w:rsidR="00EE623A" w:rsidRDefault="00000000">
      <w:r>
        <w:br w:type="page"/>
      </w:r>
    </w:p>
    <w:p w14:paraId="0DD3043A" w14:textId="77777777" w:rsidR="00EE623A" w:rsidRDefault="00000000">
      <w:pPr>
        <w:pStyle w:val="berschrift2"/>
      </w:pPr>
      <w:bookmarkStart w:id="13" w:name="_Toc235888477"/>
      <w:r>
        <w:rPr>
          <w:rFonts w:ascii="Times New Roman" w:hAnsi="Times New Roman"/>
          <w:color w:val="000000"/>
          <w:sz w:val="28"/>
        </w:rPr>
        <w:lastRenderedPageBreak/>
        <w:t>Kapitel 11: Du darfst aufhören</w:t>
      </w:r>
      <w:bookmarkEnd w:id="13"/>
    </w:p>
    <w:p w14:paraId="7355CB82" w14:textId="77777777" w:rsidR="00EE623A" w:rsidRDefault="00EE623A">
      <w:pPr>
        <w:pBdr>
          <w:bottom w:val="single" w:sz="4" w:space="0" w:color="AAAAAA"/>
        </w:pBdr>
      </w:pPr>
    </w:p>
    <w:p w14:paraId="3D6D320A" w14:textId="77777777" w:rsidR="00EE623A" w:rsidRDefault="00EE623A">
      <w:pPr>
        <w:spacing w:after="57"/>
      </w:pPr>
    </w:p>
    <w:p w14:paraId="21256E32" w14:textId="77777777" w:rsidR="00EE623A" w:rsidRDefault="00000000">
      <w:pPr>
        <w:shd w:val="clear" w:color="auto" w:fill="F0F0F0"/>
        <w:spacing w:before="160" w:after="280"/>
        <w:ind w:left="283" w:right="283"/>
        <w:jc w:val="center"/>
      </w:pPr>
      <w:r>
        <w:rPr>
          <w:b/>
          <w:i/>
        </w:rPr>
        <w:t xml:space="preserve">„Die Erlaubnis aufzuhören bekommst du von niemandem. Ausser von dir </w:t>
      </w:r>
      <w:proofErr w:type="gramStart"/>
      <w:r>
        <w:rPr>
          <w:b/>
          <w:i/>
        </w:rPr>
        <w:t>selbst.“</w:t>
      </w:r>
      <w:proofErr w:type="gramEnd"/>
    </w:p>
    <w:p w14:paraId="34012F5C" w14:textId="77777777" w:rsidR="00EE623A" w:rsidRDefault="00EE623A">
      <w:pPr>
        <w:spacing w:after="57"/>
      </w:pPr>
    </w:p>
    <w:p w14:paraId="2C82A2EE" w14:textId="77777777" w:rsidR="00EE623A" w:rsidRDefault="00000000">
      <w:pPr>
        <w:jc w:val="both"/>
      </w:pPr>
      <w:r>
        <w:t>Das ist der Satz auf den du gewartet hast.</w:t>
      </w:r>
    </w:p>
    <w:p w14:paraId="2AB15B61" w14:textId="77777777" w:rsidR="00EE623A" w:rsidRDefault="00EE623A">
      <w:pPr>
        <w:spacing w:after="71"/>
      </w:pPr>
    </w:p>
    <w:p w14:paraId="710B66AF" w14:textId="77777777" w:rsidR="00EE623A" w:rsidRDefault="00000000">
      <w:pPr>
        <w:jc w:val="both"/>
      </w:pPr>
      <w:r>
        <w:t>Vielleicht von deiner Mutter.</w:t>
      </w:r>
    </w:p>
    <w:p w14:paraId="5D6F4E98" w14:textId="77777777" w:rsidR="00EE623A" w:rsidRDefault="00000000">
      <w:pPr>
        <w:jc w:val="both"/>
      </w:pPr>
      <w:r>
        <w:t>Von deinem Partner.</w:t>
      </w:r>
    </w:p>
    <w:p w14:paraId="12270359" w14:textId="77777777" w:rsidR="00EE623A" w:rsidRDefault="00000000">
      <w:pPr>
        <w:jc w:val="both"/>
      </w:pPr>
      <w:r>
        <w:t>Von jemandem der wichtig ist.</w:t>
      </w:r>
    </w:p>
    <w:p w14:paraId="7DB836E8" w14:textId="77777777" w:rsidR="00EE623A" w:rsidRDefault="00EE623A">
      <w:pPr>
        <w:spacing w:after="71"/>
      </w:pPr>
    </w:p>
    <w:p w14:paraId="1F1F70B9" w14:textId="77777777" w:rsidR="00EE623A" w:rsidRDefault="00000000">
      <w:pPr>
        <w:jc w:val="both"/>
      </w:pPr>
      <w:r>
        <w:t>Du darfst aufhören.</w:t>
      </w:r>
    </w:p>
    <w:p w14:paraId="1434283A" w14:textId="77777777" w:rsidR="00EE623A" w:rsidRDefault="00000000">
      <w:pPr>
        <w:jc w:val="both"/>
      </w:pPr>
      <w:r>
        <w:t>Du musst nicht mehr stark sein.</w:t>
      </w:r>
    </w:p>
    <w:p w14:paraId="2FF7E355" w14:textId="77777777" w:rsidR="00EE623A" w:rsidRDefault="00000000">
      <w:pPr>
        <w:jc w:val="both"/>
      </w:pPr>
      <w:r>
        <w:t>Du darfst erschöpft sein.</w:t>
      </w:r>
    </w:p>
    <w:p w14:paraId="53D8F870" w14:textId="77777777" w:rsidR="00EE623A" w:rsidRDefault="00000000">
      <w:pPr>
        <w:jc w:val="both"/>
      </w:pPr>
      <w:r>
        <w:t>Du darfst Hilfe brauchen.</w:t>
      </w:r>
    </w:p>
    <w:p w14:paraId="45BFC23E" w14:textId="77777777" w:rsidR="00EE623A" w:rsidRDefault="00EE623A">
      <w:pPr>
        <w:spacing w:after="71"/>
      </w:pPr>
    </w:p>
    <w:p w14:paraId="688BB164" w14:textId="77777777" w:rsidR="00EE623A" w:rsidRDefault="00000000">
      <w:pPr>
        <w:jc w:val="both"/>
      </w:pPr>
      <w:r>
        <w:t>Dieser Jemand kommt nicht.</w:t>
      </w:r>
    </w:p>
    <w:p w14:paraId="5221469C" w14:textId="77777777" w:rsidR="00EE623A" w:rsidRDefault="00000000">
      <w:pPr>
        <w:jc w:val="both"/>
      </w:pPr>
      <w:r>
        <w:t>Nicht weil er dich nicht liebt.</w:t>
      </w:r>
    </w:p>
    <w:p w14:paraId="619E9D1F" w14:textId="77777777" w:rsidR="00EE623A" w:rsidRDefault="00000000">
      <w:pPr>
        <w:jc w:val="both"/>
      </w:pPr>
      <w:r>
        <w:t>Sondern weil niemand, der dich kennt, denkt, dass du die Erlaubnis brauchst.</w:t>
      </w:r>
    </w:p>
    <w:p w14:paraId="6CBDB359" w14:textId="77777777" w:rsidR="00EE623A" w:rsidRDefault="00EE623A">
      <w:pPr>
        <w:spacing w:after="71"/>
      </w:pPr>
    </w:p>
    <w:p w14:paraId="44963F57" w14:textId="77777777" w:rsidR="00EE623A" w:rsidRDefault="00000000">
      <w:pPr>
        <w:jc w:val="both"/>
      </w:pPr>
      <w:r>
        <w:lastRenderedPageBreak/>
        <w:t>Die Erlaubnis kannst du dir nur selbst geben.</w:t>
      </w:r>
    </w:p>
    <w:p w14:paraId="5308B68F" w14:textId="77777777" w:rsidR="00EE623A" w:rsidRDefault="00EE623A">
      <w:pPr>
        <w:spacing w:after="71"/>
      </w:pPr>
    </w:p>
    <w:p w14:paraId="10507082" w14:textId="77777777" w:rsidR="00EE623A" w:rsidRDefault="00000000">
      <w:pPr>
        <w:jc w:val="both"/>
      </w:pPr>
      <w:r>
        <w:t>Das klingt erst mal traurig.</w:t>
      </w:r>
    </w:p>
    <w:p w14:paraId="78F8D58F" w14:textId="77777777" w:rsidR="00EE623A" w:rsidRDefault="00000000">
      <w:pPr>
        <w:jc w:val="both"/>
      </w:pPr>
      <w:r>
        <w:t>Es ist die befreiendste Wahrheit überhaupt.</w:t>
      </w:r>
    </w:p>
    <w:p w14:paraId="7D25C0D6" w14:textId="77777777" w:rsidR="00EE623A" w:rsidRDefault="00EE623A">
      <w:pPr>
        <w:spacing w:after="113"/>
      </w:pPr>
    </w:p>
    <w:p w14:paraId="2C63D58B" w14:textId="77777777" w:rsidR="00EE623A" w:rsidRDefault="00000000">
      <w:pPr>
        <w:jc w:val="both"/>
      </w:pPr>
      <w:r>
        <w:t>Was „</w:t>
      </w:r>
      <w:proofErr w:type="gramStart"/>
      <w:r>
        <w:t>aufhören“ wirklich</w:t>
      </w:r>
      <w:proofErr w:type="gramEnd"/>
      <w:r>
        <w:t xml:space="preserve"> bedeutet:</w:t>
      </w:r>
    </w:p>
    <w:p w14:paraId="0D03FC75" w14:textId="77777777" w:rsidR="00EE623A" w:rsidRDefault="00EE623A">
      <w:pPr>
        <w:spacing w:after="71"/>
      </w:pPr>
    </w:p>
    <w:p w14:paraId="6CF8C880" w14:textId="77777777" w:rsidR="00EE623A" w:rsidRDefault="00000000">
      <w:pPr>
        <w:jc w:val="both"/>
      </w:pPr>
      <w:r>
        <w:t>Nicht alles liegenlassen.</w:t>
      </w:r>
    </w:p>
    <w:p w14:paraId="1F30D8F4" w14:textId="77777777" w:rsidR="00EE623A" w:rsidRDefault="00000000">
      <w:pPr>
        <w:jc w:val="both"/>
      </w:pPr>
      <w:r>
        <w:t>Nicht aufgeben.</w:t>
      </w:r>
    </w:p>
    <w:p w14:paraId="2FFFC542" w14:textId="77777777" w:rsidR="00EE623A" w:rsidRDefault="00000000">
      <w:pPr>
        <w:jc w:val="both"/>
      </w:pPr>
      <w:r>
        <w:t>Nicht nichts mehr tun.</w:t>
      </w:r>
    </w:p>
    <w:p w14:paraId="023F4CCC" w14:textId="77777777" w:rsidR="00EE623A" w:rsidRDefault="00EE623A">
      <w:pPr>
        <w:spacing w:after="71"/>
      </w:pPr>
    </w:p>
    <w:p w14:paraId="5171DD17" w14:textId="77777777" w:rsidR="00EE623A" w:rsidRDefault="00000000">
      <w:pPr>
        <w:jc w:val="both"/>
      </w:pPr>
      <w:r>
        <w:t>Sondern:</w:t>
      </w:r>
    </w:p>
    <w:p w14:paraId="183B90EE" w14:textId="77777777" w:rsidR="00EE623A" w:rsidRDefault="00000000">
      <w:pPr>
        <w:jc w:val="both"/>
      </w:pPr>
      <w:r>
        <w:t>Aufhören dich selbst zu übergehen.</w:t>
      </w:r>
    </w:p>
    <w:p w14:paraId="4033AF36" w14:textId="77777777" w:rsidR="00EE623A" w:rsidRDefault="00000000">
      <w:pPr>
        <w:jc w:val="both"/>
      </w:pPr>
      <w:r>
        <w:t>Aufhören deine Bedürfnisse immer als letztes zu setzen.</w:t>
      </w:r>
    </w:p>
    <w:p w14:paraId="19D57FAA" w14:textId="77777777" w:rsidR="00EE623A" w:rsidRDefault="00000000">
      <w:pPr>
        <w:jc w:val="both"/>
      </w:pPr>
      <w:r>
        <w:t>Aufhören, stark zu wirken, wenn du das Gegenteil fühlst.</w:t>
      </w:r>
    </w:p>
    <w:p w14:paraId="2E8F5674" w14:textId="77777777" w:rsidR="00EE623A" w:rsidRDefault="00000000">
      <w:pPr>
        <w:jc w:val="both"/>
      </w:pPr>
      <w:r>
        <w:t>Aufhören dich für dein eigenes Wohlergehen zu entschuldigen.</w:t>
      </w:r>
    </w:p>
    <w:p w14:paraId="4BF474BC" w14:textId="77777777" w:rsidR="00EE623A" w:rsidRDefault="00EE623A">
      <w:pPr>
        <w:spacing w:after="113"/>
      </w:pPr>
    </w:p>
    <w:p w14:paraId="7C2F2CE8" w14:textId="77777777" w:rsidR="00EE623A" w:rsidRDefault="00000000">
      <w:pPr>
        <w:jc w:val="both"/>
      </w:pPr>
      <w:r>
        <w:t>Ich hatte eine Klientin, die mir sagte:</w:t>
      </w:r>
    </w:p>
    <w:p w14:paraId="38DAAD9A" w14:textId="77777777" w:rsidR="00EE623A" w:rsidRDefault="00000000">
      <w:pPr>
        <w:jc w:val="both"/>
      </w:pPr>
      <w:r>
        <w:t xml:space="preserve">„Ich weiss nicht mehr wie ich </w:t>
      </w:r>
      <w:proofErr w:type="gramStart"/>
      <w:r>
        <w:t>aufhöre.“</w:t>
      </w:r>
      <w:proofErr w:type="gramEnd"/>
    </w:p>
    <w:p w14:paraId="3842C762" w14:textId="77777777" w:rsidR="00EE623A" w:rsidRDefault="00EE623A">
      <w:pPr>
        <w:spacing w:after="71"/>
      </w:pPr>
    </w:p>
    <w:p w14:paraId="74E7DDA7" w14:textId="77777777" w:rsidR="00EE623A" w:rsidRDefault="00000000">
      <w:pPr>
        <w:jc w:val="both"/>
      </w:pPr>
      <w:r>
        <w:t>Wie meinst du das?</w:t>
      </w:r>
    </w:p>
    <w:p w14:paraId="7E2F54D0" w14:textId="77777777" w:rsidR="00EE623A" w:rsidRDefault="00EE623A">
      <w:pPr>
        <w:spacing w:after="71"/>
      </w:pPr>
    </w:p>
    <w:p w14:paraId="78D5A738" w14:textId="77777777" w:rsidR="00EE623A" w:rsidRDefault="00000000">
      <w:pPr>
        <w:jc w:val="both"/>
      </w:pPr>
      <w:r>
        <w:t xml:space="preserve">„Ich weiss, wie man anfängt. Wie man durchhält. Wie man mehr gibt. Aber aufhören. Das hab ich nie </w:t>
      </w:r>
      <w:proofErr w:type="gramStart"/>
      <w:r>
        <w:t>gelernt.“</w:t>
      </w:r>
      <w:proofErr w:type="gramEnd"/>
    </w:p>
    <w:p w14:paraId="377D12B2" w14:textId="77777777" w:rsidR="00EE623A" w:rsidRDefault="00EE623A">
      <w:pPr>
        <w:spacing w:after="71"/>
      </w:pPr>
    </w:p>
    <w:p w14:paraId="5442FA2C" w14:textId="77777777" w:rsidR="00EE623A" w:rsidRDefault="00000000">
      <w:pPr>
        <w:jc w:val="both"/>
      </w:pPr>
      <w:r>
        <w:t>Aufhören ist eine Fähigkeit. Wie Velofahren oder Nein sagen.</w:t>
      </w:r>
    </w:p>
    <w:p w14:paraId="28845D13" w14:textId="77777777" w:rsidR="00EE623A" w:rsidRDefault="00000000">
      <w:pPr>
        <w:jc w:val="both"/>
      </w:pPr>
      <w:proofErr w:type="gramStart"/>
      <w:r>
        <w:t>Man</w:t>
      </w:r>
      <w:proofErr w:type="gramEnd"/>
      <w:r>
        <w:t xml:space="preserve"> kann sie lernen. Auch mit fünfzig noch.</w:t>
      </w:r>
    </w:p>
    <w:p w14:paraId="78F37BBD" w14:textId="77777777" w:rsidR="00EE623A" w:rsidRDefault="00EE623A">
      <w:pPr>
        <w:spacing w:after="71"/>
      </w:pPr>
    </w:p>
    <w:p w14:paraId="2FDEF9B2" w14:textId="77777777" w:rsidR="00EE623A" w:rsidRDefault="00000000">
      <w:pPr>
        <w:jc w:val="both"/>
      </w:pPr>
      <w:r>
        <w:t>Sie fühlt sich am Anfang falsch an.</w:t>
      </w:r>
    </w:p>
    <w:p w14:paraId="181DFB35" w14:textId="77777777" w:rsidR="00EE623A" w:rsidRDefault="00000000">
      <w:pPr>
        <w:jc w:val="both"/>
      </w:pPr>
      <w:r>
        <w:t>Unnatürlich. Selfish.</w:t>
      </w:r>
    </w:p>
    <w:p w14:paraId="513AD60D" w14:textId="77777777" w:rsidR="00EE623A" w:rsidRDefault="00EE623A">
      <w:pPr>
        <w:spacing w:after="71"/>
      </w:pPr>
    </w:p>
    <w:p w14:paraId="59329A98" w14:textId="77777777" w:rsidR="00EE623A" w:rsidRDefault="00000000">
      <w:pPr>
        <w:jc w:val="both"/>
      </w:pPr>
      <w:r>
        <w:t>Und dann langsam fängt sie sich richtig anzufühlen.</w:t>
      </w:r>
    </w:p>
    <w:p w14:paraId="0561AC50" w14:textId="77777777" w:rsidR="00EE623A" w:rsidRDefault="00EE623A">
      <w:pPr>
        <w:spacing w:after="113"/>
      </w:pPr>
    </w:p>
    <w:p w14:paraId="0F1C2C8B" w14:textId="77777777" w:rsidR="00EE623A" w:rsidRDefault="00000000">
      <w:pPr>
        <w:jc w:val="both"/>
      </w:pPr>
      <w:r>
        <w:t>Die erste Übung ist klein.</w:t>
      </w:r>
    </w:p>
    <w:p w14:paraId="46E57BCE" w14:textId="77777777" w:rsidR="00EE623A" w:rsidRDefault="00EE623A">
      <w:pPr>
        <w:spacing w:after="71"/>
      </w:pPr>
    </w:p>
    <w:p w14:paraId="6CCB6739" w14:textId="77777777" w:rsidR="00EE623A" w:rsidRDefault="00000000">
      <w:pPr>
        <w:jc w:val="both"/>
      </w:pPr>
      <w:r>
        <w:t>Nur diese eine Frage. Heute. Einmal.</w:t>
      </w:r>
    </w:p>
    <w:p w14:paraId="5243EA4B" w14:textId="77777777" w:rsidR="00EE623A" w:rsidRDefault="00EE623A">
      <w:pPr>
        <w:spacing w:after="71"/>
      </w:pPr>
    </w:p>
    <w:p w14:paraId="1280315D" w14:textId="77777777" w:rsidR="00EE623A" w:rsidRDefault="00000000">
      <w:pPr>
        <w:jc w:val="both"/>
      </w:pPr>
      <w:r>
        <w:t>Was brauche ich gerade?</w:t>
      </w:r>
    </w:p>
    <w:p w14:paraId="5AF288C3" w14:textId="77777777" w:rsidR="00EE623A" w:rsidRDefault="00EE623A">
      <w:pPr>
        <w:spacing w:after="71"/>
      </w:pPr>
    </w:p>
    <w:p w14:paraId="257581B9" w14:textId="77777777" w:rsidR="00EE623A" w:rsidRDefault="00000000">
      <w:pPr>
        <w:jc w:val="both"/>
      </w:pPr>
      <w:r>
        <w:t>Nicht was andere brauchen.</w:t>
      </w:r>
    </w:p>
    <w:p w14:paraId="27FE6ABA" w14:textId="77777777" w:rsidR="00EE623A" w:rsidRDefault="00000000">
      <w:pPr>
        <w:jc w:val="both"/>
      </w:pPr>
      <w:r>
        <w:t>Was brauchst DU gerade?</w:t>
      </w:r>
    </w:p>
    <w:p w14:paraId="66513736" w14:textId="77777777" w:rsidR="00EE623A" w:rsidRDefault="00EE623A">
      <w:pPr>
        <w:spacing w:after="71"/>
      </w:pPr>
    </w:p>
    <w:p w14:paraId="54C0040F" w14:textId="77777777" w:rsidR="00EE623A" w:rsidRDefault="00000000">
      <w:pPr>
        <w:jc w:val="both"/>
      </w:pPr>
      <w:r>
        <w:t>Und gib dir das.</w:t>
      </w:r>
    </w:p>
    <w:p w14:paraId="65688D70" w14:textId="77777777" w:rsidR="00EE623A" w:rsidRDefault="00000000">
      <w:pPr>
        <w:jc w:val="both"/>
      </w:pPr>
      <w:r>
        <w:t>So klein es auch sein mag.</w:t>
      </w:r>
    </w:p>
    <w:p w14:paraId="7706E14B" w14:textId="77777777" w:rsidR="00EE623A" w:rsidRDefault="00000000">
      <w:pPr>
        <w:jc w:val="both"/>
      </w:pPr>
      <w:r>
        <w:t>Zehn Minuten Stille.</w:t>
      </w:r>
    </w:p>
    <w:p w14:paraId="5DFDF1C1" w14:textId="77777777" w:rsidR="00EE623A" w:rsidRDefault="00000000">
      <w:pPr>
        <w:jc w:val="both"/>
      </w:pPr>
      <w:r>
        <w:t>Ein Glas Wasser.</w:t>
      </w:r>
    </w:p>
    <w:p w14:paraId="72306E86" w14:textId="77777777" w:rsidR="00EE623A" w:rsidRDefault="00000000">
      <w:pPr>
        <w:jc w:val="both"/>
      </w:pPr>
      <w:r>
        <w:t>Einen Spaziergang alleine.</w:t>
      </w:r>
    </w:p>
    <w:p w14:paraId="58480A5D" w14:textId="77777777" w:rsidR="00EE623A" w:rsidRDefault="00000000">
      <w:pPr>
        <w:jc w:val="both"/>
      </w:pPr>
      <w:r>
        <w:t xml:space="preserve">Das </w:t>
      </w:r>
      <w:proofErr w:type="spellStart"/>
      <w:r>
        <w:t>ist</w:t>
      </w:r>
      <w:proofErr w:type="spellEnd"/>
      <w:r>
        <w:t xml:space="preserve"> der Anfang.</w:t>
      </w:r>
    </w:p>
    <w:p w14:paraId="676A9F78" w14:textId="77777777" w:rsidR="00EE623A" w:rsidRDefault="00EE623A">
      <w:pPr>
        <w:spacing w:after="85"/>
      </w:pPr>
    </w:p>
    <w:p w14:paraId="0074BEE0" w14:textId="77777777" w:rsidR="00EE623A" w:rsidRDefault="00000000">
      <w:pPr>
        <w:jc w:val="both"/>
      </w:pPr>
      <w:r>
        <w:rPr>
          <w:b/>
        </w:rPr>
        <w:t>Reflexion</w:t>
      </w:r>
    </w:p>
    <w:p w14:paraId="19CB49A8" w14:textId="77777777" w:rsidR="00EE623A" w:rsidRDefault="00000000">
      <w:pPr>
        <w:spacing w:after="120"/>
        <w:ind w:left="340" w:right="340"/>
      </w:pPr>
      <w:r>
        <w:rPr>
          <w:i/>
          <w:sz w:val="21"/>
        </w:rPr>
        <w:t>Was würdest du loslassen, wenn du dürftest?</w:t>
      </w:r>
      <w:r>
        <w:br/>
      </w:r>
      <w:r>
        <w:br/>
      </w:r>
      <w:r>
        <w:rPr>
          <w:i/>
          <w:sz w:val="21"/>
        </w:rPr>
        <w:t>Nicht was du loslassen solltest.</w:t>
      </w:r>
      <w:r>
        <w:br/>
      </w:r>
      <w:r>
        <w:rPr>
          <w:i/>
          <w:sz w:val="21"/>
        </w:rPr>
        <w:t>Was du WÜRDEST. Wenn niemand urteilt. Wenn niemand enttäuscht ist.</w:t>
      </w:r>
      <w:r>
        <w:br/>
      </w:r>
      <w:r>
        <w:rPr>
          <w:i/>
          <w:sz w:val="21"/>
        </w:rPr>
        <w:t>Wenn du wirklich frei wählen könntest.</w:t>
      </w:r>
      <w:r>
        <w:br/>
      </w:r>
      <w:r>
        <w:br/>
      </w:r>
      <w:r>
        <w:rPr>
          <w:i/>
          <w:sz w:val="21"/>
        </w:rPr>
        <w:t>Schreib es auf.</w:t>
      </w:r>
      <w:r>
        <w:br/>
      </w:r>
      <w:r>
        <w:rPr>
          <w:i/>
          <w:sz w:val="21"/>
        </w:rPr>
        <w:t>Zeig es niemandem.</w:t>
      </w:r>
      <w:r>
        <w:br/>
      </w:r>
      <w:r>
        <w:rPr>
          <w:i/>
          <w:sz w:val="21"/>
        </w:rPr>
        <w:t>Aber schreib es auf.</w:t>
      </w:r>
    </w:p>
    <w:p w14:paraId="26D560F0" w14:textId="77777777" w:rsidR="00EE623A" w:rsidRDefault="00000000">
      <w:r>
        <w:br w:type="page"/>
      </w:r>
    </w:p>
    <w:p w14:paraId="62F4B149" w14:textId="77777777" w:rsidR="00EE623A" w:rsidRDefault="00EE623A">
      <w:pPr>
        <w:spacing w:after="992"/>
      </w:pPr>
    </w:p>
    <w:p w14:paraId="60423AC3" w14:textId="77777777" w:rsidR="00EE623A" w:rsidRDefault="00000000">
      <w:pPr>
        <w:pStyle w:val="berschrift1"/>
        <w:jc w:val="center"/>
      </w:pPr>
      <w:bookmarkStart w:id="14" w:name="_Toc235888478"/>
      <w:r>
        <w:rPr>
          <w:rFonts w:ascii="Times New Roman" w:hAnsi="Times New Roman"/>
          <w:color w:val="000000"/>
          <w:sz w:val="32"/>
        </w:rPr>
        <w:t>SCHRITT 4: LERNEN</w:t>
      </w:r>
      <w:bookmarkEnd w:id="14"/>
    </w:p>
    <w:p w14:paraId="67D528F3" w14:textId="77777777" w:rsidR="00EE623A" w:rsidRDefault="00000000">
      <w:pPr>
        <w:spacing w:after="280"/>
        <w:jc w:val="center"/>
      </w:pPr>
      <w:r>
        <w:rPr>
          <w:i/>
          <w:sz w:val="22"/>
        </w:rPr>
        <w:t>Konkret. Klein. Machbar. Heute.</w:t>
      </w:r>
    </w:p>
    <w:p w14:paraId="7790D182" w14:textId="77777777" w:rsidR="00EE623A" w:rsidRDefault="00EE623A">
      <w:pPr>
        <w:pBdr>
          <w:bottom w:val="single" w:sz="4" w:space="0" w:color="AAAAAA"/>
        </w:pBdr>
      </w:pPr>
    </w:p>
    <w:p w14:paraId="09C26343" w14:textId="77777777" w:rsidR="00EE623A" w:rsidRDefault="00000000">
      <w:pPr>
        <w:spacing w:after="60"/>
        <w:jc w:val="center"/>
      </w:pPr>
      <w:r>
        <w:rPr>
          <w:sz w:val="22"/>
        </w:rPr>
        <w:t>Was ich wirklich brauche und wie ich lerne, es zu sagen</w:t>
      </w:r>
    </w:p>
    <w:p w14:paraId="0166BEB6" w14:textId="77777777" w:rsidR="00EE623A" w:rsidRDefault="00000000">
      <w:pPr>
        <w:spacing w:after="60"/>
        <w:jc w:val="center"/>
      </w:pPr>
      <w:r>
        <w:rPr>
          <w:sz w:val="22"/>
        </w:rPr>
        <w:t>Nein sagen ohne Erklärung</w:t>
      </w:r>
    </w:p>
    <w:p w14:paraId="5DAEF686" w14:textId="77777777" w:rsidR="00EE623A" w:rsidRDefault="00000000">
      <w:pPr>
        <w:spacing w:after="60"/>
        <w:jc w:val="center"/>
      </w:pPr>
      <w:r>
        <w:rPr>
          <w:sz w:val="22"/>
        </w:rPr>
        <w:t>Wenn der andere nicht mitmacht</w:t>
      </w:r>
    </w:p>
    <w:p w14:paraId="426E5024" w14:textId="77777777" w:rsidR="00EE623A" w:rsidRDefault="00000000">
      <w:pPr>
        <w:spacing w:after="60"/>
        <w:jc w:val="center"/>
      </w:pPr>
      <w:r>
        <w:rPr>
          <w:sz w:val="22"/>
        </w:rPr>
        <w:t>Um Hilfe bitten, ohne dich zu erklären</w:t>
      </w:r>
    </w:p>
    <w:p w14:paraId="1C346B8B" w14:textId="77777777" w:rsidR="00EE623A" w:rsidRDefault="00000000">
      <w:pPr>
        <w:spacing w:after="60"/>
        <w:jc w:val="center"/>
      </w:pPr>
      <w:r>
        <w:rPr>
          <w:sz w:val="22"/>
        </w:rPr>
        <w:t>Wenn andere enttäuscht sind und das okay ist</w:t>
      </w:r>
    </w:p>
    <w:p w14:paraId="1D055C55" w14:textId="77777777" w:rsidR="00EE623A" w:rsidRDefault="00000000">
      <w:pPr>
        <w:spacing w:after="60"/>
        <w:jc w:val="center"/>
      </w:pPr>
      <w:r>
        <w:rPr>
          <w:sz w:val="22"/>
        </w:rPr>
        <w:t>Die ersten vier Wochen</w:t>
      </w:r>
    </w:p>
    <w:p w14:paraId="220E71EA" w14:textId="77777777" w:rsidR="00EE623A" w:rsidRDefault="00EE623A">
      <w:pPr>
        <w:pBdr>
          <w:bottom w:val="single" w:sz="4" w:space="0" w:color="AAAAAA"/>
        </w:pBdr>
      </w:pPr>
    </w:p>
    <w:p w14:paraId="1F34DD40" w14:textId="77777777" w:rsidR="00EE623A" w:rsidRDefault="00000000">
      <w:r>
        <w:br w:type="page"/>
      </w:r>
    </w:p>
    <w:p w14:paraId="4A189F6A" w14:textId="77777777" w:rsidR="00EE623A" w:rsidRDefault="00000000">
      <w:pPr>
        <w:pStyle w:val="berschrift2"/>
      </w:pPr>
      <w:bookmarkStart w:id="15" w:name="_Toc235888479"/>
      <w:r>
        <w:rPr>
          <w:rFonts w:ascii="Times New Roman" w:hAnsi="Times New Roman"/>
          <w:color w:val="000000"/>
          <w:sz w:val="28"/>
        </w:rPr>
        <w:t>Kapitel 12: Was ich wirklich brauche und wie ich lerne, es zu sagen</w:t>
      </w:r>
      <w:bookmarkEnd w:id="15"/>
    </w:p>
    <w:p w14:paraId="2DA88412" w14:textId="77777777" w:rsidR="00EE623A" w:rsidRDefault="00EE623A">
      <w:pPr>
        <w:pBdr>
          <w:bottom w:val="single" w:sz="4" w:space="0" w:color="AAAAAA"/>
        </w:pBdr>
      </w:pPr>
    </w:p>
    <w:p w14:paraId="34DF62DB" w14:textId="77777777" w:rsidR="00EE623A" w:rsidRDefault="00EE623A">
      <w:pPr>
        <w:spacing w:after="57"/>
      </w:pPr>
    </w:p>
    <w:p w14:paraId="78E04DDD" w14:textId="77777777" w:rsidR="00EE623A" w:rsidRDefault="00000000">
      <w:pPr>
        <w:shd w:val="clear" w:color="auto" w:fill="F0F0F0"/>
        <w:spacing w:before="160" w:after="280"/>
        <w:ind w:left="283" w:right="283"/>
        <w:jc w:val="center"/>
      </w:pPr>
      <w:r>
        <w:rPr>
          <w:b/>
          <w:i/>
        </w:rPr>
        <w:t xml:space="preserve">„Du weisst, was alle anderen brauchen. Frag dich einmal am Tag, was du brauchst. Nur </w:t>
      </w:r>
      <w:proofErr w:type="gramStart"/>
      <w:r>
        <w:rPr>
          <w:b/>
          <w:i/>
        </w:rPr>
        <w:t>einmal.“</w:t>
      </w:r>
      <w:proofErr w:type="gramEnd"/>
    </w:p>
    <w:p w14:paraId="5017FD1D" w14:textId="77777777" w:rsidR="00EE623A" w:rsidRDefault="00EE623A">
      <w:pPr>
        <w:spacing w:after="57"/>
      </w:pPr>
    </w:p>
    <w:p w14:paraId="435615AE" w14:textId="77777777" w:rsidR="00EE623A" w:rsidRDefault="00000000">
      <w:pPr>
        <w:jc w:val="both"/>
      </w:pPr>
      <w:r>
        <w:t>Ich spreche nicht gerne von „</w:t>
      </w:r>
      <w:proofErr w:type="gramStart"/>
      <w:r>
        <w:t>Bedürfnissen“</w:t>
      </w:r>
      <w:proofErr w:type="gramEnd"/>
      <w:r>
        <w:t>.</w:t>
      </w:r>
    </w:p>
    <w:p w14:paraId="588A8D60" w14:textId="77777777" w:rsidR="00EE623A" w:rsidRDefault="00000000">
      <w:pPr>
        <w:jc w:val="both"/>
      </w:pPr>
      <w:r>
        <w:t>Das Wort klingt gross. Fast medizinisch.</w:t>
      </w:r>
    </w:p>
    <w:p w14:paraId="565E7B8F" w14:textId="77777777" w:rsidR="00EE623A" w:rsidRDefault="00EE623A">
      <w:pPr>
        <w:spacing w:after="71"/>
      </w:pPr>
    </w:p>
    <w:p w14:paraId="01B6F512" w14:textId="77777777" w:rsidR="00EE623A" w:rsidRDefault="00000000">
      <w:pPr>
        <w:jc w:val="both"/>
      </w:pPr>
      <w:r>
        <w:t>Ich spreche lieber von: Was ich brauche.</w:t>
      </w:r>
    </w:p>
    <w:p w14:paraId="62E45807" w14:textId="77777777" w:rsidR="00EE623A" w:rsidRDefault="00EE623A">
      <w:pPr>
        <w:spacing w:after="71"/>
      </w:pPr>
    </w:p>
    <w:p w14:paraId="6D11EFFD" w14:textId="77777777" w:rsidR="00EE623A" w:rsidRDefault="00000000">
      <w:pPr>
        <w:jc w:val="both"/>
      </w:pPr>
      <w:r>
        <w:t>Und das fängt klein an.</w:t>
      </w:r>
    </w:p>
    <w:p w14:paraId="6430BFE2" w14:textId="77777777" w:rsidR="00EE623A" w:rsidRDefault="00EE623A">
      <w:pPr>
        <w:spacing w:after="71"/>
      </w:pPr>
    </w:p>
    <w:p w14:paraId="3D3E2E6C" w14:textId="77777777" w:rsidR="00EE623A" w:rsidRDefault="00000000">
      <w:pPr>
        <w:jc w:val="both"/>
      </w:pPr>
      <w:r>
        <w:t>Ich brauche heute Stille.</w:t>
      </w:r>
    </w:p>
    <w:p w14:paraId="1587BF9A" w14:textId="77777777" w:rsidR="00EE623A" w:rsidRDefault="00000000">
      <w:pPr>
        <w:jc w:val="both"/>
      </w:pPr>
      <w:r>
        <w:t>Ich brauche ein gutes Essen.</w:t>
      </w:r>
    </w:p>
    <w:p w14:paraId="13CE2CAC" w14:textId="77777777" w:rsidR="00EE623A" w:rsidRDefault="00000000">
      <w:pPr>
        <w:jc w:val="both"/>
      </w:pPr>
      <w:r>
        <w:t>Ich brauche fünf Minuten, in denen niemand etwas von mir will.</w:t>
      </w:r>
    </w:p>
    <w:p w14:paraId="67947F06" w14:textId="77777777" w:rsidR="00EE623A" w:rsidRDefault="00EE623A">
      <w:pPr>
        <w:spacing w:after="71"/>
      </w:pPr>
    </w:p>
    <w:p w14:paraId="46DA0064" w14:textId="77777777" w:rsidR="00EE623A" w:rsidRDefault="00000000">
      <w:pPr>
        <w:jc w:val="both"/>
      </w:pPr>
      <w:r>
        <w:t>Klingt simpel.</w:t>
      </w:r>
    </w:p>
    <w:p w14:paraId="344DD5CB" w14:textId="77777777" w:rsidR="00EE623A" w:rsidRDefault="00000000">
      <w:pPr>
        <w:jc w:val="both"/>
      </w:pPr>
      <w:r>
        <w:t>Ist es nicht. Wenn man es nie geübt hat.</w:t>
      </w:r>
    </w:p>
    <w:p w14:paraId="290FA1F1" w14:textId="77777777" w:rsidR="00EE623A" w:rsidRDefault="00EE623A">
      <w:pPr>
        <w:spacing w:after="113"/>
      </w:pPr>
    </w:p>
    <w:p w14:paraId="57C4622E" w14:textId="77777777" w:rsidR="00EE623A" w:rsidRDefault="00000000">
      <w:pPr>
        <w:jc w:val="both"/>
      </w:pPr>
      <w:r>
        <w:t>Viele starke Frauen haben verlernt ihre Bedürfnisse zu spüren.</w:t>
      </w:r>
    </w:p>
    <w:p w14:paraId="23F7716E" w14:textId="77777777" w:rsidR="00EE623A" w:rsidRDefault="00000000">
      <w:pPr>
        <w:jc w:val="both"/>
      </w:pPr>
      <w:r>
        <w:t>Nicht weil sie keine haben.</w:t>
      </w:r>
    </w:p>
    <w:p w14:paraId="66C73FF5" w14:textId="77777777" w:rsidR="00EE623A" w:rsidRDefault="00000000">
      <w:pPr>
        <w:jc w:val="both"/>
      </w:pPr>
      <w:r>
        <w:lastRenderedPageBreak/>
        <w:t>Weil sie so lange nicht auf sie gehört haben, dass die Verbindung schwächer wurde.</w:t>
      </w:r>
    </w:p>
    <w:p w14:paraId="04ED8049" w14:textId="77777777" w:rsidR="00EE623A" w:rsidRDefault="00EE623A">
      <w:pPr>
        <w:spacing w:after="71"/>
      </w:pPr>
    </w:p>
    <w:p w14:paraId="265F21AD" w14:textId="77777777" w:rsidR="00EE623A" w:rsidRDefault="00000000">
      <w:pPr>
        <w:jc w:val="both"/>
      </w:pPr>
      <w:r>
        <w:t>Wie ein Muskel, der lange nicht benutzt wurde.</w:t>
      </w:r>
    </w:p>
    <w:p w14:paraId="2A9BA352" w14:textId="77777777" w:rsidR="00EE623A" w:rsidRDefault="00000000">
      <w:pPr>
        <w:jc w:val="both"/>
      </w:pPr>
      <w:r>
        <w:t>Noch da. Aber braucht Training.</w:t>
      </w:r>
    </w:p>
    <w:p w14:paraId="2FD5407B" w14:textId="77777777" w:rsidR="00EE623A" w:rsidRDefault="00EE623A">
      <w:pPr>
        <w:spacing w:after="113"/>
      </w:pPr>
    </w:p>
    <w:p w14:paraId="2317714C" w14:textId="77777777" w:rsidR="00EE623A" w:rsidRDefault="00000000">
      <w:pPr>
        <w:jc w:val="both"/>
      </w:pPr>
      <w:r>
        <w:t>Das Training ist eine Frage.</w:t>
      </w:r>
    </w:p>
    <w:p w14:paraId="55623671" w14:textId="77777777" w:rsidR="00EE623A" w:rsidRDefault="00000000">
      <w:pPr>
        <w:jc w:val="both"/>
      </w:pPr>
      <w:r>
        <w:t>Einmal am Tag.</w:t>
      </w:r>
    </w:p>
    <w:p w14:paraId="33CF71FB" w14:textId="77777777" w:rsidR="00EE623A" w:rsidRDefault="00EE623A">
      <w:pPr>
        <w:spacing w:after="71"/>
      </w:pPr>
    </w:p>
    <w:p w14:paraId="3854775C" w14:textId="77777777" w:rsidR="00EE623A" w:rsidRDefault="00000000">
      <w:pPr>
        <w:jc w:val="both"/>
      </w:pPr>
      <w:r>
        <w:t>Vor dem Aufstehen. Nach dem Mittagessen. Abends im Bett.</w:t>
      </w:r>
    </w:p>
    <w:p w14:paraId="1B73E1B6" w14:textId="77777777" w:rsidR="00EE623A" w:rsidRDefault="00EE623A">
      <w:pPr>
        <w:spacing w:after="71"/>
      </w:pPr>
    </w:p>
    <w:p w14:paraId="47A6BC10" w14:textId="77777777" w:rsidR="00EE623A" w:rsidRDefault="00000000">
      <w:pPr>
        <w:jc w:val="both"/>
      </w:pPr>
      <w:r>
        <w:t>Was brauche ich gerade?</w:t>
      </w:r>
    </w:p>
    <w:p w14:paraId="62898D73" w14:textId="77777777" w:rsidR="00EE623A" w:rsidRDefault="00EE623A">
      <w:pPr>
        <w:spacing w:after="71"/>
      </w:pPr>
    </w:p>
    <w:p w14:paraId="5204543C" w14:textId="77777777" w:rsidR="00EE623A" w:rsidRDefault="00000000">
      <w:pPr>
        <w:jc w:val="both"/>
      </w:pPr>
      <w:r>
        <w:t>Und dann: mach es.</w:t>
      </w:r>
    </w:p>
    <w:p w14:paraId="0B206B60" w14:textId="77777777" w:rsidR="00EE623A" w:rsidRDefault="00000000">
      <w:pPr>
        <w:jc w:val="both"/>
      </w:pPr>
      <w:r>
        <w:t>So klein wie möglich.</w:t>
      </w:r>
    </w:p>
    <w:p w14:paraId="75C3F2BA" w14:textId="77777777" w:rsidR="00EE623A" w:rsidRDefault="00000000">
      <w:pPr>
        <w:jc w:val="both"/>
      </w:pPr>
      <w:r>
        <w:t>Ein Glas Wasser, wenn du Durst hast.</w:t>
      </w:r>
    </w:p>
    <w:p w14:paraId="7943B3E4" w14:textId="77777777" w:rsidR="00EE623A" w:rsidRDefault="00000000">
      <w:pPr>
        <w:jc w:val="both"/>
      </w:pPr>
      <w:r>
        <w:t>Fünf Minuten Pause, wenn du müde bist.</w:t>
      </w:r>
    </w:p>
    <w:p w14:paraId="35592871" w14:textId="77777777" w:rsidR="00EE623A" w:rsidRDefault="00000000">
      <w:pPr>
        <w:jc w:val="both"/>
      </w:pPr>
      <w:r>
        <w:t>Das Fenster aufmachen, wenn du Luft brauchst.</w:t>
      </w:r>
    </w:p>
    <w:p w14:paraId="38713F35" w14:textId="77777777" w:rsidR="00EE623A" w:rsidRDefault="00EE623A">
      <w:pPr>
        <w:spacing w:after="71"/>
      </w:pPr>
    </w:p>
    <w:p w14:paraId="6B92AB05" w14:textId="77777777" w:rsidR="00EE623A" w:rsidRDefault="00000000">
      <w:pPr>
        <w:jc w:val="both"/>
      </w:pPr>
      <w:r>
        <w:t>Das klingt lächerlich einfach.</w:t>
      </w:r>
    </w:p>
    <w:p w14:paraId="74B7C5B1" w14:textId="77777777" w:rsidR="00EE623A" w:rsidRDefault="00000000">
      <w:pPr>
        <w:jc w:val="both"/>
      </w:pPr>
      <w:r>
        <w:t>Ist es nicht.</w:t>
      </w:r>
    </w:p>
    <w:p w14:paraId="49280046" w14:textId="77777777" w:rsidR="00EE623A" w:rsidRDefault="00EE623A">
      <w:pPr>
        <w:spacing w:after="113"/>
      </w:pPr>
    </w:p>
    <w:p w14:paraId="1E9F69B4" w14:textId="77777777" w:rsidR="00EE623A" w:rsidRDefault="00000000">
      <w:pPr>
        <w:jc w:val="both"/>
      </w:pPr>
      <w:r>
        <w:t>Weil der nächste Schritt kommt: Es auch zu sagen.</w:t>
      </w:r>
    </w:p>
    <w:p w14:paraId="64A6E3EC" w14:textId="77777777" w:rsidR="00EE623A" w:rsidRDefault="00EE623A">
      <w:pPr>
        <w:spacing w:after="71"/>
      </w:pPr>
    </w:p>
    <w:p w14:paraId="7182C426" w14:textId="77777777" w:rsidR="00EE623A" w:rsidRDefault="00000000">
      <w:pPr>
        <w:jc w:val="both"/>
      </w:pPr>
      <w:r>
        <w:lastRenderedPageBreak/>
        <w:t xml:space="preserve">„Ich brauche gerade kurz eine </w:t>
      </w:r>
      <w:proofErr w:type="gramStart"/>
      <w:r>
        <w:t>Pause.“</w:t>
      </w:r>
      <w:proofErr w:type="gramEnd"/>
    </w:p>
    <w:p w14:paraId="40ABE9D4" w14:textId="77777777" w:rsidR="00EE623A" w:rsidRDefault="00000000">
      <w:pPr>
        <w:jc w:val="both"/>
      </w:pPr>
      <w:r>
        <w:t xml:space="preserve">„Ich brauche heute Abend Zeit für </w:t>
      </w:r>
      <w:proofErr w:type="gramStart"/>
      <w:r>
        <w:t>mich.“</w:t>
      </w:r>
      <w:proofErr w:type="gramEnd"/>
    </w:p>
    <w:p w14:paraId="1E3645F4" w14:textId="77777777" w:rsidR="00EE623A" w:rsidRDefault="00000000">
      <w:pPr>
        <w:jc w:val="both"/>
      </w:pPr>
      <w:r>
        <w:t xml:space="preserve">„Ich brauche deine </w:t>
      </w:r>
      <w:proofErr w:type="gramStart"/>
      <w:r>
        <w:t>Hilfe.“</w:t>
      </w:r>
      <w:proofErr w:type="gramEnd"/>
    </w:p>
    <w:p w14:paraId="2326769D" w14:textId="77777777" w:rsidR="00EE623A" w:rsidRDefault="00EE623A">
      <w:pPr>
        <w:spacing w:after="71"/>
      </w:pPr>
    </w:p>
    <w:p w14:paraId="15A117C4" w14:textId="77777777" w:rsidR="00EE623A" w:rsidRDefault="00000000">
      <w:pPr>
        <w:jc w:val="both"/>
      </w:pPr>
      <w:r>
        <w:t>Diese Sätze fühlen sich riesig an.</w:t>
      </w:r>
    </w:p>
    <w:p w14:paraId="60196C8E" w14:textId="77777777" w:rsidR="00EE623A" w:rsidRDefault="00000000">
      <w:pPr>
        <w:jc w:val="both"/>
      </w:pPr>
      <w:r>
        <w:t>Sie sind es nicht.</w:t>
      </w:r>
    </w:p>
    <w:p w14:paraId="4A665FD3" w14:textId="77777777" w:rsidR="00EE623A" w:rsidRDefault="00EE623A">
      <w:pPr>
        <w:spacing w:after="71"/>
      </w:pPr>
    </w:p>
    <w:p w14:paraId="5476EC21" w14:textId="77777777" w:rsidR="00EE623A" w:rsidRDefault="00000000">
      <w:pPr>
        <w:jc w:val="both"/>
      </w:pPr>
      <w:r>
        <w:t>Aber dein System glaubt sie sind gefährlich.</w:t>
      </w:r>
    </w:p>
    <w:p w14:paraId="714D9CF4" w14:textId="77777777" w:rsidR="00EE623A" w:rsidRDefault="00000000">
      <w:pPr>
        <w:jc w:val="both"/>
      </w:pPr>
      <w:r>
        <w:t>Weil du gelernt hast: Bedürfnisse zeigen heisst verletzlich sein, und verletzlich sein heisst in Gefahr sein.</w:t>
      </w:r>
    </w:p>
    <w:p w14:paraId="498B3D38" w14:textId="77777777" w:rsidR="00EE623A" w:rsidRDefault="00EE623A">
      <w:pPr>
        <w:spacing w:after="71"/>
      </w:pPr>
    </w:p>
    <w:p w14:paraId="7DB85B7E" w14:textId="77777777" w:rsidR="00EE623A" w:rsidRDefault="00000000">
      <w:pPr>
        <w:jc w:val="both"/>
      </w:pPr>
      <w:r>
        <w:t>Das stimmt nicht mehr.</w:t>
      </w:r>
    </w:p>
    <w:p w14:paraId="249ADBEC" w14:textId="77777777" w:rsidR="00EE623A" w:rsidRDefault="00000000">
      <w:pPr>
        <w:jc w:val="both"/>
      </w:pPr>
      <w:r>
        <w:t>Heute nicht mehr.</w:t>
      </w:r>
    </w:p>
    <w:p w14:paraId="63F3BCFB" w14:textId="77777777" w:rsidR="00EE623A" w:rsidRDefault="00EE623A">
      <w:pPr>
        <w:spacing w:after="113"/>
      </w:pPr>
    </w:p>
    <w:p w14:paraId="18A5D7A1" w14:textId="77777777" w:rsidR="00EE623A" w:rsidRDefault="00000000">
      <w:pPr>
        <w:jc w:val="both"/>
      </w:pPr>
      <w:r>
        <w:t>Die meisten Menschen in deinem Leben reagieren gut.</w:t>
      </w:r>
    </w:p>
    <w:p w14:paraId="2D4E0B4A" w14:textId="77777777" w:rsidR="00EE623A" w:rsidRDefault="00000000">
      <w:pPr>
        <w:jc w:val="both"/>
      </w:pPr>
      <w:r>
        <w:t>Und die, die nicht gut reagieren? Die zeigen dir etwas. Nicht über dich. Über sich.</w:t>
      </w:r>
    </w:p>
    <w:p w14:paraId="2613DA85" w14:textId="77777777" w:rsidR="00EE623A" w:rsidRDefault="00EE623A">
      <w:pPr>
        <w:spacing w:after="71"/>
      </w:pPr>
    </w:p>
    <w:p w14:paraId="472967CD" w14:textId="77777777" w:rsidR="00EE623A" w:rsidRDefault="00000000">
      <w:pPr>
        <w:jc w:val="both"/>
      </w:pPr>
      <w:r>
        <w:t>Anna hat mit etwas angefangen, das lächerlich klein klingt.</w:t>
      </w:r>
    </w:p>
    <w:p w14:paraId="38E9B179" w14:textId="77777777" w:rsidR="00EE623A" w:rsidRDefault="00EE623A">
      <w:pPr>
        <w:spacing w:after="71"/>
      </w:pPr>
    </w:p>
    <w:p w14:paraId="472967CD" w14:textId="77777777" w:rsidR="00EE623A" w:rsidRDefault="00000000">
      <w:pPr>
        <w:jc w:val="both"/>
      </w:pPr>
      <w:r>
        <w:t xml:space="preserve">Sie hat ihren Kaffee im Sitzen getrunken.</w:t>
      </w:r>
    </w:p>
    <w:p w14:paraId="38E9B179" w14:textId="77777777" w:rsidR="00EE623A" w:rsidRDefault="00EE623A">
      <w:pPr>
        <w:spacing w:after="71"/>
      </w:pPr>
    </w:p>
    <w:p w14:paraId="472967CD" w14:textId="77777777" w:rsidR="00EE623A" w:rsidRDefault="00000000">
      <w:pPr>
        <w:jc w:val="both"/>
      </w:pPr>
      <w:r>
        <w:t xml:space="preserve">Vorher stand sie dabei. Immer. An der Küchenzeile, während sie schon die Brote machte.</w:t>
      </w:r>
    </w:p>
    <w:p w14:paraId="38E9B179" w14:textId="77777777" w:rsidR="00EE623A" w:rsidRDefault="00EE623A">
      <w:pPr>
        <w:spacing w:after="71"/>
      </w:pPr>
    </w:p>
    <w:p w14:paraId="472967CD" w14:textId="77777777" w:rsidR="00EE623A" w:rsidRDefault="00000000">
      <w:pPr>
        <w:jc w:val="both"/>
      </w:pPr>
      <w:r>
        <w:t xml:space="preserve">„Beim ersten Mal habe ich nach zwei Minuten aufgehört“, sagte sie. „Ich hielt es nicht aus.“</w:t>
      </w:r>
    </w:p>
    <w:p w14:paraId="38E9B179" w14:textId="77777777" w:rsidR="00EE623A" w:rsidRDefault="00EE623A">
      <w:pPr>
        <w:spacing w:after="71"/>
      </w:pPr>
    </w:p>
    <w:p w14:paraId="472967CD" w14:textId="77777777" w:rsidR="00EE623A" w:rsidRDefault="00000000">
      <w:pPr>
        <w:jc w:val="both"/>
      </w:pPr>
      <w:r>
        <w:t xml:space="preserve">Nach drei Wochen sass sie die ganze Tasse lang.</w:t>
      </w:r>
    </w:p>
    <w:p w14:paraId="38E9B179" w14:textId="77777777" w:rsidR="00EE623A" w:rsidRDefault="00EE623A">
      <w:pPr>
        <w:spacing w:after="71"/>
      </w:pPr>
    </w:p>
    <w:p w14:paraId="472967CD" w14:textId="77777777" w:rsidR="00EE623A" w:rsidRDefault="00000000">
      <w:pPr>
        <w:jc w:val="both"/>
      </w:pPr>
      <w:r>
        <w:t xml:space="preserve">Das ist keine grosse Geschichte. Aber es war das Erste seit Jahren, das nur ihr gehörte.</w:t>
      </w:r>
    </w:p>
    <w:p w14:paraId="38E9B179" w14:textId="77777777" w:rsidR="00EE623A" w:rsidRDefault="00EE623A">
      <w:pPr>
        <w:spacing w:after="71"/>
      </w:pPr>
    </w:p>
    <w:p w14:paraId="13E05E4F" w14:textId="77777777" w:rsidR="00EE623A" w:rsidRDefault="00000000">
      <w:pPr>
        <w:jc w:val="both"/>
      </w:pPr>
      <w:r>
        <w:t>Du bist keine Dienstleistung.</w:t>
      </w:r>
    </w:p>
    <w:p w14:paraId="218EC8C1" w14:textId="77777777" w:rsidR="00EE623A" w:rsidRDefault="00EE623A">
      <w:pPr>
        <w:spacing w:after="142"/>
      </w:pPr>
    </w:p>
    <w:p w14:paraId="7DB85599" w14:textId="77777777" w:rsidR="00EE623A" w:rsidRDefault="00EE623A">
      <w:pPr>
        <w:spacing w:after="85"/>
      </w:pPr>
    </w:p>
    <w:p w14:paraId="23B8C558" w14:textId="77777777" w:rsidR="00EE623A" w:rsidRDefault="00000000">
      <w:pPr>
        <w:jc w:val="both"/>
      </w:pPr>
      <w:r>
        <w:rPr>
          <w:b/>
        </w:rPr>
        <w:t>Reflexion</w:t>
      </w:r>
    </w:p>
    <w:p w14:paraId="02779711" w14:textId="77777777" w:rsidR="00EE623A" w:rsidRDefault="00000000">
      <w:pPr>
        <w:spacing w:after="120"/>
        <w:ind w:left="340" w:right="340"/>
      </w:pPr>
      <w:r>
        <w:rPr>
          <w:i/>
          <w:sz w:val="21"/>
        </w:rPr>
        <w:t>Was brauchst du heute?</w:t>
      </w:r>
      <w:r>
        <w:br/>
      </w:r>
      <w:r>
        <w:rPr>
          <w:i/>
          <w:sz w:val="21"/>
        </w:rPr>
        <w:t>Nicht morgen. Heute.</w:t>
      </w:r>
      <w:r>
        <w:br/>
      </w:r>
      <w:r>
        <w:br/>
      </w:r>
      <w:r>
        <w:rPr>
          <w:i/>
          <w:sz w:val="21"/>
        </w:rPr>
        <w:t>Eine Sache. So klein, wie sie ist.</w:t>
      </w:r>
      <w:r>
        <w:br/>
      </w:r>
      <w:r>
        <w:br/>
      </w:r>
      <w:r>
        <w:rPr>
          <w:i/>
          <w:sz w:val="21"/>
        </w:rPr>
        <w:t>Kannst du es dir selbst geben?</w:t>
      </w:r>
      <w:r>
        <w:br/>
      </w:r>
      <w:r>
        <w:rPr>
          <w:i/>
          <w:sz w:val="21"/>
        </w:rPr>
        <w:t>Oder kannst du es jemandem sagen?</w:t>
      </w:r>
    </w:p>
    <w:p w14:paraId="40EB0F56" w14:textId="77777777" w:rsidR="00EE623A" w:rsidRDefault="00000000">
      <w:r>
        <w:br w:type="page"/>
      </w:r>
    </w:p>
    <w:p w14:paraId="14B83DE0" w14:textId="77777777" w:rsidR="00EE623A" w:rsidRDefault="00000000">
      <w:pPr>
        <w:pStyle w:val="berschrift2"/>
      </w:pPr>
      <w:bookmarkStart w:id="16" w:name="_Toc235888480"/>
      <w:r>
        <w:rPr>
          <w:rFonts w:ascii="Times New Roman" w:hAnsi="Times New Roman"/>
          <w:color w:val="000000"/>
          <w:sz w:val="28"/>
        </w:rPr>
        <w:lastRenderedPageBreak/>
        <w:t>Kapitel 13: Nein sagen ohne Erklärung</w:t>
      </w:r>
      <w:bookmarkEnd w:id="16"/>
    </w:p>
    <w:p w14:paraId="7B2A6681" w14:textId="77777777" w:rsidR="00EE623A" w:rsidRDefault="00EE623A">
      <w:pPr>
        <w:pBdr>
          <w:bottom w:val="single" w:sz="4" w:space="0" w:color="AAAAAA"/>
        </w:pBdr>
      </w:pPr>
    </w:p>
    <w:p w14:paraId="24AB628B" w14:textId="77777777" w:rsidR="00EE623A" w:rsidRDefault="00EE623A">
      <w:pPr>
        <w:spacing w:after="57"/>
      </w:pPr>
    </w:p>
    <w:p w14:paraId="5DF035C0" w14:textId="77777777" w:rsidR="00EE623A" w:rsidRDefault="00000000">
      <w:pPr>
        <w:shd w:val="clear" w:color="auto" w:fill="F0F0F0"/>
        <w:spacing w:before="160" w:after="280"/>
        <w:ind w:left="283" w:right="283"/>
        <w:jc w:val="center"/>
      </w:pPr>
      <w:r>
        <w:rPr>
          <w:b/>
          <w:i/>
        </w:rPr>
        <w:t xml:space="preserve">„Du brauchst keinen Grund. Kein Aber. Kein Weil. Nein ist ein vollständiger </w:t>
      </w:r>
      <w:proofErr w:type="gramStart"/>
      <w:r>
        <w:rPr>
          <w:b/>
          <w:i/>
        </w:rPr>
        <w:t>Satz.“</w:t>
      </w:r>
      <w:proofErr w:type="gramEnd"/>
    </w:p>
    <w:p w14:paraId="634AFCFC" w14:textId="77777777" w:rsidR="00EE623A" w:rsidRDefault="00EE623A">
      <w:pPr>
        <w:spacing w:after="57"/>
      </w:pPr>
    </w:p>
    <w:p w14:paraId="4ED84183" w14:textId="77777777" w:rsidR="00EE623A" w:rsidRDefault="00000000">
      <w:pPr>
        <w:jc w:val="both"/>
      </w:pPr>
      <w:r>
        <w:t>Es gibt ein Nein, das ich dir zeigen möchte.</w:t>
      </w:r>
    </w:p>
    <w:p w14:paraId="595622FE" w14:textId="77777777" w:rsidR="00EE623A" w:rsidRDefault="00EE623A">
      <w:pPr>
        <w:spacing w:after="71"/>
      </w:pPr>
    </w:p>
    <w:p w14:paraId="58895366" w14:textId="77777777" w:rsidR="00EE623A" w:rsidRDefault="00000000">
      <w:pPr>
        <w:jc w:val="both"/>
      </w:pPr>
      <w:r>
        <w:t>Kurz. Ohne Geschichte dahinter. Ohne Entschuldigung.</w:t>
      </w:r>
    </w:p>
    <w:p w14:paraId="275143D4" w14:textId="77777777" w:rsidR="00EE623A" w:rsidRDefault="00EE623A">
      <w:pPr>
        <w:spacing w:after="71"/>
      </w:pPr>
    </w:p>
    <w:p w14:paraId="73A3D256" w14:textId="77777777" w:rsidR="00EE623A" w:rsidRDefault="00000000">
      <w:pPr>
        <w:jc w:val="both"/>
      </w:pPr>
      <w:r>
        <w:t>Es klingt so:</w:t>
      </w:r>
    </w:p>
    <w:p w14:paraId="6EC92187" w14:textId="77777777" w:rsidR="00EE623A" w:rsidRDefault="00EE623A">
      <w:pPr>
        <w:spacing w:after="71"/>
      </w:pPr>
    </w:p>
    <w:p w14:paraId="351834A6" w14:textId="77777777" w:rsidR="00EE623A" w:rsidRDefault="00000000">
      <w:pPr>
        <w:jc w:val="both"/>
      </w:pPr>
      <w:r>
        <w:t xml:space="preserve">„Das geht für mich gerade </w:t>
      </w:r>
      <w:proofErr w:type="gramStart"/>
      <w:r>
        <w:t>nicht.“</w:t>
      </w:r>
      <w:proofErr w:type="gramEnd"/>
    </w:p>
    <w:p w14:paraId="7CA8A0D6" w14:textId="77777777" w:rsidR="00EE623A" w:rsidRDefault="00EE623A">
      <w:pPr>
        <w:spacing w:after="71"/>
      </w:pPr>
    </w:p>
    <w:p w14:paraId="6C2F3E75" w14:textId="77777777" w:rsidR="00EE623A" w:rsidRDefault="00000000">
      <w:pPr>
        <w:jc w:val="both"/>
      </w:pPr>
      <w:r>
        <w:t>Fertig.</w:t>
      </w:r>
    </w:p>
    <w:p w14:paraId="6B7BED23" w14:textId="77777777" w:rsidR="00EE623A" w:rsidRDefault="00EE623A">
      <w:pPr>
        <w:spacing w:after="71"/>
      </w:pPr>
    </w:p>
    <w:p w14:paraId="0C454171" w14:textId="77777777" w:rsidR="00EE623A" w:rsidRDefault="00000000">
      <w:pPr>
        <w:jc w:val="both"/>
      </w:pPr>
      <w:r>
        <w:t xml:space="preserve">Kein „aber ich wünschte ich </w:t>
      </w:r>
      <w:proofErr w:type="gramStart"/>
      <w:r>
        <w:t>könnte“ hinten</w:t>
      </w:r>
      <w:proofErr w:type="gramEnd"/>
      <w:r>
        <w:t xml:space="preserve"> dran.</w:t>
      </w:r>
    </w:p>
    <w:p w14:paraId="57EC4AEA" w14:textId="77777777" w:rsidR="00EE623A" w:rsidRDefault="00000000">
      <w:pPr>
        <w:jc w:val="both"/>
      </w:pPr>
      <w:r>
        <w:t>Kein Roman, warum du absagen musst.</w:t>
      </w:r>
    </w:p>
    <w:p w14:paraId="1F02DC0F" w14:textId="77777777" w:rsidR="00EE623A" w:rsidRDefault="00EE623A">
      <w:pPr>
        <w:spacing w:after="71"/>
      </w:pPr>
    </w:p>
    <w:p w14:paraId="4BC0F840" w14:textId="77777777" w:rsidR="00EE623A" w:rsidRDefault="00000000">
      <w:pPr>
        <w:jc w:val="both"/>
      </w:pPr>
      <w:r>
        <w:t xml:space="preserve">Nur: „Das geht für mich gerade </w:t>
      </w:r>
      <w:proofErr w:type="gramStart"/>
      <w:r>
        <w:t>nicht.“</w:t>
      </w:r>
      <w:proofErr w:type="gramEnd"/>
    </w:p>
    <w:p w14:paraId="4500900F" w14:textId="77777777" w:rsidR="00EE623A" w:rsidRDefault="00EE623A">
      <w:pPr>
        <w:spacing w:after="113"/>
      </w:pPr>
    </w:p>
    <w:p w14:paraId="41A35D00" w14:textId="77777777" w:rsidR="00EE623A" w:rsidRDefault="00000000">
      <w:pPr>
        <w:jc w:val="both"/>
      </w:pPr>
      <w:r>
        <w:t>Warum erklären wir so viel?</w:t>
      </w:r>
    </w:p>
    <w:p w14:paraId="3333A2C4" w14:textId="77777777" w:rsidR="00EE623A" w:rsidRDefault="00EE623A">
      <w:pPr>
        <w:spacing w:after="71"/>
      </w:pPr>
    </w:p>
    <w:p w14:paraId="5EF803E8" w14:textId="77777777" w:rsidR="00EE623A" w:rsidRDefault="00000000">
      <w:pPr>
        <w:jc w:val="both"/>
      </w:pPr>
      <w:r>
        <w:lastRenderedPageBreak/>
        <w:t>Weil wir glauben das Nein muss verdient werden.</w:t>
      </w:r>
    </w:p>
    <w:p w14:paraId="6BBAB8CA" w14:textId="77777777" w:rsidR="00EE623A" w:rsidRDefault="00000000">
      <w:pPr>
        <w:jc w:val="both"/>
      </w:pPr>
      <w:r>
        <w:t>Dass wir einen guten Grund brauchen.</w:t>
      </w:r>
    </w:p>
    <w:p w14:paraId="75501198" w14:textId="77777777" w:rsidR="00EE623A" w:rsidRDefault="00000000">
      <w:pPr>
        <w:jc w:val="both"/>
      </w:pPr>
      <w:r>
        <w:t>Dass der Grund gut genug sein muss.</w:t>
      </w:r>
    </w:p>
    <w:p w14:paraId="1BBFE9EF" w14:textId="77777777" w:rsidR="00EE623A" w:rsidRDefault="00EE623A">
      <w:pPr>
        <w:spacing w:after="71"/>
      </w:pPr>
    </w:p>
    <w:p w14:paraId="2C7E3717" w14:textId="77777777" w:rsidR="00EE623A" w:rsidRDefault="00000000">
      <w:pPr>
        <w:jc w:val="both"/>
      </w:pPr>
      <w:r>
        <w:t>Das stimmt nicht.</w:t>
      </w:r>
    </w:p>
    <w:p w14:paraId="011428DA" w14:textId="77777777" w:rsidR="00EE623A" w:rsidRDefault="00EE623A">
      <w:pPr>
        <w:spacing w:after="71"/>
      </w:pPr>
    </w:p>
    <w:p w14:paraId="7D6FEF36" w14:textId="77777777" w:rsidR="00EE623A" w:rsidRDefault="00000000">
      <w:pPr>
        <w:jc w:val="both"/>
      </w:pPr>
      <w:r>
        <w:t>Du brauchst keinen Grund.</w:t>
      </w:r>
    </w:p>
    <w:p w14:paraId="4A38D76A" w14:textId="77777777" w:rsidR="00EE623A" w:rsidRDefault="00000000">
      <w:pPr>
        <w:jc w:val="both"/>
      </w:pPr>
      <w:r>
        <w:t>Dein Nein ist ein vollständiger Satz.</w:t>
      </w:r>
    </w:p>
    <w:p w14:paraId="01ACD900" w14:textId="77777777" w:rsidR="00EE623A" w:rsidRDefault="00EE623A">
      <w:pPr>
        <w:spacing w:after="113"/>
      </w:pPr>
    </w:p>
    <w:p w14:paraId="5F0D8028" w14:textId="77777777" w:rsidR="00EE623A" w:rsidRDefault="00000000">
      <w:pPr>
        <w:jc w:val="both"/>
      </w:pPr>
      <w:r>
        <w:t>Aber das fühlt sich falsch an.</w:t>
      </w:r>
    </w:p>
    <w:p w14:paraId="23FA705A" w14:textId="77777777" w:rsidR="00EE623A" w:rsidRDefault="00000000">
      <w:pPr>
        <w:jc w:val="both"/>
      </w:pPr>
      <w:r>
        <w:t>Der Körper schickt Alarm.</w:t>
      </w:r>
    </w:p>
    <w:p w14:paraId="59B4F3CD" w14:textId="77777777" w:rsidR="00EE623A" w:rsidRDefault="00000000">
      <w:pPr>
        <w:jc w:val="both"/>
      </w:pPr>
      <w:r>
        <w:t>Schlechtes Gewissen.</w:t>
      </w:r>
    </w:p>
    <w:p w14:paraId="0DF9E7C7" w14:textId="77777777" w:rsidR="00EE623A" w:rsidRDefault="00000000">
      <w:pPr>
        <w:jc w:val="both"/>
      </w:pPr>
      <w:r>
        <w:t>Die Stimme im Kopf: Du musst erklären, sonst sind sie verletzt.</w:t>
      </w:r>
    </w:p>
    <w:p w14:paraId="473D6AC6" w14:textId="77777777" w:rsidR="00EE623A" w:rsidRDefault="00EE623A">
      <w:pPr>
        <w:spacing w:after="71"/>
      </w:pPr>
    </w:p>
    <w:p w14:paraId="1A361196" w14:textId="77777777" w:rsidR="00EE623A" w:rsidRDefault="00000000">
      <w:pPr>
        <w:jc w:val="both"/>
      </w:pPr>
      <w:r>
        <w:t>Das ist alter Code.</w:t>
      </w:r>
    </w:p>
    <w:p w14:paraId="274D714C" w14:textId="77777777" w:rsidR="00EE623A" w:rsidRDefault="00000000">
      <w:pPr>
        <w:jc w:val="both"/>
      </w:pPr>
      <w:r>
        <w:t>Von früher, als Nein wirklich gefährlich war.</w:t>
      </w:r>
    </w:p>
    <w:p w14:paraId="6100473A" w14:textId="77777777" w:rsidR="00EE623A" w:rsidRDefault="00000000">
      <w:pPr>
        <w:jc w:val="both"/>
      </w:pPr>
      <w:r>
        <w:t>Heute ist er es nicht mehr.</w:t>
      </w:r>
    </w:p>
    <w:p w14:paraId="62B95502" w14:textId="77777777" w:rsidR="00EE623A" w:rsidRDefault="00EE623A">
      <w:pPr>
        <w:spacing w:after="113"/>
      </w:pPr>
    </w:p>
    <w:p w14:paraId="7AFF1EDD" w14:textId="77777777" w:rsidR="00EE623A" w:rsidRDefault="00000000">
      <w:pPr>
        <w:jc w:val="both"/>
      </w:pPr>
      <w:r>
        <w:t>Fang klein an.</w:t>
      </w:r>
    </w:p>
    <w:p w14:paraId="28500F21" w14:textId="77777777" w:rsidR="00EE623A" w:rsidRDefault="00EE623A">
      <w:pPr>
        <w:spacing w:after="71"/>
      </w:pPr>
    </w:p>
    <w:p w14:paraId="22612ECB" w14:textId="77777777" w:rsidR="00EE623A" w:rsidRDefault="00000000">
      <w:pPr>
        <w:jc w:val="both"/>
      </w:pPr>
      <w:r>
        <w:t>Nicht beim schwierigsten Nein.</w:t>
      </w:r>
    </w:p>
    <w:p w14:paraId="054CF85E" w14:textId="77777777" w:rsidR="00EE623A" w:rsidRDefault="00000000">
      <w:pPr>
        <w:jc w:val="both"/>
      </w:pPr>
      <w:r>
        <w:t>Nicht bei der Person, bei der es am meisten wehtut.</w:t>
      </w:r>
    </w:p>
    <w:p w14:paraId="74E0E0B9" w14:textId="77777777" w:rsidR="00EE623A" w:rsidRDefault="00EE623A">
      <w:pPr>
        <w:spacing w:after="71"/>
      </w:pPr>
    </w:p>
    <w:p w14:paraId="721A0A59" w14:textId="77777777" w:rsidR="00EE623A" w:rsidRDefault="00000000">
      <w:pPr>
        <w:jc w:val="both"/>
      </w:pPr>
      <w:r>
        <w:lastRenderedPageBreak/>
        <w:t xml:space="preserve">Fang dort </w:t>
      </w:r>
      <w:proofErr w:type="gramStart"/>
      <w:r>
        <w:t>an</w:t>
      </w:r>
      <w:proofErr w:type="gramEnd"/>
      <w:r>
        <w:t xml:space="preserve"> wo es sicher ist.</w:t>
      </w:r>
    </w:p>
    <w:p w14:paraId="6C0BDCF5" w14:textId="77777777" w:rsidR="00EE623A" w:rsidRDefault="00EE623A">
      <w:pPr>
        <w:spacing w:after="71"/>
      </w:pPr>
    </w:p>
    <w:p w14:paraId="1E28A11C" w14:textId="77777777" w:rsidR="00EE623A" w:rsidRDefault="00000000">
      <w:pPr>
        <w:jc w:val="both"/>
      </w:pPr>
      <w:r>
        <w:t>Eine Einladung, die du nicht annehmen willst.</w:t>
      </w:r>
    </w:p>
    <w:p w14:paraId="17B97DA0" w14:textId="77777777" w:rsidR="00EE623A" w:rsidRDefault="00000000">
      <w:pPr>
        <w:jc w:val="both"/>
      </w:pPr>
      <w:r>
        <w:t>Eine Bitte, die du erfüllen könntest, aber nicht willst.</w:t>
      </w:r>
    </w:p>
    <w:p w14:paraId="42151D6B" w14:textId="77777777" w:rsidR="00EE623A" w:rsidRDefault="00EE623A">
      <w:pPr>
        <w:spacing w:after="71"/>
      </w:pPr>
    </w:p>
    <w:p w14:paraId="3F1677D9" w14:textId="77777777" w:rsidR="00EE623A" w:rsidRDefault="00000000">
      <w:pPr>
        <w:jc w:val="both"/>
      </w:pPr>
      <w:r>
        <w:t>Sag Nein.</w:t>
      </w:r>
    </w:p>
    <w:p w14:paraId="5C00A1D6" w14:textId="77777777" w:rsidR="00EE623A" w:rsidRDefault="00000000">
      <w:pPr>
        <w:jc w:val="both"/>
      </w:pPr>
      <w:r>
        <w:t>Kurz.</w:t>
      </w:r>
    </w:p>
    <w:p w14:paraId="1F4D7F10" w14:textId="77777777" w:rsidR="00EE623A" w:rsidRDefault="00000000">
      <w:pPr>
        <w:jc w:val="both"/>
      </w:pPr>
      <w:r>
        <w:t>Kein Roman.</w:t>
      </w:r>
    </w:p>
    <w:p w14:paraId="7B104700" w14:textId="77777777" w:rsidR="00EE623A" w:rsidRDefault="00EE623A">
      <w:pPr>
        <w:spacing w:after="113"/>
      </w:pPr>
    </w:p>
    <w:p w14:paraId="3A80C210" w14:textId="77777777" w:rsidR="00EE623A" w:rsidRDefault="00000000">
      <w:pPr>
        <w:jc w:val="both"/>
      </w:pPr>
      <w:r>
        <w:t>Und dann warte.</w:t>
      </w:r>
    </w:p>
    <w:p w14:paraId="78A1AB69" w14:textId="77777777" w:rsidR="00EE623A" w:rsidRDefault="00000000">
      <w:pPr>
        <w:jc w:val="both"/>
      </w:pPr>
      <w:r>
        <w:t>Nicht auf die Reaktion der anderen.</w:t>
      </w:r>
    </w:p>
    <w:p w14:paraId="6D39E5E9" w14:textId="77777777" w:rsidR="00EE623A" w:rsidRDefault="00000000">
      <w:pPr>
        <w:jc w:val="both"/>
      </w:pPr>
      <w:r>
        <w:t>Auf deine eigene.</w:t>
      </w:r>
    </w:p>
    <w:p w14:paraId="613604C4" w14:textId="77777777" w:rsidR="00EE623A" w:rsidRDefault="00EE623A">
      <w:pPr>
        <w:spacing w:after="71"/>
      </w:pPr>
    </w:p>
    <w:p w14:paraId="7061CD69" w14:textId="77777777" w:rsidR="00EE623A" w:rsidRDefault="00000000">
      <w:pPr>
        <w:jc w:val="both"/>
      </w:pPr>
      <w:r>
        <w:t>Was passiert in dir?</w:t>
      </w:r>
    </w:p>
    <w:p w14:paraId="731218CC" w14:textId="77777777" w:rsidR="00EE623A" w:rsidRDefault="00000000">
      <w:pPr>
        <w:jc w:val="both"/>
      </w:pPr>
      <w:r>
        <w:t>Das schlechte Gewissen. Wie lange bleibt es?</w:t>
      </w:r>
    </w:p>
    <w:p w14:paraId="184E3A6E" w14:textId="77777777" w:rsidR="00EE623A" w:rsidRDefault="00000000">
      <w:pPr>
        <w:jc w:val="both"/>
      </w:pPr>
      <w:r>
        <w:t>Was sagt dein Körper?</w:t>
      </w:r>
    </w:p>
    <w:p w14:paraId="0C244C3B" w14:textId="77777777" w:rsidR="00EE623A" w:rsidRDefault="00EE623A">
      <w:pPr>
        <w:spacing w:after="71"/>
      </w:pPr>
    </w:p>
    <w:p w14:paraId="678D24BC" w14:textId="77777777" w:rsidR="00EE623A" w:rsidRDefault="00000000">
      <w:pPr>
        <w:jc w:val="both"/>
      </w:pPr>
      <w:r>
        <w:t>Das ist der echte Lernprozess.</w:t>
      </w:r>
    </w:p>
    <w:p w14:paraId="2CC72E11" w14:textId="77777777" w:rsidR="00EE623A" w:rsidRDefault="00EE623A">
      <w:pPr>
        <w:spacing w:after="71"/>
      </w:pPr>
    </w:p>
    <w:p w14:paraId="703F1FFC" w14:textId="77777777" w:rsidR="00EE623A" w:rsidRDefault="00000000">
      <w:pPr>
        <w:jc w:val="both"/>
      </w:pPr>
      <w:r>
        <w:t>Mit der Zeit wird das Nein leichter.</w:t>
      </w:r>
    </w:p>
    <w:p w14:paraId="40BAF045" w14:textId="77777777" w:rsidR="00EE623A" w:rsidRDefault="00000000">
      <w:pPr>
        <w:jc w:val="both"/>
      </w:pPr>
      <w:r>
        <w:t>Nicht sofort. Nicht immer.</w:t>
      </w:r>
    </w:p>
    <w:p w14:paraId="5EA06C4B" w14:textId="77777777" w:rsidR="00EE623A" w:rsidRDefault="00000000">
      <w:pPr>
        <w:jc w:val="both"/>
      </w:pPr>
      <w:r>
        <w:t>Aber es baut sich auf.</w:t>
      </w:r>
    </w:p>
    <w:p w14:paraId="4B67624C" w14:textId="77777777" w:rsidR="00EE623A" w:rsidRDefault="00EE623A">
      <w:pPr>
        <w:spacing w:after="142"/>
      </w:pPr>
    </w:p>
    <w:p w14:paraId="5832CA69" w14:textId="77777777" w:rsidR="00EE623A" w:rsidRDefault="00EE623A">
      <w:pPr>
        <w:spacing w:after="85"/>
      </w:pPr>
    </w:p>
    <w:p w14:paraId="2F8BFEF4" w14:textId="77777777" w:rsidR="00EE623A" w:rsidRDefault="00000000">
      <w:pPr>
        <w:jc w:val="both"/>
      </w:pPr>
      <w:r>
        <w:rPr>
          <w:b/>
        </w:rPr>
        <w:t>Reflexion</w:t>
      </w:r>
    </w:p>
    <w:p w14:paraId="28C0A431" w14:textId="77777777" w:rsidR="00EE623A" w:rsidRDefault="00000000">
      <w:pPr>
        <w:spacing w:after="120"/>
        <w:ind w:left="340" w:right="340"/>
      </w:pPr>
      <w:r>
        <w:rPr>
          <w:i/>
          <w:sz w:val="21"/>
        </w:rPr>
        <w:t>Welches Nein hast du schon lange zurückgehalten?</w:t>
      </w:r>
      <w:r>
        <w:br/>
      </w:r>
      <w:r>
        <w:rPr>
          <w:i/>
          <w:sz w:val="21"/>
        </w:rPr>
        <w:t>Nicht das grösste. Eines.</w:t>
      </w:r>
      <w:r>
        <w:br/>
      </w:r>
      <w:r>
        <w:br/>
      </w:r>
      <w:r>
        <w:rPr>
          <w:i/>
          <w:sz w:val="21"/>
        </w:rPr>
        <w:t>Was wäre der schlimmste Fall, wenn du es sagst?</w:t>
      </w:r>
      <w:r>
        <w:br/>
      </w:r>
      <w:r>
        <w:rPr>
          <w:i/>
          <w:sz w:val="21"/>
        </w:rPr>
        <w:t>Ist dieser schlimmste Fall wirklich so schlimm?</w:t>
      </w:r>
    </w:p>
    <w:p w14:paraId="0167C592" w14:textId="77777777" w:rsidR="00EE623A" w:rsidRDefault="00000000">
      <w:r>
        <w:br w:type="page"/>
      </w:r>
    </w:p>
    <w:p w14:paraId="1DD40CD1" w14:textId="77777777" w:rsidR="00EE623A" w:rsidRDefault="00000000">
      <w:pPr>
        <w:pStyle w:val="berschrift2"/>
      </w:pPr>
      <w:proofErr w:type="spellStart"/>
      <w:r>
        <w:rPr>
          <w:rFonts w:ascii="Times New Roman" w:hAnsi="Times New Roman"/>
          <w:color w:val="000000"/>
          <w:sz w:val="28"/>
        </w:rPr>
        <w:lastRenderedPageBreak/>
        <w:t>Kapitel</w:t>
      </w:r>
      <w:proofErr w:type="spellEnd"/>
      <w:r>
        <w:rPr>
          <w:rFonts w:ascii="Times New Roman" w:hAnsi="Times New Roman"/>
          <w:color w:val="000000"/>
          <w:sz w:val="28"/>
        </w:rPr>
        <w:t xml:space="preserve"> 14: Wenn der andere nicht mitmacht</w:t>
      </w:r>
    </w:p>
    <w:p w14:paraId="6AFC727C" w14:textId="77777777" w:rsidR="00EE623A" w:rsidRDefault="00000000">
      <w:pPr>
        <w:shd w:val="clear" w:color="auto" w:fill="F0F0F0"/>
        <w:spacing w:before="160" w:after="280"/>
        <w:ind w:left="283" w:right="283"/>
        <w:jc w:val="center"/>
      </w:pPr>
      <w:r>
        <w:rPr>
          <w:b/>
          <w:i/>
        </w:rPr>
        <w:t xml:space="preserve">„Nein </w:t>
      </w:r>
      <w:proofErr w:type="spellStart"/>
      <w:r>
        <w:rPr>
          <w:b/>
          <w:i/>
        </w:rPr>
        <w:t>sagen</w:t>
      </w:r>
      <w:proofErr w:type="spellEnd"/>
      <w:r>
        <w:rPr>
          <w:b/>
          <w:i/>
        </w:rPr>
        <w:t xml:space="preserve"> </w:t>
      </w:r>
      <w:proofErr w:type="spellStart"/>
      <w:r>
        <w:rPr>
          <w:b/>
          <w:i/>
        </w:rPr>
        <w:t>kann</w:t>
      </w:r>
      <w:proofErr w:type="spellEnd"/>
      <w:r>
        <w:rPr>
          <w:b/>
          <w:i/>
        </w:rPr>
        <w:t xml:space="preserve"> </w:t>
      </w:r>
      <w:proofErr w:type="spellStart"/>
      <w:r>
        <w:rPr>
          <w:b/>
          <w:i/>
        </w:rPr>
        <w:t>jede</w:t>
      </w:r>
      <w:proofErr w:type="spellEnd"/>
      <w:r>
        <w:rPr>
          <w:b/>
          <w:i/>
        </w:rPr>
        <w:t xml:space="preserve">. Das Problem ist der Satz </w:t>
      </w:r>
      <w:proofErr w:type="gramStart"/>
      <w:r>
        <w:rPr>
          <w:b/>
          <w:i/>
        </w:rPr>
        <w:t>danach.“</w:t>
      </w:r>
      <w:proofErr w:type="gramEnd"/>
    </w:p>
    <w:p w14:paraId="71C0E09A" w14:textId="77777777" w:rsidR="00EE623A" w:rsidRDefault="00000000">
      <w:pPr>
        <w:jc w:val="both"/>
      </w:pPr>
      <w:r>
        <w:t>Die meisten Bücher hören genau hier auf.</w:t>
      </w:r>
    </w:p>
    <w:p w14:paraId="0F7560F8" w14:textId="77777777" w:rsidR="00EE623A" w:rsidRDefault="00000000">
      <w:pPr>
        <w:jc w:val="both"/>
      </w:pPr>
      <w:r>
        <w:t>Sag Nein. Setz Grenzen. Steh für dich ein.</w:t>
      </w:r>
    </w:p>
    <w:p w14:paraId="2515C8A9" w14:textId="77777777" w:rsidR="00EE623A" w:rsidRDefault="00EE623A">
      <w:pPr>
        <w:spacing w:after="71"/>
      </w:pPr>
    </w:p>
    <w:p w14:paraId="4FBFC892" w14:textId="77777777" w:rsidR="00EE623A" w:rsidRDefault="00000000">
      <w:pPr>
        <w:jc w:val="both"/>
      </w:pPr>
      <w:r>
        <w:t>Und dann stehst du da, hast deinen Satz gesagt, und die andere Person antwortet.</w:t>
      </w:r>
    </w:p>
    <w:p w14:paraId="0B7E6654" w14:textId="77777777" w:rsidR="00EE623A" w:rsidRDefault="00EE623A">
      <w:pPr>
        <w:spacing w:after="71"/>
      </w:pPr>
    </w:p>
    <w:p w14:paraId="0B285D77" w14:textId="77777777" w:rsidR="00EE623A" w:rsidRDefault="00000000">
      <w:pPr>
        <w:jc w:val="both"/>
      </w:pPr>
      <w:r>
        <w:t>Das ist der Moment, in dem es kippt.</w:t>
      </w:r>
    </w:p>
    <w:p w14:paraId="26965382" w14:textId="77777777" w:rsidR="00EE623A" w:rsidRDefault="00EE623A">
      <w:pPr>
        <w:spacing w:after="71"/>
      </w:pPr>
    </w:p>
    <w:p w14:paraId="700E5B52" w14:textId="77777777" w:rsidR="00EE623A" w:rsidRDefault="00000000">
      <w:pPr>
        <w:jc w:val="both"/>
      </w:pPr>
      <w:r>
        <w:t>Nicht beim Nein. Danach.</w:t>
      </w:r>
    </w:p>
    <w:p w14:paraId="71D2425C" w14:textId="77777777" w:rsidR="00EE623A" w:rsidRDefault="00EE623A">
      <w:pPr>
        <w:spacing w:after="71"/>
      </w:pPr>
    </w:p>
    <w:p w14:paraId="2A48C114" w14:textId="77777777" w:rsidR="00EE623A" w:rsidRDefault="00000000">
      <w:pPr>
        <w:jc w:val="both"/>
      </w:pPr>
      <w:r>
        <w:t>Deshalb bekommst du hier keine Haltung, sondern Sätze. Zum Auswendiglernen.</w:t>
      </w:r>
    </w:p>
    <w:p w14:paraId="4423E745" w14:textId="77777777" w:rsidR="00EE623A" w:rsidRDefault="00EE623A">
      <w:pPr>
        <w:spacing w:after="71"/>
      </w:pPr>
    </w:p>
    <w:p w14:paraId="306C1517" w14:textId="77777777" w:rsidR="00EE623A" w:rsidRDefault="00000000">
      <w:pPr>
        <w:jc w:val="both"/>
      </w:pPr>
      <w:r>
        <w:rPr>
          <w:b/>
        </w:rPr>
        <w:t>Situation 1: Sie fragt nach dem Grund.</w:t>
      </w:r>
    </w:p>
    <w:p w14:paraId="3D71D0B9" w14:textId="77777777" w:rsidR="00EE623A" w:rsidRDefault="00EE623A">
      <w:pPr>
        <w:spacing w:after="71"/>
      </w:pPr>
    </w:p>
    <w:p w14:paraId="526119FB" w14:textId="77777777" w:rsidR="00EE623A" w:rsidRDefault="00000000">
      <w:pPr>
        <w:jc w:val="both"/>
      </w:pPr>
      <w:r>
        <w:t xml:space="preserve">„Warum denn nicht? Du hast doch sonst immer </w:t>
      </w:r>
      <w:proofErr w:type="gramStart"/>
      <w:r>
        <w:t>Zeit.“</w:t>
      </w:r>
      <w:proofErr w:type="gramEnd"/>
    </w:p>
    <w:p w14:paraId="722E84AD" w14:textId="77777777" w:rsidR="00EE623A" w:rsidRDefault="00EE623A">
      <w:pPr>
        <w:spacing w:after="71"/>
      </w:pPr>
    </w:p>
    <w:p w14:paraId="7DA4E086" w14:textId="77777777" w:rsidR="00EE623A" w:rsidRDefault="00000000">
      <w:pPr>
        <w:jc w:val="both"/>
      </w:pPr>
      <w:r>
        <w:t>Dein Reflex: erklären. Und beim Erklären verlierst du.</w:t>
      </w:r>
    </w:p>
    <w:p w14:paraId="3946624D" w14:textId="77777777" w:rsidR="00EE623A" w:rsidRDefault="00EE623A">
      <w:pPr>
        <w:spacing w:after="71"/>
      </w:pPr>
    </w:p>
    <w:p w14:paraId="5C35F3EB" w14:textId="77777777" w:rsidR="00EE623A" w:rsidRDefault="00000000">
      <w:pPr>
        <w:jc w:val="both"/>
      </w:pPr>
      <w:r>
        <w:t>Denn jeder Grund ist verhandelbar. Wenn du sagst, du bist müde, kommt: Dann ruh dich halt nachher aus. Wenn du sagst, du hast keine Zeit, kommt: Es dauert doch nur zwanzig Minuten.</w:t>
      </w:r>
    </w:p>
    <w:p w14:paraId="1CDB774F" w14:textId="77777777" w:rsidR="00EE623A" w:rsidRDefault="00EE623A">
      <w:pPr>
        <w:spacing w:after="71"/>
      </w:pPr>
    </w:p>
    <w:p w14:paraId="2A7CCB9F" w14:textId="77777777" w:rsidR="00EE623A" w:rsidRDefault="00000000">
      <w:pPr>
        <w:jc w:val="both"/>
      </w:pPr>
      <w:proofErr w:type="gramStart"/>
      <w:r>
        <w:t>Also</w:t>
      </w:r>
      <w:proofErr w:type="gramEnd"/>
      <w:r>
        <w:t xml:space="preserve"> gib keinen Grund. Wiederhol deinen Satz.</w:t>
      </w:r>
    </w:p>
    <w:p w14:paraId="109C55E7" w14:textId="77777777" w:rsidR="00EE623A" w:rsidRDefault="00EE623A">
      <w:pPr>
        <w:spacing w:after="71"/>
      </w:pPr>
    </w:p>
    <w:p w14:paraId="589828CD" w14:textId="77777777" w:rsidR="00EE623A" w:rsidRDefault="00000000">
      <w:pPr>
        <w:jc w:val="both"/>
      </w:pPr>
      <w:r>
        <w:t xml:space="preserve">„Es geht diesmal einfach </w:t>
      </w:r>
      <w:proofErr w:type="gramStart"/>
      <w:r>
        <w:t>nicht.“</w:t>
      </w:r>
      <w:proofErr w:type="gramEnd"/>
    </w:p>
    <w:p w14:paraId="60622EEA" w14:textId="77777777" w:rsidR="00EE623A" w:rsidRDefault="00EE623A">
      <w:pPr>
        <w:spacing w:after="71"/>
      </w:pPr>
    </w:p>
    <w:p w14:paraId="31AEBD2C" w14:textId="77777777" w:rsidR="00EE623A" w:rsidRDefault="00000000">
      <w:pPr>
        <w:jc w:val="both"/>
      </w:pPr>
      <w:r>
        <w:t>Sie fragt nochmal. Du sagst dasselbe. Ruhig, freundlich, gleicher Wortlaut.</w:t>
      </w:r>
    </w:p>
    <w:p w14:paraId="179C059F" w14:textId="77777777" w:rsidR="00EE623A" w:rsidRDefault="00EE623A">
      <w:pPr>
        <w:spacing w:after="71"/>
      </w:pPr>
    </w:p>
    <w:p w14:paraId="579066EC" w14:textId="77777777" w:rsidR="00EE623A" w:rsidRDefault="00000000">
      <w:pPr>
        <w:jc w:val="both"/>
      </w:pPr>
      <w:r>
        <w:t xml:space="preserve">„Ich weiss, es kommt ungelegen. Es geht trotzdem </w:t>
      </w:r>
      <w:proofErr w:type="gramStart"/>
      <w:r>
        <w:t>nicht.“</w:t>
      </w:r>
      <w:proofErr w:type="gramEnd"/>
    </w:p>
    <w:p w14:paraId="59C9547C" w14:textId="77777777" w:rsidR="00EE623A" w:rsidRDefault="00EE623A">
      <w:pPr>
        <w:spacing w:after="71"/>
      </w:pPr>
    </w:p>
    <w:p w14:paraId="1BBAF057" w14:textId="77777777" w:rsidR="00EE623A" w:rsidRDefault="00000000">
      <w:pPr>
        <w:jc w:val="both"/>
      </w:pPr>
      <w:r>
        <w:t>Beim dritten Mal hört sie auf.</w:t>
      </w:r>
    </w:p>
    <w:p w14:paraId="6DA30488" w14:textId="77777777" w:rsidR="00EE623A" w:rsidRDefault="00000000">
      <w:pPr>
        <w:jc w:val="both"/>
      </w:pPr>
      <w:r>
        <w:t>Fast immer beim zweiten.</w:t>
      </w:r>
    </w:p>
    <w:p w14:paraId="21F1C7D3" w14:textId="77777777" w:rsidR="00EE623A" w:rsidRDefault="00EE623A">
      <w:pPr>
        <w:spacing w:after="71"/>
      </w:pPr>
    </w:p>
    <w:p w14:paraId="538BAB37" w14:textId="77777777" w:rsidR="00EE623A" w:rsidRDefault="00000000">
      <w:pPr>
        <w:jc w:val="both"/>
      </w:pPr>
      <w:r>
        <w:t>Das fühlt sich stur an. Ist es auch. Und es ist das Einzige, was funktioniert.</w:t>
      </w:r>
    </w:p>
    <w:p w14:paraId="30343459" w14:textId="77777777" w:rsidR="00EE623A" w:rsidRDefault="00EE623A">
      <w:pPr>
        <w:spacing w:after="71"/>
      </w:pPr>
    </w:p>
    <w:p w14:paraId="5DC90C3A" w14:textId="77777777" w:rsidR="00EE623A" w:rsidRDefault="00000000">
      <w:pPr>
        <w:jc w:val="both"/>
      </w:pPr>
      <w:r>
        <w:rPr>
          <w:b/>
        </w:rPr>
        <w:t>Situation 2: Sie erinnert dich an ihre Verdienste.</w:t>
      </w:r>
    </w:p>
    <w:p w14:paraId="04E6FB5E" w14:textId="77777777" w:rsidR="00EE623A" w:rsidRDefault="00EE623A">
      <w:pPr>
        <w:spacing w:after="71"/>
      </w:pPr>
    </w:p>
    <w:p w14:paraId="2C460703" w14:textId="77777777" w:rsidR="00EE623A" w:rsidRDefault="00000000">
      <w:pPr>
        <w:jc w:val="both"/>
      </w:pPr>
      <w:r>
        <w:t xml:space="preserve">„Ich war auch immer für dich </w:t>
      </w:r>
      <w:proofErr w:type="gramStart"/>
      <w:r>
        <w:t>da.“</w:t>
      </w:r>
      <w:proofErr w:type="gramEnd"/>
    </w:p>
    <w:p w14:paraId="1587CAF8" w14:textId="77777777" w:rsidR="00EE623A" w:rsidRDefault="00EE623A">
      <w:pPr>
        <w:spacing w:after="71"/>
      </w:pPr>
    </w:p>
    <w:p w14:paraId="15824D82" w14:textId="77777777" w:rsidR="00EE623A" w:rsidRDefault="00000000">
      <w:pPr>
        <w:jc w:val="both"/>
      </w:pPr>
      <w:r>
        <w:t>Dieser Satz zielt genau auf die Stelle, die bei dir offen ist.</w:t>
      </w:r>
    </w:p>
    <w:p w14:paraId="42E43DA8" w14:textId="77777777" w:rsidR="00EE623A" w:rsidRDefault="00EE623A">
      <w:pPr>
        <w:spacing w:after="71"/>
      </w:pPr>
    </w:p>
    <w:p w14:paraId="491E302B" w14:textId="77777777" w:rsidR="00EE623A" w:rsidRDefault="00000000">
      <w:pPr>
        <w:jc w:val="both"/>
      </w:pPr>
      <w:r>
        <w:t>Und er verwechselt zwei Dinge. Hilfe ist kein Kredit. Wer hilft, um später etwas einzufordern, hat nicht geholfen, sondern investiert.</w:t>
      </w:r>
    </w:p>
    <w:p w14:paraId="262ACF2B" w14:textId="77777777" w:rsidR="00EE623A" w:rsidRDefault="00EE623A">
      <w:pPr>
        <w:spacing w:after="71"/>
      </w:pPr>
    </w:p>
    <w:p w14:paraId="535A6D87" w14:textId="77777777" w:rsidR="00EE623A" w:rsidRDefault="00000000">
      <w:pPr>
        <w:jc w:val="both"/>
      </w:pPr>
      <w:r>
        <w:lastRenderedPageBreak/>
        <w:t>Du musst das nicht aussprechen. Sag stattdessen:</w:t>
      </w:r>
    </w:p>
    <w:p w14:paraId="4F28A3C4" w14:textId="77777777" w:rsidR="00EE623A" w:rsidRDefault="00EE623A">
      <w:pPr>
        <w:spacing w:after="71"/>
      </w:pPr>
    </w:p>
    <w:p w14:paraId="651F7A3B" w14:textId="77777777" w:rsidR="00EE623A" w:rsidRDefault="00000000">
      <w:pPr>
        <w:jc w:val="both"/>
      </w:pPr>
      <w:r>
        <w:t xml:space="preserve">„Das stimmt, und ich bin dir dankbar dafür. Diesmal geht es trotzdem </w:t>
      </w:r>
      <w:proofErr w:type="gramStart"/>
      <w:r>
        <w:t>nicht.“</w:t>
      </w:r>
      <w:proofErr w:type="gramEnd"/>
    </w:p>
    <w:p w14:paraId="03A11615" w14:textId="77777777" w:rsidR="00EE623A" w:rsidRDefault="00EE623A">
      <w:pPr>
        <w:spacing w:after="71"/>
      </w:pPr>
    </w:p>
    <w:p w14:paraId="55D8E5A4" w14:textId="77777777" w:rsidR="00EE623A" w:rsidRDefault="00000000">
      <w:pPr>
        <w:jc w:val="both"/>
      </w:pPr>
      <w:r>
        <w:t>Du bestätigst und bleibst. Beides gleichzeitig.</w:t>
      </w:r>
    </w:p>
    <w:p w14:paraId="7CEE9F63" w14:textId="77777777" w:rsidR="00EE623A" w:rsidRDefault="00EE623A">
      <w:pPr>
        <w:spacing w:after="71"/>
      </w:pPr>
    </w:p>
    <w:p w14:paraId="69659EDC" w14:textId="77777777" w:rsidR="00EE623A" w:rsidRDefault="00000000">
      <w:pPr>
        <w:jc w:val="both"/>
      </w:pPr>
      <w:r>
        <w:t>Das nimmt dem Satz die Kraft, ohne dass ein Streit daraus wird.</w:t>
      </w:r>
    </w:p>
    <w:p w14:paraId="7A8C4E89" w14:textId="77777777" w:rsidR="00EE623A" w:rsidRDefault="00EE623A">
      <w:pPr>
        <w:spacing w:after="71"/>
      </w:pPr>
    </w:p>
    <w:p w14:paraId="73ADDE32" w14:textId="77777777" w:rsidR="00EE623A" w:rsidRDefault="00000000">
      <w:pPr>
        <w:jc w:val="both"/>
      </w:pPr>
      <w:r>
        <w:rPr>
          <w:b/>
        </w:rPr>
        <w:t>Situation 3: Sie schweigt.</w:t>
      </w:r>
    </w:p>
    <w:p w14:paraId="70320AE3" w14:textId="77777777" w:rsidR="00EE623A" w:rsidRDefault="00EE623A">
      <w:pPr>
        <w:spacing w:after="71"/>
      </w:pPr>
    </w:p>
    <w:p w14:paraId="4AD8A7DE" w14:textId="77777777" w:rsidR="00EE623A" w:rsidRDefault="00000000">
      <w:pPr>
        <w:jc w:val="both"/>
      </w:pPr>
      <w:r>
        <w:t>Das ist die schwerste.</w:t>
      </w:r>
    </w:p>
    <w:p w14:paraId="74ACBDCC" w14:textId="77777777" w:rsidR="00EE623A" w:rsidRDefault="00EE623A">
      <w:pPr>
        <w:spacing w:after="71"/>
      </w:pPr>
    </w:p>
    <w:p w14:paraId="21FA2642" w14:textId="77777777" w:rsidR="00EE623A" w:rsidRDefault="00000000">
      <w:pPr>
        <w:jc w:val="both"/>
      </w:pPr>
      <w:r>
        <w:t>Kein Gegenargument. Nur ein knapper Ton, eine kurze Antwort, tagelang nichts.</w:t>
      </w:r>
    </w:p>
    <w:p w14:paraId="149A823A" w14:textId="77777777" w:rsidR="00EE623A" w:rsidRDefault="00EE623A">
      <w:pPr>
        <w:spacing w:after="71"/>
      </w:pPr>
    </w:p>
    <w:p w14:paraId="0682B328" w14:textId="77777777" w:rsidR="00EE623A" w:rsidRDefault="00000000">
      <w:pPr>
        <w:jc w:val="both"/>
      </w:pPr>
      <w:r>
        <w:t>Schweigen wirkt, weil du es aus deiner Kindheit kennst. Dein Körper übersetzt es sofort: Ich habe etwas kaputtgemacht.</w:t>
      </w:r>
    </w:p>
    <w:p w14:paraId="5F1FAEF7" w14:textId="77777777" w:rsidR="00EE623A" w:rsidRDefault="00EE623A">
      <w:pPr>
        <w:spacing w:after="71"/>
      </w:pPr>
    </w:p>
    <w:p w14:paraId="5D8824BA" w14:textId="77777777" w:rsidR="00EE623A" w:rsidRDefault="00000000">
      <w:pPr>
        <w:jc w:val="both"/>
      </w:pPr>
      <w:r>
        <w:t>Was du jetzt auf keinen Fall tust: nachfragen, ob alles in Ordnung ist. Das ist der Anfang vom Zurückrudern.</w:t>
      </w:r>
    </w:p>
    <w:p w14:paraId="4AF5DC18" w14:textId="77777777" w:rsidR="00EE623A" w:rsidRDefault="00EE623A">
      <w:pPr>
        <w:spacing w:after="71"/>
      </w:pPr>
    </w:p>
    <w:p w14:paraId="55096D78" w14:textId="77777777" w:rsidR="00EE623A" w:rsidRDefault="00000000">
      <w:pPr>
        <w:jc w:val="both"/>
      </w:pPr>
      <w:r>
        <w:t>Was du stattdessen tust: gar nichts.</w:t>
      </w:r>
    </w:p>
    <w:p w14:paraId="65B96BE2" w14:textId="77777777" w:rsidR="00EE623A" w:rsidRDefault="00EE623A">
      <w:pPr>
        <w:spacing w:after="71"/>
      </w:pPr>
    </w:p>
    <w:p w14:paraId="156CAE65" w14:textId="77777777" w:rsidR="00EE623A" w:rsidRDefault="00000000">
      <w:pPr>
        <w:jc w:val="both"/>
      </w:pPr>
      <w:r>
        <w:t>Verhalte dich normal. Schreib wie sonst. Sei freundlich wie sonst.</w:t>
      </w:r>
    </w:p>
    <w:p w14:paraId="056B24BF" w14:textId="77777777" w:rsidR="00EE623A" w:rsidRDefault="00000000">
      <w:pPr>
        <w:jc w:val="both"/>
      </w:pPr>
      <w:r>
        <w:lastRenderedPageBreak/>
        <w:t>Aber nimm dein Nein nicht zurück und erwähne es nicht.</w:t>
      </w:r>
    </w:p>
    <w:p w14:paraId="7A6D74DF" w14:textId="77777777" w:rsidR="00EE623A" w:rsidRDefault="00EE623A">
      <w:pPr>
        <w:spacing w:after="71"/>
      </w:pPr>
    </w:p>
    <w:p w14:paraId="542985C6" w14:textId="77777777" w:rsidR="00EE623A" w:rsidRDefault="00000000">
      <w:pPr>
        <w:jc w:val="both"/>
      </w:pPr>
      <w:r>
        <w:t>Schweigen hält niemand ewig durch, wenn es keine Wirkung zeigt.</w:t>
      </w:r>
    </w:p>
    <w:p w14:paraId="57FDD305" w14:textId="77777777" w:rsidR="00EE623A" w:rsidRDefault="00EE623A">
      <w:pPr>
        <w:spacing w:after="71"/>
      </w:pPr>
    </w:p>
    <w:p w14:paraId="3F955BB4" w14:textId="77777777" w:rsidR="00EE623A" w:rsidRDefault="00000000">
      <w:pPr>
        <w:jc w:val="both"/>
      </w:pPr>
      <w:r>
        <w:t>Und falls doch: Dann hast du gerade etwas Wichtiges über diese Beziehung erfahren. Unbezahlbar, auch wenn es wehtut.</w:t>
      </w:r>
    </w:p>
    <w:p w14:paraId="5FEBF004" w14:textId="77777777" w:rsidR="00EE623A" w:rsidRDefault="00EE623A">
      <w:pPr>
        <w:spacing w:after="71"/>
      </w:pPr>
    </w:p>
    <w:p w14:paraId="7963AB4E" w14:textId="77777777" w:rsidR="00EE623A" w:rsidRDefault="00000000">
      <w:pPr>
        <w:jc w:val="both"/>
      </w:pPr>
      <w:r>
        <w:rPr>
          <w:b/>
        </w:rPr>
        <w:t>Die einzige Regel, die du dir merken musst:</w:t>
      </w:r>
    </w:p>
    <w:p w14:paraId="7FAFD814" w14:textId="77777777" w:rsidR="00EE623A" w:rsidRDefault="00EE623A">
      <w:pPr>
        <w:spacing w:after="71"/>
      </w:pPr>
    </w:p>
    <w:p w14:paraId="18016424" w14:textId="77777777" w:rsidR="00EE623A" w:rsidRDefault="00000000">
      <w:pPr>
        <w:jc w:val="both"/>
      </w:pPr>
      <w:r>
        <w:t>Du musst nicht gewinnen.</w:t>
      </w:r>
    </w:p>
    <w:p w14:paraId="086B69B6" w14:textId="77777777" w:rsidR="00EE623A" w:rsidRDefault="00000000">
      <w:pPr>
        <w:jc w:val="both"/>
      </w:pPr>
      <w:r>
        <w:t>Du musst nur bei deinem Satz bleiben.</w:t>
      </w:r>
    </w:p>
    <w:p w14:paraId="1BC31A2D" w14:textId="77777777" w:rsidR="00EE623A" w:rsidRDefault="00EE623A">
      <w:pPr>
        <w:spacing w:after="71"/>
      </w:pPr>
    </w:p>
    <w:p w14:paraId="26CFE686" w14:textId="77777777" w:rsidR="00EE623A" w:rsidRDefault="00000000">
      <w:pPr>
        <w:jc w:val="both"/>
      </w:pPr>
      <w:r>
        <w:t>Es gibt kein Argument, das die andere Person überzeugt und gleichzeitig dein Nein rettet. Diese Kombination existiert nicht.</w:t>
      </w:r>
    </w:p>
    <w:p w14:paraId="10CB62AC" w14:textId="77777777" w:rsidR="00EE623A" w:rsidRDefault="00EE623A">
      <w:pPr>
        <w:spacing w:after="71"/>
      </w:pPr>
    </w:p>
    <w:p w14:paraId="6595189B" w14:textId="77777777" w:rsidR="00EE623A" w:rsidRDefault="00000000">
      <w:pPr>
        <w:jc w:val="both"/>
      </w:pPr>
      <w:r>
        <w:t>Wer sein Nein verteidigt, hat es schon zur Verhandlung freigegeben.</w:t>
      </w:r>
    </w:p>
    <w:p w14:paraId="23DDCE06" w14:textId="77777777" w:rsidR="00EE623A" w:rsidRDefault="00EE623A">
      <w:pPr>
        <w:spacing w:after="71"/>
      </w:pPr>
    </w:p>
    <w:p w14:paraId="0F357C3F" w14:textId="77777777" w:rsidR="00EE623A" w:rsidRDefault="00000000">
      <w:pPr>
        <w:jc w:val="both"/>
      </w:pPr>
      <w:r>
        <w:t>Anna, die du aus dem ersten Kapitel kennst, hat es zuerst bei ihrer Schwester versucht.</w:t>
      </w:r>
    </w:p>
    <w:p w14:paraId="11EC3BFB" w14:textId="77777777" w:rsidR="00EE623A" w:rsidRDefault="00EE623A">
      <w:pPr>
        <w:spacing w:after="71"/>
      </w:pPr>
    </w:p>
    <w:p w14:paraId="2EC5BD6A" w14:textId="77777777" w:rsidR="00EE623A" w:rsidRDefault="00000000">
      <w:pPr>
        <w:jc w:val="both"/>
      </w:pPr>
      <w:r>
        <w:t>Zwei Sätze weit ist sie gekommen. Dann hat sie doch erklärt, dass die Kinder krank sind und die Woche schwierig war.</w:t>
      </w:r>
    </w:p>
    <w:p w14:paraId="73004BF1" w14:textId="77777777" w:rsidR="00EE623A" w:rsidRDefault="00EE623A">
      <w:pPr>
        <w:spacing w:after="71"/>
      </w:pPr>
    </w:p>
    <w:p w14:paraId="6D6E64D8" w14:textId="77777777" w:rsidR="00EE623A" w:rsidRDefault="00000000">
      <w:pPr>
        <w:jc w:val="both"/>
      </w:pPr>
      <w:r>
        <w:lastRenderedPageBreak/>
        <w:t xml:space="preserve">„Ich hab es gemerkt, während ich geredet </w:t>
      </w:r>
      <w:proofErr w:type="gramStart"/>
      <w:r>
        <w:t>habe“</w:t>
      </w:r>
      <w:proofErr w:type="gramEnd"/>
      <w:r>
        <w:t xml:space="preserve">, sagte sie. „Und konnte trotzdem nicht </w:t>
      </w:r>
      <w:proofErr w:type="gramStart"/>
      <w:r>
        <w:t>aufhören.“</w:t>
      </w:r>
      <w:proofErr w:type="gramEnd"/>
    </w:p>
    <w:p w14:paraId="3F1F9BE5" w14:textId="77777777" w:rsidR="00EE623A" w:rsidRDefault="00EE623A">
      <w:pPr>
        <w:spacing w:after="71"/>
      </w:pPr>
    </w:p>
    <w:p w14:paraId="3AAC698C" w14:textId="77777777" w:rsidR="00EE623A" w:rsidRDefault="00000000">
      <w:pPr>
        <w:jc w:val="both"/>
      </w:pPr>
      <w:r>
        <w:t>Beim nächsten Mal hat sie es aufgeschrieben. Wörtlich, auf einen Zettel neben dem Telefon.</w:t>
      </w:r>
    </w:p>
    <w:p w14:paraId="0359F309" w14:textId="77777777" w:rsidR="00EE623A" w:rsidRDefault="00EE623A">
      <w:pPr>
        <w:spacing w:after="71"/>
      </w:pPr>
    </w:p>
    <w:p w14:paraId="2CCD4536" w14:textId="77777777" w:rsidR="00EE623A" w:rsidRDefault="00000000">
      <w:pPr>
        <w:jc w:val="both"/>
      </w:pPr>
      <w:r>
        <w:t xml:space="preserve">„Es geht diesmal einfach </w:t>
      </w:r>
      <w:proofErr w:type="gramStart"/>
      <w:r>
        <w:t>nicht.“</w:t>
      </w:r>
      <w:proofErr w:type="gramEnd"/>
    </w:p>
    <w:p w14:paraId="59E4F126" w14:textId="77777777" w:rsidR="00EE623A" w:rsidRDefault="00EE623A">
      <w:pPr>
        <w:spacing w:after="71"/>
      </w:pPr>
    </w:p>
    <w:p w14:paraId="3F04120D" w14:textId="77777777" w:rsidR="00EE623A" w:rsidRDefault="00000000">
      <w:pPr>
        <w:jc w:val="both"/>
      </w:pPr>
      <w:r>
        <w:t>Sie hat den Satz zweimal gesagt und sonst nichts.</w:t>
      </w:r>
    </w:p>
    <w:p w14:paraId="1A354EFF" w14:textId="77777777" w:rsidR="00EE623A" w:rsidRDefault="00EE623A">
      <w:pPr>
        <w:spacing w:after="71"/>
      </w:pPr>
    </w:p>
    <w:p w14:paraId="0A24510D" w14:textId="77777777" w:rsidR="00EE623A" w:rsidRDefault="00000000">
      <w:pPr>
        <w:jc w:val="both"/>
      </w:pPr>
      <w:r>
        <w:t>Ihre Schwester war kurz still und hat dann gefragt, ob sie am Sonntag Zeit hätte.</w:t>
      </w:r>
    </w:p>
    <w:p w14:paraId="2E460CFB" w14:textId="77777777" w:rsidR="00EE623A" w:rsidRDefault="00EE623A">
      <w:pPr>
        <w:spacing w:after="71"/>
      </w:pPr>
    </w:p>
    <w:p w14:paraId="506CC7EF" w14:textId="77777777" w:rsidR="00EE623A" w:rsidRDefault="00000000">
      <w:pPr>
        <w:jc w:val="both"/>
      </w:pPr>
      <w:r>
        <w:t>Das war alles.</w:t>
      </w:r>
    </w:p>
    <w:p w14:paraId="783EF1FD" w14:textId="77777777" w:rsidR="00EE623A" w:rsidRDefault="00EE623A">
      <w:pPr>
        <w:spacing w:after="71"/>
      </w:pPr>
    </w:p>
    <w:p w14:paraId="21D672C5" w14:textId="77777777" w:rsidR="00EE623A" w:rsidRDefault="00000000">
      <w:pPr>
        <w:jc w:val="both"/>
      </w:pPr>
      <w:r>
        <w:t>Acht Jahre Angst vor diesem Gespräch. Und es hat vierzig Sekunden gedauert.</w:t>
      </w:r>
    </w:p>
    <w:p w14:paraId="3AFDACC9" w14:textId="77777777" w:rsidR="00EE623A" w:rsidRDefault="00EE623A">
      <w:pPr>
        <w:spacing w:after="71"/>
      </w:pPr>
    </w:p>
    <w:p w14:paraId="30DA5DDB" w14:textId="77777777" w:rsidR="00EE623A" w:rsidRDefault="00000000">
      <w:pPr>
        <w:spacing w:after="120"/>
        <w:ind w:left="340" w:right="340"/>
      </w:pPr>
      <w:r>
        <w:rPr>
          <w:i/>
          <w:sz w:val="21"/>
        </w:rPr>
        <w:t>Welches Gespräch schiebst du vor dir her?</w:t>
      </w:r>
      <w:r>
        <w:rPr>
          <w:i/>
          <w:sz w:val="21"/>
        </w:rPr>
        <w:br/>
      </w:r>
      <w:r>
        <w:rPr>
          <w:i/>
          <w:sz w:val="21"/>
        </w:rPr>
        <w:br/>
        <w:t>Schreib deinen Satz auf. Einen. Höchstens acht Wörter.</w:t>
      </w:r>
      <w:r>
        <w:rPr>
          <w:i/>
          <w:sz w:val="21"/>
        </w:rPr>
        <w:br/>
      </w:r>
      <w:r>
        <w:rPr>
          <w:i/>
          <w:sz w:val="21"/>
        </w:rPr>
        <w:br/>
        <w:t xml:space="preserve">Und schreib darunter, </w:t>
      </w:r>
      <w:proofErr w:type="gramStart"/>
      <w:r>
        <w:rPr>
          <w:i/>
          <w:sz w:val="21"/>
        </w:rPr>
        <w:t>was die</w:t>
      </w:r>
      <w:proofErr w:type="gramEnd"/>
      <w:r>
        <w:rPr>
          <w:i/>
          <w:sz w:val="21"/>
        </w:rPr>
        <w:t xml:space="preserve"> andere Person vermutlich antwortet.</w:t>
      </w:r>
      <w:r>
        <w:rPr>
          <w:i/>
          <w:sz w:val="21"/>
        </w:rPr>
        <w:br/>
        <w:t>Du weisst es meistens genau.</w:t>
      </w:r>
      <w:r>
        <w:rPr>
          <w:i/>
          <w:sz w:val="21"/>
        </w:rPr>
        <w:br/>
      </w:r>
      <w:r>
        <w:rPr>
          <w:i/>
          <w:sz w:val="21"/>
        </w:rPr>
        <w:br/>
      </w:r>
      <w:r>
        <w:rPr>
          <w:i/>
          <w:sz w:val="21"/>
        </w:rPr>
        <w:lastRenderedPageBreak/>
        <w:t>Dann schreib deinen Satz noch einmal darunter.</w:t>
      </w:r>
      <w:r>
        <w:rPr>
          <w:i/>
          <w:sz w:val="21"/>
        </w:rPr>
        <w:br/>
        <w:t>Denselben. Das ist deine Antwort.</w:t>
      </w:r>
    </w:p>
    <w:p w14:paraId="3A05B6ED" w14:textId="77777777" w:rsidR="00EE623A" w:rsidRDefault="00000000">
      <w:r>
        <w:br w:type="page"/>
      </w:r>
    </w:p>
    <w:p w14:paraId="05131662" w14:textId="77777777" w:rsidR="00EE623A" w:rsidRDefault="00000000">
      <w:pPr>
        <w:pStyle w:val="berschrift2"/>
      </w:pPr>
      <w:bookmarkStart w:id="17" w:name="_Toc235888481"/>
      <w:r>
        <w:rPr>
          <w:rFonts w:ascii="Times New Roman" w:hAnsi="Times New Roman"/>
          <w:color w:val="000000"/>
          <w:sz w:val="28"/>
        </w:rPr>
        <w:t>Kapitel 15: Um Hilfe bitten, ohne dich zu erklären</w:t>
      </w:r>
      <w:bookmarkEnd w:id="17"/>
    </w:p>
    <w:p w14:paraId="484E64C0" w14:textId="77777777" w:rsidR="00EE623A" w:rsidRDefault="00EE623A">
      <w:pPr>
        <w:pBdr>
          <w:bottom w:val="single" w:sz="4" w:space="0" w:color="AAAAAA"/>
        </w:pBdr>
      </w:pPr>
    </w:p>
    <w:p w14:paraId="027BF31A" w14:textId="77777777" w:rsidR="00EE623A" w:rsidRDefault="00EE623A">
      <w:pPr>
        <w:spacing w:after="57"/>
      </w:pPr>
    </w:p>
    <w:p w14:paraId="6829DC66" w14:textId="77777777" w:rsidR="00EE623A" w:rsidRDefault="00000000">
      <w:pPr>
        <w:shd w:val="clear" w:color="auto" w:fill="F0F0F0"/>
        <w:spacing w:before="160" w:after="280"/>
        <w:ind w:left="283" w:right="283"/>
        <w:jc w:val="center"/>
      </w:pPr>
      <w:r>
        <w:rPr>
          <w:b/>
          <w:i/>
        </w:rPr>
        <w:t xml:space="preserve">„Du hilfst allen und erwartest nie etwas zurück. Warum gilt das nicht auch für </w:t>
      </w:r>
      <w:proofErr w:type="gramStart"/>
      <w:r>
        <w:rPr>
          <w:b/>
          <w:i/>
        </w:rPr>
        <w:t>dich?“</w:t>
      </w:r>
      <w:proofErr w:type="gramEnd"/>
    </w:p>
    <w:p w14:paraId="28F9187D" w14:textId="77777777" w:rsidR="00EE623A" w:rsidRDefault="00EE623A">
      <w:pPr>
        <w:spacing w:after="57"/>
      </w:pPr>
    </w:p>
    <w:p w14:paraId="772D3F4F" w14:textId="77777777" w:rsidR="00EE623A" w:rsidRDefault="00000000">
      <w:pPr>
        <w:jc w:val="both"/>
      </w:pPr>
      <w:r>
        <w:t>Nein sagen ist das eine.</w:t>
      </w:r>
    </w:p>
    <w:p w14:paraId="1DE2B9FB" w14:textId="77777777" w:rsidR="00EE623A" w:rsidRDefault="00000000">
      <w:pPr>
        <w:jc w:val="both"/>
      </w:pPr>
      <w:r>
        <w:t>Um Hilfe bitten ist schwerer.</w:t>
      </w:r>
    </w:p>
    <w:p w14:paraId="1E058476" w14:textId="77777777" w:rsidR="00EE623A" w:rsidRDefault="00EE623A">
      <w:pPr>
        <w:spacing w:after="71"/>
      </w:pPr>
    </w:p>
    <w:p w14:paraId="54B77822" w14:textId="77777777" w:rsidR="00EE623A" w:rsidRDefault="00000000">
      <w:pPr>
        <w:jc w:val="both"/>
      </w:pPr>
      <w:r>
        <w:t>Viel schwerer.</w:t>
      </w:r>
    </w:p>
    <w:p w14:paraId="1D88A551" w14:textId="77777777" w:rsidR="00EE623A" w:rsidRDefault="00EE623A">
      <w:pPr>
        <w:spacing w:after="113"/>
      </w:pPr>
    </w:p>
    <w:p w14:paraId="1E3ADCA9" w14:textId="77777777" w:rsidR="00EE623A" w:rsidRDefault="00000000">
      <w:pPr>
        <w:jc w:val="both"/>
      </w:pPr>
      <w:r>
        <w:t>Beim Nein hältst du etwas zurück.</w:t>
      </w:r>
    </w:p>
    <w:p w14:paraId="532FF6C4" w14:textId="77777777" w:rsidR="00EE623A" w:rsidRDefault="00000000">
      <w:pPr>
        <w:jc w:val="both"/>
      </w:pPr>
      <w:r>
        <w:t>Beim Bitten zeigst du etwas.</w:t>
      </w:r>
    </w:p>
    <w:p w14:paraId="721A9FF5" w14:textId="77777777" w:rsidR="00EE623A" w:rsidRDefault="00EE623A">
      <w:pPr>
        <w:spacing w:after="71"/>
      </w:pPr>
    </w:p>
    <w:p w14:paraId="02776348" w14:textId="77777777" w:rsidR="00EE623A" w:rsidRDefault="00000000">
      <w:pPr>
        <w:jc w:val="both"/>
      </w:pPr>
      <w:r>
        <w:t>Nämlich: Ich schaffe es nicht alleine.</w:t>
      </w:r>
    </w:p>
    <w:p w14:paraId="39287C93" w14:textId="77777777" w:rsidR="00EE623A" w:rsidRDefault="00EE623A">
      <w:pPr>
        <w:spacing w:after="71"/>
      </w:pPr>
    </w:p>
    <w:p w14:paraId="613FEED1" w14:textId="77777777" w:rsidR="00EE623A" w:rsidRDefault="00000000">
      <w:pPr>
        <w:jc w:val="both"/>
      </w:pPr>
      <w:r>
        <w:t>Und genau das darf niemand wissen.</w:t>
      </w:r>
    </w:p>
    <w:p w14:paraId="6CB9A97B" w14:textId="77777777" w:rsidR="00EE623A" w:rsidRDefault="00000000">
      <w:pPr>
        <w:jc w:val="both"/>
      </w:pPr>
      <w:r>
        <w:t xml:space="preserve">Das war </w:t>
      </w:r>
      <w:proofErr w:type="gramStart"/>
      <w:r>
        <w:t>die</w:t>
      </w:r>
      <w:proofErr w:type="gramEnd"/>
      <w:r>
        <w:t xml:space="preserve"> ganze Zeit dein Schutz.</w:t>
      </w:r>
    </w:p>
    <w:p w14:paraId="29A7C08E" w14:textId="77777777" w:rsidR="00EE623A" w:rsidRDefault="00EE623A">
      <w:pPr>
        <w:spacing w:after="113"/>
      </w:pPr>
    </w:p>
    <w:p w14:paraId="2392DE94" w14:textId="77777777" w:rsidR="00EE623A" w:rsidRDefault="00000000">
      <w:pPr>
        <w:jc w:val="both"/>
      </w:pPr>
      <w:proofErr w:type="gramStart"/>
      <w:r>
        <w:t>Also</w:t>
      </w:r>
      <w:proofErr w:type="gramEnd"/>
      <w:r>
        <w:t xml:space="preserve"> machst du es anders.</w:t>
      </w:r>
    </w:p>
    <w:p w14:paraId="5471A92F" w14:textId="77777777" w:rsidR="00EE623A" w:rsidRDefault="00EE623A">
      <w:pPr>
        <w:spacing w:after="71"/>
      </w:pPr>
    </w:p>
    <w:p w14:paraId="27744C9D" w14:textId="77777777" w:rsidR="00EE623A" w:rsidRDefault="00000000">
      <w:pPr>
        <w:jc w:val="both"/>
      </w:pPr>
      <w:r>
        <w:lastRenderedPageBreak/>
        <w:t>Du deutest an.</w:t>
      </w:r>
    </w:p>
    <w:p w14:paraId="33ABE306" w14:textId="77777777" w:rsidR="00EE623A" w:rsidRDefault="00000000">
      <w:pPr>
        <w:jc w:val="both"/>
      </w:pPr>
      <w:r>
        <w:t xml:space="preserve">„Ich habe gerade so viel um </w:t>
      </w:r>
      <w:proofErr w:type="gramStart"/>
      <w:r>
        <w:t>die</w:t>
      </w:r>
      <w:proofErr w:type="gramEnd"/>
      <w:r>
        <w:t xml:space="preserve"> </w:t>
      </w:r>
      <w:proofErr w:type="gramStart"/>
      <w:r>
        <w:t>Ohren.“</w:t>
      </w:r>
      <w:proofErr w:type="gramEnd"/>
    </w:p>
    <w:p w14:paraId="64313BAA" w14:textId="77777777" w:rsidR="00EE623A" w:rsidRDefault="00EE623A">
      <w:pPr>
        <w:spacing w:after="71"/>
      </w:pPr>
    </w:p>
    <w:p w14:paraId="4FCAC478" w14:textId="77777777" w:rsidR="00EE623A" w:rsidRDefault="00000000">
      <w:pPr>
        <w:jc w:val="both"/>
      </w:pPr>
      <w:r>
        <w:t>Du wartest, dass jemand fragt.</w:t>
      </w:r>
    </w:p>
    <w:p w14:paraId="30E01606" w14:textId="77777777" w:rsidR="00EE623A" w:rsidRDefault="00000000">
      <w:pPr>
        <w:jc w:val="both"/>
      </w:pPr>
      <w:r>
        <w:t>Du hoffst, dass jemand merkt.</w:t>
      </w:r>
    </w:p>
    <w:p w14:paraId="1FB9A346" w14:textId="77777777" w:rsidR="00EE623A" w:rsidRDefault="00EE623A">
      <w:pPr>
        <w:spacing w:after="71"/>
      </w:pPr>
    </w:p>
    <w:p w14:paraId="2FB965A9" w14:textId="77777777" w:rsidR="00EE623A" w:rsidRDefault="00000000">
      <w:pPr>
        <w:jc w:val="both"/>
      </w:pPr>
      <w:r>
        <w:t>Niemand merkt es.</w:t>
      </w:r>
    </w:p>
    <w:p w14:paraId="767DC4D4" w14:textId="77777777" w:rsidR="00EE623A" w:rsidRDefault="00EE623A">
      <w:pPr>
        <w:spacing w:after="71"/>
      </w:pPr>
    </w:p>
    <w:p w14:paraId="51F5014F" w14:textId="77777777" w:rsidR="00EE623A" w:rsidRDefault="00000000">
      <w:pPr>
        <w:jc w:val="both"/>
      </w:pPr>
      <w:r>
        <w:t>Nicht weil sie kalt sind.</w:t>
      </w:r>
    </w:p>
    <w:p w14:paraId="3F401D20" w14:textId="77777777" w:rsidR="00EE623A" w:rsidRDefault="00000000">
      <w:pPr>
        <w:jc w:val="both"/>
      </w:pPr>
      <w:r>
        <w:t>Weil eine Andeutung keine Bitte ist.</w:t>
      </w:r>
    </w:p>
    <w:p w14:paraId="19AA1DE8" w14:textId="77777777" w:rsidR="00EE623A" w:rsidRDefault="00EE623A">
      <w:pPr>
        <w:spacing w:after="113"/>
      </w:pPr>
    </w:p>
    <w:p w14:paraId="2E4A197C" w14:textId="77777777" w:rsidR="00EE623A" w:rsidRDefault="00000000">
      <w:pPr>
        <w:jc w:val="both"/>
      </w:pPr>
      <w:r>
        <w:t>Und wenn du dann doch fragst, klingt es so:</w:t>
      </w:r>
    </w:p>
    <w:p w14:paraId="6BC07978" w14:textId="77777777" w:rsidR="00EE623A" w:rsidRDefault="00EE623A">
      <w:pPr>
        <w:spacing w:after="71"/>
      </w:pPr>
    </w:p>
    <w:p w14:paraId="5200DF1D" w14:textId="77777777" w:rsidR="00EE623A" w:rsidRDefault="00000000">
      <w:pPr>
        <w:jc w:val="both"/>
      </w:pPr>
      <w:r>
        <w:t xml:space="preserve">„Sag, hättest du eventuell, nur wenn es wirklich gar kein Problem ist, vielleicht kurz Zeit? Sonst mache ich es auch selbst, ist überhaupt kein </w:t>
      </w:r>
      <w:proofErr w:type="gramStart"/>
      <w:r>
        <w:t>Thema.“</w:t>
      </w:r>
      <w:proofErr w:type="gramEnd"/>
    </w:p>
    <w:p w14:paraId="067C3262" w14:textId="77777777" w:rsidR="00EE623A" w:rsidRDefault="00EE623A">
      <w:pPr>
        <w:spacing w:after="71"/>
      </w:pPr>
    </w:p>
    <w:p w14:paraId="65A57AB8" w14:textId="77777777" w:rsidR="00EE623A" w:rsidRDefault="00000000">
      <w:pPr>
        <w:jc w:val="both"/>
      </w:pPr>
      <w:r>
        <w:t>Merkst du, was da passiert?</w:t>
      </w:r>
    </w:p>
    <w:p w14:paraId="1861C9A0" w14:textId="77777777" w:rsidR="00EE623A" w:rsidRDefault="00EE623A">
      <w:pPr>
        <w:spacing w:after="71"/>
      </w:pPr>
    </w:p>
    <w:p w14:paraId="7A80BE5C" w14:textId="77777777" w:rsidR="00EE623A" w:rsidRDefault="00000000">
      <w:pPr>
        <w:jc w:val="both"/>
      </w:pPr>
      <w:r>
        <w:t>Du baust der anderen Person schon den Ausweg.</w:t>
      </w:r>
    </w:p>
    <w:p w14:paraId="3813DB50" w14:textId="77777777" w:rsidR="00EE623A" w:rsidRDefault="00000000">
      <w:pPr>
        <w:jc w:val="both"/>
      </w:pPr>
      <w:r>
        <w:t>Bevor sie überhaupt geantwortet hat.</w:t>
      </w:r>
    </w:p>
    <w:p w14:paraId="6CD16AB2" w14:textId="77777777" w:rsidR="00EE623A" w:rsidRDefault="00EE623A">
      <w:pPr>
        <w:spacing w:after="71"/>
      </w:pPr>
    </w:p>
    <w:p w14:paraId="38F71850" w14:textId="77777777" w:rsidR="00EE623A" w:rsidRDefault="00000000">
      <w:pPr>
        <w:jc w:val="both"/>
      </w:pPr>
      <w:r>
        <w:t>Damit es nicht wehtut, wenn sie Nein sagt.</w:t>
      </w:r>
    </w:p>
    <w:p w14:paraId="7A6C9365" w14:textId="77777777" w:rsidR="00EE623A" w:rsidRDefault="00EE623A">
      <w:pPr>
        <w:spacing w:after="113"/>
      </w:pPr>
    </w:p>
    <w:p w14:paraId="325F7DD5" w14:textId="77777777" w:rsidR="00EE623A" w:rsidRDefault="00000000">
      <w:pPr>
        <w:jc w:val="both"/>
      </w:pPr>
      <w:r>
        <w:lastRenderedPageBreak/>
        <w:t>Eine echte Bitte ist kurz.</w:t>
      </w:r>
    </w:p>
    <w:p w14:paraId="146B1CD6" w14:textId="77777777" w:rsidR="00EE623A" w:rsidRDefault="00EE623A">
      <w:pPr>
        <w:spacing w:after="71"/>
      </w:pPr>
    </w:p>
    <w:p w14:paraId="6C3E0A04" w14:textId="77777777" w:rsidR="00EE623A" w:rsidRDefault="00000000">
      <w:pPr>
        <w:jc w:val="both"/>
      </w:pPr>
      <w:r>
        <w:t xml:space="preserve">„Kannst du morgen </w:t>
      </w:r>
      <w:proofErr w:type="gramStart"/>
      <w:r>
        <w:t>die</w:t>
      </w:r>
      <w:proofErr w:type="gramEnd"/>
      <w:r>
        <w:t xml:space="preserve"> Kinder </w:t>
      </w:r>
      <w:proofErr w:type="gramStart"/>
      <w:r>
        <w:t>holen?“</w:t>
      </w:r>
      <w:proofErr w:type="gramEnd"/>
    </w:p>
    <w:p w14:paraId="23133836" w14:textId="77777777" w:rsidR="00EE623A" w:rsidRDefault="00000000">
      <w:pPr>
        <w:jc w:val="both"/>
      </w:pPr>
      <w:r>
        <w:t xml:space="preserve">„Ich brauche Samstag für mich. Übernimmst </w:t>
      </w:r>
      <w:proofErr w:type="gramStart"/>
      <w:r>
        <w:t>du?“</w:t>
      </w:r>
      <w:proofErr w:type="gramEnd"/>
    </w:p>
    <w:p w14:paraId="336033BA" w14:textId="77777777" w:rsidR="00EE623A" w:rsidRDefault="00000000">
      <w:pPr>
        <w:jc w:val="both"/>
      </w:pPr>
      <w:r>
        <w:t xml:space="preserve">„Ich schaffe das nicht alleine. Hilfst du </w:t>
      </w:r>
      <w:proofErr w:type="gramStart"/>
      <w:r>
        <w:t>mir?“</w:t>
      </w:r>
      <w:proofErr w:type="gramEnd"/>
    </w:p>
    <w:p w14:paraId="0CAD44AF" w14:textId="77777777" w:rsidR="00EE623A" w:rsidRDefault="00EE623A">
      <w:pPr>
        <w:spacing w:after="71"/>
      </w:pPr>
    </w:p>
    <w:p w14:paraId="6E30A671" w14:textId="77777777" w:rsidR="00EE623A" w:rsidRDefault="00000000">
      <w:pPr>
        <w:jc w:val="both"/>
      </w:pPr>
      <w:r>
        <w:t>Ein Satz.</w:t>
      </w:r>
    </w:p>
    <w:p w14:paraId="5B6E3815" w14:textId="77777777" w:rsidR="00EE623A" w:rsidRDefault="00000000">
      <w:pPr>
        <w:jc w:val="both"/>
      </w:pPr>
      <w:r>
        <w:t>Kein Vorbau. Kein Rückzieher. Keine Entschuldigung.</w:t>
      </w:r>
    </w:p>
    <w:p w14:paraId="2E6A615C" w14:textId="77777777" w:rsidR="00EE623A" w:rsidRDefault="00EE623A">
      <w:pPr>
        <w:spacing w:after="113"/>
      </w:pPr>
    </w:p>
    <w:p w14:paraId="4225D732" w14:textId="77777777" w:rsidR="00EE623A" w:rsidRDefault="00000000">
      <w:pPr>
        <w:jc w:val="both"/>
      </w:pPr>
      <w:r>
        <w:t>Und dann kommt der Teil, der noch schwerer ist.</w:t>
      </w:r>
    </w:p>
    <w:p w14:paraId="40BD6BA9" w14:textId="77777777" w:rsidR="00EE623A" w:rsidRDefault="00EE623A">
      <w:pPr>
        <w:spacing w:after="71"/>
      </w:pPr>
    </w:p>
    <w:p w14:paraId="3DD80BB6" w14:textId="77777777" w:rsidR="00EE623A" w:rsidRDefault="00000000">
      <w:pPr>
        <w:jc w:val="both"/>
      </w:pPr>
      <w:r>
        <w:t>Jemand hilft dir.</w:t>
      </w:r>
    </w:p>
    <w:p w14:paraId="24460C60" w14:textId="77777777" w:rsidR="00EE623A" w:rsidRDefault="00000000">
      <w:pPr>
        <w:jc w:val="both"/>
      </w:pPr>
      <w:r>
        <w:t>Und sofort rechnest du.</w:t>
      </w:r>
    </w:p>
    <w:p w14:paraId="2E558EC0" w14:textId="77777777" w:rsidR="00EE623A" w:rsidRDefault="00EE623A">
      <w:pPr>
        <w:spacing w:after="71"/>
      </w:pPr>
    </w:p>
    <w:p w14:paraId="2352275B" w14:textId="77777777" w:rsidR="00EE623A" w:rsidRDefault="00000000">
      <w:pPr>
        <w:jc w:val="both"/>
      </w:pPr>
      <w:r>
        <w:t>Was schulde ich jetzt?</w:t>
      </w:r>
    </w:p>
    <w:p w14:paraId="21BC8C1A" w14:textId="77777777" w:rsidR="00EE623A" w:rsidRDefault="00000000">
      <w:pPr>
        <w:jc w:val="both"/>
      </w:pPr>
      <w:r>
        <w:t>Wie mache ich das wieder gut?</w:t>
      </w:r>
    </w:p>
    <w:p w14:paraId="59578435" w14:textId="77777777" w:rsidR="00EE623A" w:rsidRDefault="00EE623A">
      <w:pPr>
        <w:spacing w:after="71"/>
      </w:pPr>
    </w:p>
    <w:p w14:paraId="0D77B907" w14:textId="77777777" w:rsidR="00EE623A" w:rsidRDefault="00000000">
      <w:pPr>
        <w:jc w:val="both"/>
      </w:pPr>
      <w:r>
        <w:t>Du backst einen Kuchen. Du übernimmst etwas anderes.</w:t>
      </w:r>
    </w:p>
    <w:p w14:paraId="4501F7DE" w14:textId="77777777" w:rsidR="00EE623A" w:rsidRDefault="00000000">
      <w:pPr>
        <w:jc w:val="both"/>
      </w:pPr>
      <w:r>
        <w:t>Du bedankst dich fünfmal.</w:t>
      </w:r>
    </w:p>
    <w:p w14:paraId="778ECD92" w14:textId="77777777" w:rsidR="00EE623A" w:rsidRDefault="00EE623A">
      <w:pPr>
        <w:spacing w:after="71"/>
      </w:pPr>
    </w:p>
    <w:p w14:paraId="3C7156A5" w14:textId="77777777" w:rsidR="00EE623A" w:rsidRDefault="00000000">
      <w:pPr>
        <w:jc w:val="both"/>
      </w:pPr>
      <w:r>
        <w:t>Du machst aus Hilfe eine Rechnung.</w:t>
      </w:r>
    </w:p>
    <w:p w14:paraId="6315D47A" w14:textId="77777777" w:rsidR="00EE623A" w:rsidRDefault="00000000">
      <w:pPr>
        <w:jc w:val="both"/>
      </w:pPr>
      <w:r>
        <w:t>Und stellst dir selbst die Mahnung.</w:t>
      </w:r>
    </w:p>
    <w:p w14:paraId="578532AC" w14:textId="77777777" w:rsidR="00EE623A" w:rsidRDefault="00EE623A">
      <w:pPr>
        <w:spacing w:after="113"/>
      </w:pPr>
    </w:p>
    <w:p w14:paraId="2BF5CEF8" w14:textId="77777777" w:rsidR="00EE623A" w:rsidRDefault="00000000">
      <w:pPr>
        <w:jc w:val="both"/>
      </w:pPr>
      <w:r>
        <w:t>Sonja hat es mir mal so beschrieben:</w:t>
      </w:r>
    </w:p>
    <w:p w14:paraId="1011DBCF" w14:textId="77777777" w:rsidR="00EE623A" w:rsidRDefault="00EE623A">
      <w:pPr>
        <w:spacing w:after="71"/>
      </w:pPr>
    </w:p>
    <w:p w14:paraId="182A5444" w14:textId="77777777" w:rsidR="00EE623A" w:rsidRDefault="00000000">
      <w:pPr>
        <w:jc w:val="both"/>
      </w:pPr>
      <w:r>
        <w:t>„Wenn mir jemand hilft, kann ich nicht schlafen, bis ich es ausgeglichen habe.“</w:t>
      </w:r>
      <w:proofErr w:type="gramStart"/>
      <w:r/>
      <w:proofErr w:type="gramEnd"/>
    </w:p>
    <w:p w14:paraId="2AEF73CB" w14:textId="77777777" w:rsidR="00EE623A" w:rsidRDefault="00EE623A">
      <w:pPr>
        <w:spacing w:after="71"/>
      </w:pPr>
    </w:p>
    <w:p w14:paraId="3F3A0A56" w14:textId="77777777" w:rsidR="00EE623A" w:rsidRDefault="00000000">
      <w:pPr>
        <w:jc w:val="both"/>
      </w:pPr>
      <w:r>
        <w:t>Ich fragte: Und wenn Sie jemandem helfen? Erwarten Sie dann etwas zurück?</w:t>
      </w:r>
    </w:p>
    <w:p w14:paraId="30AB6C0C" w14:textId="77777777" w:rsidR="00EE623A" w:rsidRDefault="00EE623A">
      <w:pPr>
        <w:spacing w:after="71"/>
      </w:pPr>
    </w:p>
    <w:p w14:paraId="3B5CC3EE" w14:textId="77777777" w:rsidR="00EE623A" w:rsidRDefault="00000000">
      <w:pPr>
        <w:jc w:val="both"/>
      </w:pPr>
      <w:r>
        <w:t xml:space="preserve">„Natürlich nicht. </w:t>
      </w:r>
      <w:proofErr w:type="gramStart"/>
      <w:r>
        <w:t>Nie.“</w:t>
      </w:r>
      <w:proofErr w:type="gramEnd"/>
    </w:p>
    <w:p w14:paraId="70D54472" w14:textId="77777777" w:rsidR="00EE623A" w:rsidRDefault="00EE623A">
      <w:pPr>
        <w:spacing w:after="71"/>
      </w:pPr>
    </w:p>
    <w:p w14:paraId="40AFB217" w14:textId="77777777" w:rsidR="00EE623A" w:rsidRDefault="00000000">
      <w:pPr>
        <w:jc w:val="both"/>
      </w:pPr>
      <w:r>
        <w:t>Warum gilt das dann nicht für Sie?</w:t>
      </w:r>
    </w:p>
    <w:p w14:paraId="2F4FECC1" w14:textId="77777777" w:rsidR="00EE623A" w:rsidRDefault="00EE623A">
      <w:pPr>
        <w:spacing w:after="71"/>
      </w:pPr>
    </w:p>
    <w:p w14:paraId="283A7E22" w14:textId="77777777" w:rsidR="00EE623A" w:rsidRDefault="00000000">
      <w:pPr>
        <w:jc w:val="both"/>
      </w:pPr>
      <w:r>
        <w:t>Darauf hatte sie keine Antwort.</w:t>
      </w:r>
    </w:p>
    <w:p w14:paraId="6705A5E8" w14:textId="77777777" w:rsidR="00EE623A" w:rsidRDefault="00EE623A">
      <w:pPr>
        <w:spacing w:after="71"/>
      </w:pPr>
    </w:p>
    <w:p w14:paraId="5EBAA107" w14:textId="77777777" w:rsidR="00EE623A" w:rsidRDefault="00000000">
      <w:pPr>
        <w:jc w:val="both"/>
      </w:pPr>
      <w:r>
        <w:t>Es gibt auch keine.</w:t>
      </w:r>
    </w:p>
    <w:p w14:paraId="38C06B07" w14:textId="77777777" w:rsidR="00EE623A" w:rsidRDefault="00EE623A">
      <w:pPr>
        <w:spacing w:after="113"/>
      </w:pPr>
    </w:p>
    <w:p w14:paraId="48D6AB15" w14:textId="77777777" w:rsidR="00EE623A" w:rsidRDefault="00000000">
      <w:pPr>
        <w:jc w:val="both"/>
      </w:pPr>
      <w:r>
        <w:t>Und dabei helfen Menschen gerne.</w:t>
      </w:r>
    </w:p>
    <w:p w14:paraId="6E6E1FAA" w14:textId="77777777" w:rsidR="00EE623A" w:rsidRDefault="00EE623A">
      <w:pPr>
        <w:spacing w:after="71"/>
      </w:pPr>
    </w:p>
    <w:p w14:paraId="11C1B133" w14:textId="77777777" w:rsidR="00EE623A" w:rsidRDefault="00000000">
      <w:pPr>
        <w:jc w:val="both"/>
      </w:pPr>
      <w:r>
        <w:t>Denk an das letzte Mal, als jemand dich um etwas gebeten hat.</w:t>
      </w:r>
    </w:p>
    <w:p w14:paraId="4EB7AF7E" w14:textId="77777777" w:rsidR="00EE623A" w:rsidRDefault="00000000">
      <w:pPr>
        <w:jc w:val="both"/>
      </w:pPr>
      <w:r>
        <w:t xml:space="preserve">Hat </w:t>
      </w:r>
      <w:proofErr w:type="gramStart"/>
      <w:r>
        <w:t>es</w:t>
      </w:r>
      <w:proofErr w:type="gramEnd"/>
      <w:r>
        <w:t xml:space="preserve"> dich belastet? Oder hat es dir gefallen, gefragt worden zu sein?</w:t>
      </w:r>
    </w:p>
    <w:p w14:paraId="77D456ED" w14:textId="77777777" w:rsidR="00EE623A" w:rsidRDefault="00EE623A">
      <w:pPr>
        <w:spacing w:after="71"/>
      </w:pPr>
    </w:p>
    <w:p w14:paraId="2817C05B" w14:textId="77777777" w:rsidR="00EE623A" w:rsidRDefault="00000000">
      <w:pPr>
        <w:jc w:val="both"/>
      </w:pPr>
      <w:r>
        <w:t>Wenn du nie um Hilfe bittest, nimmst du anderen das weg.</w:t>
      </w:r>
    </w:p>
    <w:p w14:paraId="323B1915" w14:textId="77777777" w:rsidR="00EE623A" w:rsidRDefault="00EE623A">
      <w:pPr>
        <w:spacing w:after="71"/>
      </w:pPr>
    </w:p>
    <w:p w14:paraId="203E130C" w14:textId="77777777" w:rsidR="00EE623A" w:rsidRDefault="00000000">
      <w:pPr>
        <w:jc w:val="both"/>
      </w:pPr>
      <w:r>
        <w:t>Du hältst sie auf Abstand.</w:t>
      </w:r>
    </w:p>
    <w:p w14:paraId="086D73BA" w14:textId="77777777" w:rsidR="00EE623A" w:rsidRDefault="00000000">
      <w:pPr>
        <w:jc w:val="both"/>
      </w:pPr>
      <w:r>
        <w:lastRenderedPageBreak/>
        <w:t>Ohne es zu wollen.</w:t>
      </w:r>
    </w:p>
    <w:p w14:paraId="69FD5B2B" w14:textId="77777777" w:rsidR="00EE623A" w:rsidRDefault="00EE623A">
      <w:pPr>
        <w:spacing w:after="113"/>
      </w:pPr>
    </w:p>
    <w:p w14:paraId="379F6E18" w14:textId="77777777" w:rsidR="00EE623A" w:rsidRDefault="00000000">
      <w:pPr>
        <w:jc w:val="both"/>
      </w:pPr>
      <w:r>
        <w:t>Nähe entsteht nicht dadurch, dass du für alle stark bist.</w:t>
      </w:r>
    </w:p>
    <w:p w14:paraId="7A4F50A7" w14:textId="77777777" w:rsidR="00EE623A" w:rsidRDefault="00EE623A">
      <w:pPr>
        <w:spacing w:after="71"/>
      </w:pPr>
    </w:p>
    <w:p w14:paraId="4FD610E0" w14:textId="77777777" w:rsidR="00EE623A" w:rsidRDefault="00000000">
      <w:pPr>
        <w:jc w:val="both"/>
      </w:pPr>
      <w:r>
        <w:t>Nähe entsteht, wenn jemand dich sieht, wie du bist.</w:t>
      </w:r>
    </w:p>
    <w:p w14:paraId="6252451A" w14:textId="77777777" w:rsidR="00EE623A" w:rsidRDefault="00000000">
      <w:pPr>
        <w:jc w:val="both"/>
      </w:pPr>
      <w:r>
        <w:t>Auch müde. Auch überfordert. Auch am Ende.</w:t>
      </w:r>
    </w:p>
    <w:p w14:paraId="0931ED96" w14:textId="77777777" w:rsidR="00EE623A" w:rsidRDefault="00EE623A">
      <w:pPr>
        <w:spacing w:after="71"/>
      </w:pPr>
    </w:p>
    <w:p w14:paraId="5B743FA0" w14:textId="77777777" w:rsidR="00EE623A" w:rsidRDefault="00000000">
      <w:pPr>
        <w:jc w:val="both"/>
      </w:pPr>
      <w:r>
        <w:t>Solange niemand das sehen darf, bleibst du alleine.</w:t>
      </w:r>
    </w:p>
    <w:p w14:paraId="15B9B671" w14:textId="77777777" w:rsidR="00EE623A" w:rsidRDefault="00000000">
      <w:pPr>
        <w:jc w:val="both"/>
      </w:pPr>
      <w:r>
        <w:t>Mitten unter Menschen, die dich lieben.</w:t>
      </w:r>
    </w:p>
    <w:p w14:paraId="1098D450" w14:textId="77777777" w:rsidR="00EE623A" w:rsidRDefault="00EE623A">
      <w:pPr>
        <w:spacing w:after="142"/>
      </w:pPr>
    </w:p>
    <w:p w14:paraId="5215AA92" w14:textId="77777777" w:rsidR="00EE623A" w:rsidRDefault="00EE623A">
      <w:pPr>
        <w:spacing w:after="85"/>
      </w:pPr>
    </w:p>
    <w:p w14:paraId="243D9502" w14:textId="77777777" w:rsidR="00EE623A" w:rsidRDefault="00000000">
      <w:pPr>
        <w:jc w:val="both"/>
      </w:pPr>
      <w:r>
        <w:rPr>
          <w:b/>
        </w:rPr>
        <w:t>Reflexion</w:t>
      </w:r>
    </w:p>
    <w:p w14:paraId="698A2BC4" w14:textId="77777777" w:rsidR="00EE623A" w:rsidRDefault="00000000">
      <w:pPr>
        <w:spacing w:after="120"/>
        <w:ind w:left="340" w:right="340"/>
      </w:pPr>
      <w:r>
        <w:rPr>
          <w:i/>
          <w:sz w:val="21"/>
        </w:rPr>
        <w:t>Wen könntest du diese Woche um etwas bitten?</w:t>
      </w:r>
      <w:r>
        <w:br/>
      </w:r>
      <w:r>
        <w:rPr>
          <w:i/>
          <w:sz w:val="21"/>
        </w:rPr>
        <w:t>Etwas Kleines. Nichts Dramatisches.</w:t>
      </w:r>
      <w:r>
        <w:br/>
      </w:r>
      <w:r>
        <w:br/>
      </w:r>
      <w:r>
        <w:rPr>
          <w:i/>
          <w:sz w:val="21"/>
        </w:rPr>
        <w:t>Formuliere es jetzt. In einem Satz.</w:t>
      </w:r>
      <w:r>
        <w:br/>
      </w:r>
      <w:r>
        <w:rPr>
          <w:i/>
          <w:sz w:val="21"/>
        </w:rPr>
        <w:t xml:space="preserve">Ohne „nur </w:t>
      </w:r>
      <w:proofErr w:type="gramStart"/>
      <w:r>
        <w:rPr>
          <w:i/>
          <w:sz w:val="21"/>
        </w:rPr>
        <w:t>wenn“</w:t>
      </w:r>
      <w:proofErr w:type="gramEnd"/>
      <w:r>
        <w:rPr>
          <w:i/>
          <w:sz w:val="21"/>
        </w:rPr>
        <w:t xml:space="preserve">, ohne „sonst mache ich es </w:t>
      </w:r>
      <w:proofErr w:type="gramStart"/>
      <w:r>
        <w:rPr>
          <w:i/>
          <w:sz w:val="21"/>
        </w:rPr>
        <w:t>selbst“</w:t>
      </w:r>
      <w:proofErr w:type="gramEnd"/>
      <w:r>
        <w:rPr>
          <w:i/>
          <w:sz w:val="21"/>
        </w:rPr>
        <w:t>.</w:t>
      </w:r>
      <w:r>
        <w:br/>
      </w:r>
      <w:r>
        <w:br/>
      </w:r>
      <w:r>
        <w:rPr>
          <w:i/>
          <w:sz w:val="21"/>
        </w:rPr>
        <w:t>Und wenn Hilfe kommt: nimm sie an.</w:t>
      </w:r>
      <w:r>
        <w:br/>
      </w:r>
      <w:r>
        <w:rPr>
          <w:i/>
          <w:sz w:val="21"/>
        </w:rPr>
        <w:t>Ohne etwas zurückzugeben. Nur danke.</w:t>
      </w:r>
    </w:p>
    <w:p w14:paraId="74BDE753" w14:textId="77777777" w:rsidR="00EE623A" w:rsidRDefault="00000000">
      <w:r>
        <w:br w:type="page"/>
      </w:r>
    </w:p>
    <w:p w14:paraId="34605549" w14:textId="77777777" w:rsidR="00EE623A" w:rsidRDefault="00000000">
      <w:pPr>
        <w:pStyle w:val="berschrift2"/>
      </w:pPr>
      <w:bookmarkStart w:id="18" w:name="_Toc235888482"/>
      <w:r>
        <w:rPr>
          <w:rFonts w:ascii="Times New Roman" w:hAnsi="Times New Roman"/>
          <w:color w:val="000000"/>
          <w:sz w:val="28"/>
        </w:rPr>
        <w:lastRenderedPageBreak/>
        <w:t>Kapitel 16: Wenn andere enttäuscht sind und das okay ist</w:t>
      </w:r>
      <w:bookmarkEnd w:id="18"/>
    </w:p>
    <w:p w14:paraId="6EB4AE5A" w14:textId="77777777" w:rsidR="00EE623A" w:rsidRDefault="00EE623A">
      <w:pPr>
        <w:pBdr>
          <w:bottom w:val="single" w:sz="4" w:space="0" w:color="AAAAAA"/>
        </w:pBdr>
      </w:pPr>
    </w:p>
    <w:p w14:paraId="2491B4EC" w14:textId="77777777" w:rsidR="00EE623A" w:rsidRDefault="00EE623A">
      <w:pPr>
        <w:spacing w:after="57"/>
      </w:pPr>
    </w:p>
    <w:p w14:paraId="04D68FE3" w14:textId="77777777" w:rsidR="00EE623A" w:rsidRDefault="00000000">
      <w:pPr>
        <w:shd w:val="clear" w:color="auto" w:fill="F0F0F0"/>
        <w:spacing w:before="160" w:after="280"/>
        <w:ind w:left="283" w:right="283"/>
        <w:jc w:val="center"/>
      </w:pPr>
      <w:r>
        <w:rPr>
          <w:b/>
          <w:i/>
        </w:rPr>
        <w:t>„Eine Freundschaft wurde kühler, als ich anfing, Nein zu sagen. Da wusste ich: Sie hatte nie mich gemeint. Nur, was ich für sie tat.“</w:t>
      </w:r>
      <w:proofErr w:type="gramStart"/>
      <w:r>
        <w:rPr>
          <w:b/>
          <w:i/>
        </w:rPr>
      </w:r>
      <w:proofErr w:type="gramEnd"/>
    </w:p>
    <w:p w14:paraId="365ABC40" w14:textId="77777777" w:rsidR="00EE623A" w:rsidRDefault="00EE623A">
      <w:pPr>
        <w:spacing w:after="57"/>
      </w:pPr>
    </w:p>
    <w:p w14:paraId="51F4B359" w14:textId="77777777" w:rsidR="00EE623A" w:rsidRDefault="00000000">
      <w:pPr>
        <w:jc w:val="both"/>
      </w:pPr>
      <w:r>
        <w:t>Hier ist die Frage, die alles blockiert:</w:t>
      </w:r>
    </w:p>
    <w:p w14:paraId="33913DD7" w14:textId="77777777" w:rsidR="00EE623A" w:rsidRDefault="00EE623A">
      <w:pPr>
        <w:spacing w:after="71"/>
      </w:pPr>
    </w:p>
    <w:p w14:paraId="65FE3925" w14:textId="77777777" w:rsidR="00EE623A" w:rsidRDefault="00000000">
      <w:pPr>
        <w:jc w:val="both"/>
      </w:pPr>
      <w:r>
        <w:t>Was, wenn sie enttäuscht sind?</w:t>
      </w:r>
    </w:p>
    <w:p w14:paraId="64E32AB0" w14:textId="77777777" w:rsidR="00EE623A" w:rsidRDefault="00EE623A">
      <w:pPr>
        <w:spacing w:after="71"/>
      </w:pPr>
    </w:p>
    <w:p w14:paraId="79E99181" w14:textId="77777777" w:rsidR="00EE623A" w:rsidRDefault="00000000">
      <w:pPr>
        <w:jc w:val="both"/>
      </w:pPr>
      <w:r>
        <w:t>Was, wenn sie böse werden?</w:t>
      </w:r>
    </w:p>
    <w:p w14:paraId="107FED77" w14:textId="77777777" w:rsidR="00EE623A" w:rsidRDefault="00000000">
      <w:pPr>
        <w:jc w:val="both"/>
      </w:pPr>
      <w:r>
        <w:t>Was, wenn sie mich nicht mehr mögen?</w:t>
      </w:r>
    </w:p>
    <w:p w14:paraId="16C59B6A" w14:textId="77777777" w:rsidR="00EE623A" w:rsidRDefault="00000000">
      <w:pPr>
        <w:jc w:val="both"/>
      </w:pPr>
      <w:r>
        <w:t>Was, wenn ich die Beziehung zerstöre?</w:t>
      </w:r>
    </w:p>
    <w:p w14:paraId="35E7F94A" w14:textId="77777777" w:rsidR="00EE623A" w:rsidRDefault="00EE623A">
      <w:pPr>
        <w:spacing w:after="71"/>
      </w:pPr>
    </w:p>
    <w:p w14:paraId="1F53662C" w14:textId="77777777" w:rsidR="00EE623A" w:rsidRDefault="00000000">
      <w:pPr>
        <w:jc w:val="both"/>
      </w:pPr>
      <w:r>
        <w:t>Diese Fragen sind real.</w:t>
      </w:r>
    </w:p>
    <w:p w14:paraId="5D837B1A" w14:textId="77777777" w:rsidR="00EE623A" w:rsidRDefault="00000000">
      <w:pPr>
        <w:jc w:val="both"/>
      </w:pPr>
      <w:r>
        <w:t>Die Angst dahinter ist real.</w:t>
      </w:r>
    </w:p>
    <w:p w14:paraId="18167B79" w14:textId="77777777" w:rsidR="00EE623A" w:rsidRDefault="00EE623A">
      <w:pPr>
        <w:spacing w:after="71"/>
      </w:pPr>
    </w:p>
    <w:p w14:paraId="318BA16E" w14:textId="77777777" w:rsidR="00EE623A" w:rsidRDefault="00000000">
      <w:pPr>
        <w:jc w:val="both"/>
      </w:pPr>
      <w:r>
        <w:t>Und trotzdem: Manchmal werden sie enttäuscht sein.</w:t>
      </w:r>
    </w:p>
    <w:p w14:paraId="54BCD5F2" w14:textId="77777777" w:rsidR="00EE623A" w:rsidRDefault="00000000">
      <w:pPr>
        <w:jc w:val="both"/>
      </w:pPr>
      <w:r>
        <w:t>Das ist okay.</w:t>
      </w:r>
    </w:p>
    <w:p w14:paraId="6B688EB6" w14:textId="77777777" w:rsidR="00EE623A" w:rsidRDefault="00EE623A">
      <w:pPr>
        <w:spacing w:after="113"/>
      </w:pPr>
    </w:p>
    <w:p w14:paraId="2537C83E" w14:textId="77777777" w:rsidR="00EE623A" w:rsidRDefault="00000000">
      <w:pPr>
        <w:jc w:val="both"/>
      </w:pPr>
      <w:r>
        <w:t>Wenn du dein ganzes Leben so lebst, dass niemand enttäuscht wird, lebst du für andere.</w:t>
      </w:r>
    </w:p>
    <w:p w14:paraId="6809AA31" w14:textId="77777777" w:rsidR="00EE623A" w:rsidRDefault="00000000">
      <w:pPr>
        <w:jc w:val="both"/>
      </w:pPr>
      <w:r>
        <w:t>Nicht für dich.</w:t>
      </w:r>
    </w:p>
    <w:p w14:paraId="55D3186E" w14:textId="77777777" w:rsidR="00EE623A" w:rsidRDefault="00EE623A">
      <w:pPr>
        <w:spacing w:after="71"/>
      </w:pPr>
    </w:p>
    <w:p w14:paraId="1E5D0CC1" w14:textId="77777777" w:rsidR="00EE623A" w:rsidRDefault="00000000">
      <w:pPr>
        <w:jc w:val="both"/>
      </w:pPr>
      <w:r>
        <w:t>Und das hat einen Preis.</w:t>
      </w:r>
    </w:p>
    <w:p w14:paraId="72BF04F4" w14:textId="77777777" w:rsidR="00EE623A" w:rsidRDefault="00000000">
      <w:pPr>
        <w:jc w:val="both"/>
      </w:pPr>
      <w:r>
        <w:t>Den zahlst du. Täglich. Mit deiner Energie. Deiner Zeit. Dir selbst.</w:t>
      </w:r>
    </w:p>
    <w:p w14:paraId="252DF15D" w14:textId="77777777" w:rsidR="00EE623A" w:rsidRDefault="00EE623A">
      <w:pPr>
        <w:spacing w:after="113"/>
      </w:pPr>
    </w:p>
    <w:p w14:paraId="6E9145D6" w14:textId="77777777" w:rsidR="00EE623A" w:rsidRDefault="00000000">
      <w:pPr>
        <w:jc w:val="both"/>
      </w:pPr>
      <w:r>
        <w:t>Es gibt Menschen, die schlecht reagieren, wenn du Grenzen setzt.</w:t>
      </w:r>
    </w:p>
    <w:p w14:paraId="563126C4" w14:textId="77777777" w:rsidR="00EE623A" w:rsidRDefault="00000000">
      <w:pPr>
        <w:jc w:val="both"/>
      </w:pPr>
      <w:r>
        <w:t>Die beleidigt sind. Die argumentieren.</w:t>
      </w:r>
    </w:p>
    <w:p w14:paraId="36A90924" w14:textId="77777777" w:rsidR="00EE623A" w:rsidRDefault="00EE623A">
      <w:pPr>
        <w:spacing w:after="71"/>
      </w:pPr>
    </w:p>
    <w:p w14:paraId="0DD07F0D" w14:textId="77777777" w:rsidR="00EE623A" w:rsidRDefault="00000000">
      <w:pPr>
        <w:jc w:val="both"/>
      </w:pPr>
      <w:r>
        <w:t>Das ist unangenehm.</w:t>
      </w:r>
    </w:p>
    <w:p w14:paraId="12A6C874" w14:textId="77777777" w:rsidR="00EE623A" w:rsidRDefault="00000000">
      <w:pPr>
        <w:jc w:val="both"/>
      </w:pPr>
      <w:r>
        <w:t>Und es zeigt dir etwas:</w:t>
      </w:r>
    </w:p>
    <w:p w14:paraId="2364BC7F" w14:textId="77777777" w:rsidR="00EE623A" w:rsidRDefault="00EE623A">
      <w:pPr>
        <w:spacing w:after="71"/>
      </w:pPr>
    </w:p>
    <w:p w14:paraId="6AA00A02" w14:textId="77777777" w:rsidR="00EE623A" w:rsidRDefault="00000000">
      <w:pPr>
        <w:jc w:val="both"/>
      </w:pPr>
      <w:r>
        <w:t>Diese Person war nicht an dir interessiert.</w:t>
      </w:r>
    </w:p>
    <w:p w14:paraId="18ACDF92" w14:textId="77777777" w:rsidR="00EE623A" w:rsidRDefault="00000000">
      <w:pPr>
        <w:jc w:val="both"/>
      </w:pPr>
      <w:r>
        <w:t>Sie war an dem interessiert, was du geleistet hast.</w:t>
      </w:r>
      <w:proofErr w:type="gramStart"/>
      <w:r/>
      <w:proofErr w:type="gramEnd"/>
      <w:r/>
    </w:p>
    <w:p w14:paraId="3B09ACA5" w14:textId="77777777" w:rsidR="00EE623A" w:rsidRDefault="00EE623A">
      <w:pPr>
        <w:spacing w:after="71"/>
      </w:pPr>
    </w:p>
    <w:p w14:paraId="7D311027" w14:textId="77777777" w:rsidR="00EE623A" w:rsidRDefault="00000000">
      <w:pPr>
        <w:jc w:val="both"/>
      </w:pPr>
      <w:r>
        <w:t>Das tut weh.</w:t>
      </w:r>
    </w:p>
    <w:p w14:paraId="5E459CAE" w14:textId="77777777" w:rsidR="00EE623A" w:rsidRDefault="00000000">
      <w:pPr>
        <w:jc w:val="both"/>
      </w:pPr>
      <w:r>
        <w:t>Und es ist wichtig.</w:t>
      </w:r>
    </w:p>
    <w:p w14:paraId="2F98AA6F" w14:textId="77777777" w:rsidR="00EE623A" w:rsidRDefault="00EE623A">
      <w:pPr>
        <w:spacing w:after="113"/>
      </w:pPr>
    </w:p>
    <w:p w14:paraId="0ECF3B65" w14:textId="77777777" w:rsidR="00EE623A" w:rsidRDefault="00000000">
      <w:pPr>
        <w:jc w:val="both"/>
      </w:pPr>
      <w:r>
        <w:t>Die Menschen, die wirklich für dich da sind, bleiben.</w:t>
      </w:r>
    </w:p>
    <w:p w14:paraId="3F2647B7" w14:textId="77777777" w:rsidR="00EE623A" w:rsidRDefault="00000000">
      <w:pPr>
        <w:jc w:val="both"/>
      </w:pPr>
      <w:r>
        <w:t>Nicht weil du so viel gibst.</w:t>
      </w:r>
    </w:p>
    <w:p w14:paraId="3A9A0FE6" w14:textId="77777777" w:rsidR="00EE623A" w:rsidRDefault="00000000">
      <w:pPr>
        <w:jc w:val="both"/>
      </w:pPr>
      <w:r>
        <w:t>Weil du du bist.</w:t>
      </w:r>
    </w:p>
    <w:p w14:paraId="4360AAEB" w14:textId="77777777" w:rsidR="00EE623A" w:rsidRDefault="00EE623A">
      <w:pPr>
        <w:spacing w:after="71"/>
      </w:pPr>
    </w:p>
    <w:p w14:paraId="6E89D455" w14:textId="77777777" w:rsidR="00EE623A" w:rsidRDefault="00000000">
      <w:pPr>
        <w:jc w:val="both"/>
      </w:pPr>
      <w:r>
        <w:t>Diese Beziehungen tragen es aus, wenn du Nein sagst.</w:t>
      </w:r>
    </w:p>
    <w:p w14:paraId="38A3AE5A" w14:textId="77777777" w:rsidR="00EE623A" w:rsidRDefault="00000000">
      <w:pPr>
        <w:jc w:val="both"/>
      </w:pPr>
      <w:r>
        <w:t>Die anderen zeigen dir, was diese Beziehung wirklich war.</w:t>
      </w:r>
    </w:p>
    <w:p w14:paraId="7A6474B4" w14:textId="77777777" w:rsidR="00EE623A" w:rsidRDefault="00EE623A">
      <w:pPr>
        <w:spacing w:after="113"/>
      </w:pPr>
    </w:p>
    <w:p w14:paraId="7ADE1E90" w14:textId="77777777" w:rsidR="00EE623A" w:rsidRDefault="00000000">
      <w:pPr>
        <w:jc w:val="both"/>
      </w:pPr>
      <w:r>
        <w:lastRenderedPageBreak/>
        <w:t>Ich hatte eine Freundschaft, die damit nicht umgehen konnte.</w:t>
      </w:r>
    </w:p>
    <w:p w14:paraId="36478036" w14:textId="77777777" w:rsidR="00EE623A" w:rsidRDefault="00EE623A">
      <w:pPr>
        <w:spacing w:after="71"/>
      </w:pPr>
    </w:p>
    <w:p w14:paraId="700E61DE" w14:textId="77777777" w:rsidR="00EE623A" w:rsidRDefault="00000000">
      <w:pPr>
        <w:jc w:val="both"/>
      </w:pPr>
      <w:r>
        <w:t>Als ich anfing Grenzen zu setzen, wurde sie kühler.</w:t>
      </w:r>
    </w:p>
    <w:p w14:paraId="72CD8213" w14:textId="77777777" w:rsidR="00EE623A" w:rsidRDefault="00000000">
      <w:pPr>
        <w:jc w:val="both"/>
      </w:pPr>
      <w:r>
        <w:t>Dann war sie weg.</w:t>
      </w:r>
    </w:p>
    <w:p w14:paraId="5103F9A1" w14:textId="77777777" w:rsidR="00EE623A" w:rsidRDefault="00EE623A">
      <w:pPr>
        <w:spacing w:after="71"/>
      </w:pPr>
    </w:p>
    <w:p w14:paraId="208C7087" w14:textId="77777777" w:rsidR="00EE623A" w:rsidRDefault="00000000">
      <w:pPr>
        <w:jc w:val="both"/>
      </w:pPr>
      <w:r>
        <w:t>Das hat wehgetan.</w:t>
      </w:r>
    </w:p>
    <w:p w14:paraId="46C5B91E" w14:textId="77777777" w:rsidR="00EE623A" w:rsidRDefault="00000000">
      <w:pPr>
        <w:jc w:val="both"/>
      </w:pPr>
      <w:r>
        <w:t>Früher wäre ich zurückgerudert.</w:t>
      </w:r>
    </w:p>
    <w:p w14:paraId="2A5B9814" w14:textId="77777777" w:rsidR="00EE623A" w:rsidRDefault="00000000">
      <w:pPr>
        <w:jc w:val="both"/>
      </w:pPr>
      <w:r>
        <w:t>Mich entschuldigt. Ja gesagt.</w:t>
      </w:r>
    </w:p>
    <w:p w14:paraId="16E60B7D" w14:textId="77777777" w:rsidR="00EE623A" w:rsidRDefault="00EE623A">
      <w:pPr>
        <w:spacing w:after="71"/>
      </w:pPr>
    </w:p>
    <w:p w14:paraId="1253742F" w14:textId="77777777" w:rsidR="00EE623A" w:rsidRDefault="00000000">
      <w:pPr>
        <w:jc w:val="both"/>
      </w:pPr>
      <w:r>
        <w:t>Nicht dieses Mal.</w:t>
      </w:r>
    </w:p>
    <w:p w14:paraId="269CE446" w14:textId="77777777" w:rsidR="00EE623A" w:rsidRDefault="00EE623A">
      <w:pPr>
        <w:spacing w:after="71"/>
      </w:pPr>
    </w:p>
    <w:p w14:paraId="6BEE29EB" w14:textId="77777777" w:rsidR="00EE623A" w:rsidRDefault="00000000">
      <w:pPr>
        <w:jc w:val="both"/>
      </w:pPr>
      <w:r>
        <w:t>Eine Beziehung, die nur existiert, wenn ich mich verbiege, ist keine, die ich verlieren muss.</w:t>
      </w:r>
    </w:p>
    <w:p w14:paraId="2ACB0A11" w14:textId="77777777" w:rsidR="00EE623A" w:rsidRDefault="00EE623A">
      <w:pPr>
        <w:spacing w:after="142"/>
      </w:pPr>
    </w:p>
    <w:p w14:paraId="4A4E0504" w14:textId="77777777" w:rsidR="00EE623A" w:rsidRDefault="00EE623A">
      <w:pPr>
        <w:spacing w:after="85"/>
      </w:pPr>
    </w:p>
    <w:p w14:paraId="2E23584D" w14:textId="77777777" w:rsidR="00EE623A" w:rsidRDefault="00000000">
      <w:pPr>
        <w:jc w:val="both"/>
      </w:pPr>
      <w:r>
        <w:rPr>
          <w:b/>
        </w:rPr>
        <w:t>Reflexion</w:t>
      </w:r>
    </w:p>
    <w:p w14:paraId="1CFF4064" w14:textId="77777777" w:rsidR="00EE623A" w:rsidRDefault="00000000">
      <w:pPr>
        <w:spacing w:after="120"/>
        <w:ind w:left="340" w:right="340"/>
      </w:pPr>
      <w:r>
        <w:rPr>
          <w:i/>
          <w:sz w:val="21"/>
        </w:rPr>
        <w:t>Wessen Enttäuschung fürchtest du am meisten?</w:t>
      </w:r>
      <w:r>
        <w:br/>
      </w:r>
      <w:r>
        <w:br/>
      </w:r>
      <w:r>
        <w:rPr>
          <w:i/>
          <w:sz w:val="21"/>
        </w:rPr>
        <w:t>Was würde wirklich passieren, wenn diese Person enttäuscht wäre?</w:t>
      </w:r>
      <w:r>
        <w:br/>
      </w:r>
      <w:r>
        <w:br/>
      </w:r>
      <w:r>
        <w:rPr>
          <w:i/>
          <w:sz w:val="21"/>
        </w:rPr>
        <w:t>Ist die Beziehung stabil genug, um das zu tragen?</w:t>
      </w:r>
      <w:r>
        <w:br/>
      </w:r>
      <w:r>
        <w:rPr>
          <w:i/>
          <w:sz w:val="21"/>
        </w:rPr>
        <w:t>Wenn ja: Das Nein ist sicherer, als du denkst.</w:t>
      </w:r>
      <w:r>
        <w:br/>
      </w:r>
      <w:r>
        <w:rPr>
          <w:i/>
          <w:sz w:val="21"/>
        </w:rPr>
        <w:t>Wenn nein: Das ist eine wichtige Information.</w:t>
      </w:r>
    </w:p>
    <w:p w14:paraId="0755FB92" w14:textId="77777777" w:rsidR="00EE623A" w:rsidRDefault="00000000">
      <w:r>
        <w:br w:type="page"/>
      </w:r>
    </w:p>
    <w:p w14:paraId="3753BD2D" w14:textId="77777777" w:rsidR="00EE623A" w:rsidRDefault="00000000">
      <w:pPr>
        <w:pStyle w:val="berschrift2"/>
      </w:pPr>
      <w:bookmarkStart w:id="19" w:name="_Toc235888465"/>
      <w:proofErr w:type="spellStart"/>
      <w:r>
        <w:rPr>
          <w:rFonts w:ascii="Times New Roman" w:hAnsi="Times New Roman"/>
          <w:color w:val="000000"/>
          <w:sz w:val="28"/>
        </w:rPr>
        <w:lastRenderedPageBreak/>
        <w:t>Kapitel</w:t>
      </w:r>
      <w:proofErr w:type="spellEnd"/>
      <w:r>
        <w:rPr>
          <w:rFonts w:ascii="Times New Roman" w:hAnsi="Times New Roman"/>
          <w:color w:val="000000"/>
          <w:sz w:val="28"/>
        </w:rPr>
        <w:t xml:space="preserve"> 17: Die </w:t>
      </w:r>
      <w:proofErr w:type="spellStart"/>
      <w:r>
        <w:rPr>
          <w:rFonts w:ascii="Times New Roman" w:hAnsi="Times New Roman"/>
          <w:color w:val="000000"/>
          <w:sz w:val="28"/>
        </w:rPr>
        <w:t>ersten</w:t>
      </w:r>
      <w:proofErr w:type="spellEnd"/>
      <w:r>
        <w:rPr>
          <w:rFonts w:ascii="Times New Roman" w:hAnsi="Times New Roman"/>
          <w:color w:val="000000"/>
          <w:sz w:val="28"/>
        </w:rPr>
        <w:t xml:space="preserve"> vier Wochen</w:t>
      </w:r>
      <w:bookmarkEnd w:id="19"/>
    </w:p>
    <w:p w14:paraId="228D35A6" w14:textId="77777777" w:rsidR="00EE623A" w:rsidRDefault="00000000">
      <w:pPr>
        <w:shd w:val="clear" w:color="auto" w:fill="F0F0F0"/>
        <w:spacing w:before="160" w:after="280"/>
        <w:ind w:left="283" w:right="283"/>
        <w:jc w:val="center"/>
      </w:pPr>
      <w:r>
        <w:rPr>
          <w:b/>
          <w:i/>
        </w:rPr>
        <w:t xml:space="preserve">„Du brauchst kein neues Leben. Du brauchst vier Wochen und eine einzige Sache pro </w:t>
      </w:r>
      <w:proofErr w:type="gramStart"/>
      <w:r>
        <w:rPr>
          <w:b/>
          <w:i/>
        </w:rPr>
        <w:t>Woche.“</w:t>
      </w:r>
      <w:proofErr w:type="gramEnd"/>
    </w:p>
    <w:p w14:paraId="1E4FF407" w14:textId="77777777" w:rsidR="00EE623A" w:rsidRDefault="00000000">
      <w:pPr>
        <w:jc w:val="both"/>
      </w:pPr>
      <w:r>
        <w:t>Du hast jetzt viel gelesen.</w:t>
      </w:r>
    </w:p>
    <w:p w14:paraId="7C517865" w14:textId="77777777" w:rsidR="00EE623A" w:rsidRDefault="00000000">
      <w:pPr>
        <w:jc w:val="both"/>
      </w:pPr>
      <w:r>
        <w:t xml:space="preserve">Und die Gefahr </w:t>
      </w:r>
      <w:proofErr w:type="gramStart"/>
      <w:r>
        <w:t>an</w:t>
      </w:r>
      <w:proofErr w:type="gramEnd"/>
      <w:r>
        <w:t xml:space="preserve"> diesem Punkt ist immer dieselbe.</w:t>
      </w:r>
    </w:p>
    <w:p w14:paraId="5C84C24F" w14:textId="77777777" w:rsidR="00EE623A" w:rsidRDefault="00EE623A">
      <w:pPr>
        <w:spacing w:after="71"/>
      </w:pPr>
    </w:p>
    <w:p w14:paraId="6C1F4835" w14:textId="77777777" w:rsidR="00EE623A" w:rsidRDefault="00000000">
      <w:pPr>
        <w:jc w:val="both"/>
      </w:pPr>
      <w:r>
        <w:t>Du klappst das Buch zu, nimmst dir alles gleichzeitig vor, hältst drei Tage durch und bist danach überzeugt, dass es bei dir nicht funktioniert.</w:t>
      </w:r>
    </w:p>
    <w:p w14:paraId="07220E98" w14:textId="77777777" w:rsidR="00EE623A" w:rsidRDefault="00EE623A">
      <w:pPr>
        <w:spacing w:after="71"/>
      </w:pPr>
    </w:p>
    <w:p w14:paraId="4096A214" w14:textId="77777777" w:rsidR="00EE623A" w:rsidRDefault="00000000">
      <w:pPr>
        <w:jc w:val="both"/>
      </w:pPr>
      <w:r>
        <w:t>Deshalb hier ein Plan, der klein genug ist, dass er nicht scheitern kann.</w:t>
      </w:r>
    </w:p>
    <w:p w14:paraId="6DD4B054" w14:textId="77777777" w:rsidR="00EE623A" w:rsidRDefault="00EE623A">
      <w:pPr>
        <w:spacing w:after="71"/>
      </w:pPr>
    </w:p>
    <w:p w14:paraId="137D8945" w14:textId="77777777" w:rsidR="00EE623A" w:rsidRDefault="00000000">
      <w:pPr>
        <w:jc w:val="both"/>
      </w:pPr>
      <w:r>
        <w:t>Vier Wochen. Pro Woche eine Sache. Nicht mehr.</w:t>
      </w:r>
    </w:p>
    <w:p w14:paraId="5207CE31" w14:textId="77777777" w:rsidR="00EE623A" w:rsidRDefault="00EE623A">
      <w:pPr>
        <w:spacing w:after="71"/>
      </w:pPr>
    </w:p>
    <w:p w14:paraId="107E1B80" w14:textId="77777777" w:rsidR="00EE623A" w:rsidRDefault="00000000">
      <w:pPr>
        <w:jc w:val="both"/>
      </w:pPr>
      <w:r>
        <w:rPr>
          <w:b/>
        </w:rPr>
        <w:t>Woche 1: Nur merken. Nichts ändern.</w:t>
      </w:r>
    </w:p>
    <w:p w14:paraId="50F1ADFA" w14:textId="77777777" w:rsidR="00EE623A" w:rsidRDefault="00EE623A">
      <w:pPr>
        <w:spacing w:after="71"/>
      </w:pPr>
    </w:p>
    <w:p w14:paraId="62AC3DAA" w14:textId="77777777" w:rsidR="00EE623A" w:rsidRDefault="00000000">
      <w:pPr>
        <w:jc w:val="both"/>
      </w:pPr>
      <w:r>
        <w:t>Diese Woche änderst du gar nichts.</w:t>
      </w:r>
    </w:p>
    <w:p w14:paraId="04C6878A" w14:textId="77777777" w:rsidR="00EE623A" w:rsidRDefault="00EE623A">
      <w:pPr>
        <w:spacing w:after="71"/>
      </w:pPr>
    </w:p>
    <w:p w14:paraId="4F4A785F" w14:textId="77777777" w:rsidR="00EE623A" w:rsidRDefault="00000000">
      <w:pPr>
        <w:jc w:val="both"/>
      </w:pPr>
      <w:r>
        <w:t>Du sagst weiter Ja. Du machst weiter alles. Du funktionierst wie immer.</w:t>
      </w:r>
    </w:p>
    <w:p w14:paraId="76F8BA09" w14:textId="77777777" w:rsidR="00EE623A" w:rsidRDefault="00EE623A">
      <w:pPr>
        <w:spacing w:after="71"/>
      </w:pPr>
    </w:p>
    <w:p w14:paraId="3F05F031" w14:textId="77777777" w:rsidR="00EE623A" w:rsidRDefault="00000000">
      <w:pPr>
        <w:jc w:val="both"/>
      </w:pPr>
      <w:r>
        <w:t>Du merkst es nur.</w:t>
      </w:r>
    </w:p>
    <w:p w14:paraId="61DC6AA1" w14:textId="77777777" w:rsidR="00EE623A" w:rsidRDefault="00EE623A">
      <w:pPr>
        <w:spacing w:after="71"/>
      </w:pPr>
    </w:p>
    <w:p w14:paraId="5FF392BB" w14:textId="77777777" w:rsidR="00EE623A" w:rsidRDefault="00000000">
      <w:pPr>
        <w:jc w:val="both"/>
      </w:pPr>
      <w:r>
        <w:lastRenderedPageBreak/>
        <w:t>Jedes Mal, wenn du Ja sagst und innerlich Nein denkst, machst du einen Strich. Handy, Notizzettel, egal.</w:t>
      </w:r>
    </w:p>
    <w:p w14:paraId="1E50ED85" w14:textId="77777777" w:rsidR="00EE623A" w:rsidRDefault="00EE623A">
      <w:pPr>
        <w:spacing w:after="71"/>
      </w:pPr>
    </w:p>
    <w:p w14:paraId="21B4DC23" w14:textId="77777777" w:rsidR="00EE623A" w:rsidRDefault="00000000">
      <w:pPr>
        <w:jc w:val="both"/>
      </w:pPr>
      <w:r>
        <w:t>Am Sonntag zählst du.</w:t>
      </w:r>
    </w:p>
    <w:p w14:paraId="326DF5DE" w14:textId="77777777" w:rsidR="00EE623A" w:rsidRDefault="00EE623A">
      <w:pPr>
        <w:spacing w:after="71"/>
      </w:pPr>
    </w:p>
    <w:p w14:paraId="3F7E269B" w14:textId="77777777" w:rsidR="00EE623A" w:rsidRDefault="00000000">
      <w:pPr>
        <w:jc w:val="both"/>
      </w:pPr>
      <w:r>
        <w:t>Mehr nicht. Das ist die ganze Aufgabe.</w:t>
      </w:r>
    </w:p>
    <w:p w14:paraId="659BE3CB" w14:textId="77777777" w:rsidR="00EE623A" w:rsidRDefault="00EE623A">
      <w:pPr>
        <w:spacing w:after="71"/>
      </w:pPr>
    </w:p>
    <w:p w14:paraId="287EDAA2" w14:textId="77777777" w:rsidR="00EE623A" w:rsidRDefault="00000000">
      <w:pPr>
        <w:jc w:val="both"/>
      </w:pPr>
      <w:r>
        <w:t>Die meisten sind über ihre eigene Zahl erschrocken. Und genau dieser Schreck trägt dich durch die nächsten drei Wochen.</w:t>
      </w:r>
    </w:p>
    <w:p w14:paraId="2596444E" w14:textId="77777777" w:rsidR="00EE623A" w:rsidRDefault="00EE623A">
      <w:pPr>
        <w:spacing w:after="71"/>
      </w:pPr>
    </w:p>
    <w:p w14:paraId="10C73ACE" w14:textId="77777777" w:rsidR="00EE623A" w:rsidRDefault="00000000">
      <w:pPr>
        <w:jc w:val="both"/>
      </w:pPr>
      <w:r>
        <w:rPr>
          <w:b/>
        </w:rPr>
        <w:t>Woche 2: Eine Sache am Tag für dich.</w:t>
      </w:r>
    </w:p>
    <w:p w14:paraId="4627BBD7" w14:textId="77777777" w:rsidR="00EE623A" w:rsidRDefault="00EE623A">
      <w:pPr>
        <w:spacing w:after="71"/>
      </w:pPr>
    </w:p>
    <w:p w14:paraId="7D5DFA1F" w14:textId="77777777" w:rsidR="00EE623A" w:rsidRDefault="00000000">
      <w:pPr>
        <w:jc w:val="both"/>
      </w:pPr>
      <w:r>
        <w:t>Eine. Kleine. Jeden Tag.</w:t>
      </w:r>
    </w:p>
    <w:p w14:paraId="1951815B" w14:textId="77777777" w:rsidR="00EE623A" w:rsidRDefault="00EE623A">
      <w:pPr>
        <w:spacing w:after="71"/>
      </w:pPr>
    </w:p>
    <w:p w14:paraId="66DC50E7" w14:textId="77777777" w:rsidR="00EE623A" w:rsidRDefault="00000000">
      <w:pPr>
        <w:jc w:val="both"/>
      </w:pPr>
      <w:r>
        <w:t>Nicht das Fitnessabo. Nicht der Wochenendtrip.</w:t>
      </w:r>
    </w:p>
    <w:p w14:paraId="2D18ADBF" w14:textId="77777777" w:rsidR="00EE623A" w:rsidRDefault="00EE623A">
      <w:pPr>
        <w:spacing w:after="71"/>
      </w:pPr>
    </w:p>
    <w:p w14:paraId="26CE4D95" w14:textId="77777777" w:rsidR="00EE623A" w:rsidRDefault="00000000">
      <w:pPr>
        <w:jc w:val="both"/>
      </w:pPr>
      <w:r>
        <w:t>Fünf Minuten vor dem Aufstehen liegen bleiben. Der Kaffee im Sitzen statt im Stehen. Einmal um den Block, ohne Handy.</w:t>
      </w:r>
    </w:p>
    <w:p w14:paraId="538314C2" w14:textId="77777777" w:rsidR="00EE623A" w:rsidRDefault="00EE623A">
      <w:pPr>
        <w:spacing w:after="71"/>
      </w:pPr>
    </w:p>
    <w:p w14:paraId="66C04931" w14:textId="77777777" w:rsidR="00EE623A" w:rsidRDefault="00000000">
      <w:pPr>
        <w:jc w:val="both"/>
      </w:pPr>
      <w:r>
        <w:t>Es muss so klein sein, dass es an einem schlechten Tag trotzdem geht.</w:t>
      </w:r>
    </w:p>
    <w:p w14:paraId="79C4BA29" w14:textId="77777777" w:rsidR="00EE623A" w:rsidRDefault="00EE623A">
      <w:pPr>
        <w:spacing w:after="71"/>
      </w:pPr>
    </w:p>
    <w:p w14:paraId="0B269D2D" w14:textId="77777777" w:rsidR="00EE623A" w:rsidRDefault="00000000">
      <w:pPr>
        <w:jc w:val="both"/>
      </w:pPr>
      <w:r>
        <w:t>Und niemand muss davon wissen.</w:t>
      </w:r>
    </w:p>
    <w:p w14:paraId="63687893" w14:textId="77777777" w:rsidR="00EE623A" w:rsidRDefault="00EE623A">
      <w:pPr>
        <w:spacing w:after="71"/>
      </w:pPr>
    </w:p>
    <w:p w14:paraId="39E68634" w14:textId="77777777" w:rsidR="00EE623A" w:rsidRDefault="00000000">
      <w:pPr>
        <w:jc w:val="both"/>
      </w:pPr>
      <w:r>
        <w:rPr>
          <w:b/>
        </w:rPr>
        <w:t>Woche 3: Ein Nein.</w:t>
      </w:r>
    </w:p>
    <w:p w14:paraId="5BB75AD2" w14:textId="77777777" w:rsidR="00EE623A" w:rsidRDefault="00EE623A">
      <w:pPr>
        <w:spacing w:after="71"/>
      </w:pPr>
    </w:p>
    <w:p w14:paraId="242413A4" w14:textId="77777777" w:rsidR="00EE623A" w:rsidRDefault="00000000">
      <w:pPr>
        <w:jc w:val="both"/>
      </w:pPr>
      <w:r>
        <w:t>Ein einziges. In der ganzen Woche.</w:t>
      </w:r>
    </w:p>
    <w:p w14:paraId="17123CE4" w14:textId="77777777" w:rsidR="00EE623A" w:rsidRDefault="00EE623A">
      <w:pPr>
        <w:spacing w:after="71"/>
      </w:pPr>
    </w:p>
    <w:p w14:paraId="31B6C727" w14:textId="77777777" w:rsidR="00EE623A" w:rsidRDefault="00000000">
      <w:pPr>
        <w:jc w:val="both"/>
      </w:pPr>
      <w:r>
        <w:t xml:space="preserve">Such dir </w:t>
      </w:r>
      <w:proofErr w:type="gramStart"/>
      <w:r>
        <w:t>die</w:t>
      </w:r>
      <w:proofErr w:type="gramEnd"/>
      <w:r>
        <w:t xml:space="preserve"> leichteste Stelle. Nicht deine Mutter. Nicht deinen Chef.</w:t>
      </w:r>
    </w:p>
    <w:p w14:paraId="4C02F238" w14:textId="77777777" w:rsidR="00EE623A" w:rsidRDefault="00EE623A">
      <w:pPr>
        <w:spacing w:after="71"/>
      </w:pPr>
    </w:p>
    <w:p w14:paraId="28131A06" w14:textId="77777777" w:rsidR="00EE623A" w:rsidRDefault="00000000">
      <w:pPr>
        <w:jc w:val="both"/>
      </w:pPr>
      <w:r>
        <w:t>Die Kollegin mit der Sammelbestellung. Die Einladung, auf die du keine Lust hast. Der Anruf, der warten kann.</w:t>
      </w:r>
    </w:p>
    <w:p w14:paraId="7FDA1D2F" w14:textId="77777777" w:rsidR="00EE623A" w:rsidRDefault="00EE623A">
      <w:pPr>
        <w:spacing w:after="71"/>
      </w:pPr>
    </w:p>
    <w:p w14:paraId="6D9E9F70" w14:textId="77777777" w:rsidR="00EE623A" w:rsidRDefault="00000000">
      <w:pPr>
        <w:jc w:val="both"/>
      </w:pPr>
      <w:r>
        <w:t>Sag den Satz aus Kapitel 13. Und wenn nachgefragt wird, den aus Kapitel 14.</w:t>
      </w:r>
    </w:p>
    <w:p w14:paraId="79578631" w14:textId="77777777" w:rsidR="00EE623A" w:rsidRDefault="00EE623A">
      <w:pPr>
        <w:spacing w:after="71"/>
      </w:pPr>
    </w:p>
    <w:p w14:paraId="2DC40568" w14:textId="77777777" w:rsidR="00EE623A" w:rsidRDefault="00000000">
      <w:pPr>
        <w:jc w:val="both"/>
      </w:pPr>
      <w:r>
        <w:t>Dann schau, was in dir passiert. Nicht bei den anderen. Bei dir.</w:t>
      </w:r>
    </w:p>
    <w:p w14:paraId="54102725" w14:textId="77777777" w:rsidR="00EE623A" w:rsidRDefault="00EE623A">
      <w:pPr>
        <w:spacing w:after="71"/>
      </w:pPr>
    </w:p>
    <w:p w14:paraId="0ABA9168" w14:textId="77777777" w:rsidR="00EE623A" w:rsidRDefault="00000000">
      <w:pPr>
        <w:jc w:val="both"/>
      </w:pPr>
      <w:r>
        <w:t>Wie lange bleibt das schlechte Gewissen? Zwanzig Minuten? Zwei Stunden?</w:t>
      </w:r>
    </w:p>
    <w:p w14:paraId="326909E4" w14:textId="77777777" w:rsidR="00EE623A" w:rsidRDefault="00EE623A">
      <w:pPr>
        <w:spacing w:after="71"/>
      </w:pPr>
    </w:p>
    <w:p w14:paraId="02AD31C5" w14:textId="77777777" w:rsidR="00EE623A" w:rsidRDefault="00000000">
      <w:pPr>
        <w:jc w:val="both"/>
      </w:pPr>
      <w:r>
        <w:t>Miss es. Denn beim nächsten Mal ist es kürzer, und das wirst du nur merken, wenn du es beim ersten Mal gemessen hast.</w:t>
      </w:r>
    </w:p>
    <w:p w14:paraId="495B000C" w14:textId="77777777" w:rsidR="00EE623A" w:rsidRDefault="00EE623A">
      <w:pPr>
        <w:spacing w:after="71"/>
      </w:pPr>
    </w:p>
    <w:p w14:paraId="431DB004" w14:textId="77777777" w:rsidR="00EE623A" w:rsidRDefault="00000000">
      <w:pPr>
        <w:jc w:val="both"/>
      </w:pPr>
      <w:r>
        <w:rPr>
          <w:b/>
        </w:rPr>
        <w:t>Woche 4: Eine Bitte.</w:t>
      </w:r>
    </w:p>
    <w:p w14:paraId="64F66A42" w14:textId="77777777" w:rsidR="00EE623A" w:rsidRDefault="00EE623A">
      <w:pPr>
        <w:spacing w:after="71"/>
      </w:pPr>
    </w:p>
    <w:p w14:paraId="5C5759E4" w14:textId="77777777" w:rsidR="00EE623A" w:rsidRDefault="00000000">
      <w:pPr>
        <w:jc w:val="both"/>
      </w:pPr>
      <w:r>
        <w:t>Die schwerste Woche.</w:t>
      </w:r>
    </w:p>
    <w:p w14:paraId="1E205998" w14:textId="77777777" w:rsidR="00EE623A" w:rsidRDefault="00EE623A">
      <w:pPr>
        <w:spacing w:after="71"/>
      </w:pPr>
    </w:p>
    <w:p w14:paraId="5A19E6EC" w14:textId="77777777" w:rsidR="00EE623A" w:rsidRDefault="00000000">
      <w:pPr>
        <w:jc w:val="both"/>
      </w:pPr>
      <w:r>
        <w:t>Bitte einen Menschen um eine Sache. Etwas Kleines.</w:t>
      </w:r>
    </w:p>
    <w:p w14:paraId="2EBCC93F" w14:textId="77777777" w:rsidR="00EE623A" w:rsidRDefault="00EE623A">
      <w:pPr>
        <w:spacing w:after="71"/>
      </w:pPr>
    </w:p>
    <w:p w14:paraId="1B8143BD" w14:textId="77777777" w:rsidR="00EE623A" w:rsidRDefault="00000000">
      <w:pPr>
        <w:jc w:val="both"/>
      </w:pPr>
      <w:r>
        <w:t xml:space="preserve">Ein Satz. Kein Vorbau, kein „nur wenn es dir wirklich nichts </w:t>
      </w:r>
      <w:proofErr w:type="gramStart"/>
      <w:r>
        <w:t>ausmacht“</w:t>
      </w:r>
      <w:proofErr w:type="gramEnd"/>
      <w:r>
        <w:t>.</w:t>
      </w:r>
    </w:p>
    <w:p w14:paraId="491078EF" w14:textId="77777777" w:rsidR="00EE623A" w:rsidRDefault="00EE623A">
      <w:pPr>
        <w:spacing w:after="71"/>
      </w:pPr>
    </w:p>
    <w:p w14:paraId="17FC4969" w14:textId="77777777" w:rsidR="00EE623A" w:rsidRDefault="00000000">
      <w:pPr>
        <w:jc w:val="both"/>
      </w:pPr>
      <w:r>
        <w:t>Und wenn die Hilfe kommt: nimm sie an und gib nichts zurück.</w:t>
      </w:r>
    </w:p>
    <w:p w14:paraId="4498F9CA" w14:textId="77777777" w:rsidR="00EE623A" w:rsidRDefault="00000000">
      <w:pPr>
        <w:jc w:val="both"/>
      </w:pPr>
      <w:r>
        <w:t>Kein Kuchen. Kein Ausgleich. Nur danke.</w:t>
      </w:r>
    </w:p>
    <w:p w14:paraId="3BB3A083" w14:textId="77777777" w:rsidR="00EE623A" w:rsidRDefault="00EE623A">
      <w:pPr>
        <w:spacing w:after="71"/>
      </w:pPr>
    </w:p>
    <w:p w14:paraId="75218B2B" w14:textId="77777777" w:rsidR="00EE623A" w:rsidRDefault="00000000">
      <w:pPr>
        <w:jc w:val="both"/>
      </w:pPr>
      <w:r>
        <w:t>Das wird sich falsch anfühlen. Das gehört dazu.</w:t>
      </w:r>
    </w:p>
    <w:p w14:paraId="22E4D8B3" w14:textId="77777777" w:rsidR="00EE623A" w:rsidRDefault="00EE623A">
      <w:pPr>
        <w:spacing w:after="71"/>
      </w:pPr>
    </w:p>
    <w:p w14:paraId="405A0A0B" w14:textId="77777777" w:rsidR="00EE623A" w:rsidRDefault="00000000">
      <w:pPr>
        <w:jc w:val="both"/>
      </w:pPr>
      <w:r>
        <w:rPr>
          <w:b/>
        </w:rPr>
        <w:t>Und wenn selbst das zu viel ist?</w:t>
      </w:r>
    </w:p>
    <w:p w14:paraId="5940189E" w14:textId="77777777" w:rsidR="00EE623A" w:rsidRDefault="00EE623A">
      <w:pPr>
        <w:spacing w:after="71"/>
      </w:pPr>
    </w:p>
    <w:p w14:paraId="0AFD5053" w14:textId="77777777" w:rsidR="00EE623A" w:rsidRDefault="00000000">
      <w:pPr>
        <w:jc w:val="both"/>
      </w:pPr>
      <w:r>
        <w:t>Dann machst du nur Woche 1. Vier Wochen lang.</w:t>
      </w:r>
    </w:p>
    <w:p w14:paraId="32FF3B59" w14:textId="77777777" w:rsidR="00EE623A" w:rsidRDefault="00EE623A">
      <w:pPr>
        <w:spacing w:after="71"/>
      </w:pPr>
    </w:p>
    <w:p w14:paraId="04948BD8" w14:textId="77777777" w:rsidR="00EE623A" w:rsidRDefault="00000000">
      <w:pPr>
        <w:jc w:val="both"/>
      </w:pPr>
      <w:r>
        <w:t>Nur zählen. Nichts ändern.</w:t>
      </w:r>
    </w:p>
    <w:p w14:paraId="51C58E06" w14:textId="77777777" w:rsidR="00EE623A" w:rsidRDefault="00EE623A">
      <w:pPr>
        <w:spacing w:after="71"/>
      </w:pPr>
    </w:p>
    <w:p w14:paraId="22E64AA2" w14:textId="77777777" w:rsidR="00EE623A" w:rsidRDefault="00000000">
      <w:pPr>
        <w:jc w:val="both"/>
      </w:pPr>
      <w:r>
        <w:t>Das ist kein Rückschritt und keine abgespeckte Version.</w:t>
      </w:r>
    </w:p>
    <w:p w14:paraId="77C9E325" w14:textId="77777777" w:rsidR="00EE623A" w:rsidRDefault="00000000">
      <w:pPr>
        <w:jc w:val="both"/>
      </w:pPr>
      <w:r>
        <w:t>Wer zählt, sieht. Und wer sieht, kann irgendwann wählen.</w:t>
      </w:r>
    </w:p>
    <w:p w14:paraId="171BE86C" w14:textId="77777777" w:rsidR="00EE623A" w:rsidRDefault="00EE623A">
      <w:pPr>
        <w:spacing w:after="71"/>
      </w:pPr>
    </w:p>
    <w:p w14:paraId="24B032F4" w14:textId="77777777" w:rsidR="00EE623A" w:rsidRDefault="00000000">
      <w:pPr>
        <w:jc w:val="both"/>
      </w:pPr>
      <w:r>
        <w:t>Es gibt Frauen, bei denen hat dieses Zählen ein halbes Jahr gedauert, bevor das erste Nein kam.</w:t>
      </w:r>
    </w:p>
    <w:p w14:paraId="169F8B91" w14:textId="77777777" w:rsidR="00EE623A" w:rsidRDefault="00000000">
      <w:pPr>
        <w:jc w:val="both"/>
      </w:pPr>
      <w:r>
        <w:t>Es kam trotzdem.</w:t>
      </w:r>
    </w:p>
    <w:p w14:paraId="01B9F3C0" w14:textId="77777777" w:rsidR="00EE623A" w:rsidRDefault="00EE623A">
      <w:pPr>
        <w:spacing w:after="71"/>
      </w:pPr>
    </w:p>
    <w:p w14:paraId="472967CD" w14:textId="77777777" w:rsidR="00EE623A" w:rsidRDefault="00000000">
      <w:pPr>
        <w:jc w:val="both"/>
      </w:pPr>
      <w:r>
        <w:t>Anna hat in Woche 1 einunddreissig Striche gezählt.</w:t>
      </w:r>
    </w:p>
    <w:p w14:paraId="38E9B179" w14:textId="77777777" w:rsidR="00EE623A" w:rsidRDefault="00EE623A">
      <w:pPr>
        <w:spacing w:after="71"/>
      </w:pPr>
    </w:p>
    <w:p w14:paraId="472967CD" w14:textId="77777777" w:rsidR="00EE623A" w:rsidRDefault="00000000">
      <w:pPr>
        <w:jc w:val="both"/>
      </w:pPr>
      <w:r>
        <w:t xml:space="preserve">In sieben Tagen.</w:t>
      </w:r>
    </w:p>
    <w:p w14:paraId="38E9B179" w14:textId="77777777" w:rsidR="00EE623A" w:rsidRDefault="00EE623A">
      <w:pPr>
        <w:spacing w:after="71"/>
      </w:pPr>
    </w:p>
    <w:p w14:paraId="472967CD" w14:textId="77777777" w:rsidR="00EE623A" w:rsidRDefault="00000000">
      <w:pPr>
        <w:jc w:val="both"/>
      </w:pPr>
      <w:r>
        <w:t xml:space="preserve">„Ich habe die Liste dreimal nachgezählt“, sagte sie. „Ich dachte, ich hätte mich verzählt.“</w:t>
      </w:r>
    </w:p>
    <w:p w14:paraId="38E9B179" w14:textId="77777777" w:rsidR="00EE623A" w:rsidRDefault="00EE623A">
      <w:pPr>
        <w:spacing w:after="71"/>
      </w:pPr>
    </w:p>
    <w:p w14:paraId="472967CD" w14:textId="77777777" w:rsidR="00EE623A" w:rsidRDefault="00000000">
      <w:pPr>
        <w:jc w:val="both"/>
      </w:pPr>
      <w:r>
        <w:t xml:space="preserve">Hatte sie nicht.</w:t>
      </w:r>
    </w:p>
    <w:p w14:paraId="38E9B179" w14:textId="77777777" w:rsidR="00EE623A" w:rsidRDefault="00EE623A">
      <w:pPr>
        <w:spacing w:after="71"/>
      </w:pPr>
    </w:p>
    <w:p w14:paraId="472967CD" w14:textId="77777777" w:rsidR="00EE623A" w:rsidRDefault="00000000">
      <w:pPr>
        <w:jc w:val="both"/>
      </w:pPr>
      <w:r>
        <w:t xml:space="preserve">Sie hat in den vier Wochen nichts Grosses geändert. Kaffee im Sitzen, ein Nein zur Kollegin, eine Bitte an ihren Mann.</w:t>
      </w:r>
    </w:p>
    <w:p w14:paraId="38E9B179" w14:textId="77777777" w:rsidR="00EE623A" w:rsidRDefault="00EE623A">
      <w:pPr>
        <w:spacing w:after="71"/>
      </w:pPr>
    </w:p>
    <w:p w14:paraId="472967CD" w14:textId="77777777" w:rsidR="00EE623A" w:rsidRDefault="00000000">
      <w:pPr>
        <w:jc w:val="both"/>
      </w:pPr>
      <w:r>
        <w:t xml:space="preserve">Aber sie kann seitdem nicht mehr so tun, als wäre nichts.</w:t>
      </w:r>
    </w:p>
    <w:p w14:paraId="38E9B179" w14:textId="77777777" w:rsidR="00EE623A" w:rsidRDefault="00EE623A">
      <w:pPr>
        <w:spacing w:after="71"/>
      </w:pPr>
    </w:p>
    <w:p w14:paraId="55C8B775" w14:textId="77777777" w:rsidR="00EE623A" w:rsidRDefault="00000000">
      <w:pPr>
        <w:jc w:val="both"/>
      </w:pPr>
      <w:proofErr w:type="gramStart"/>
      <w:r>
        <w:rPr>
          <w:b/>
        </w:rPr>
        <w:t>Was am</w:t>
      </w:r>
      <w:proofErr w:type="gramEnd"/>
      <w:r>
        <w:rPr>
          <w:b/>
        </w:rPr>
        <w:t xml:space="preserve"> Ende zählt:</w:t>
      </w:r>
    </w:p>
    <w:p w14:paraId="1032F1E1" w14:textId="77777777" w:rsidR="00EE623A" w:rsidRDefault="00EE623A">
      <w:pPr>
        <w:spacing w:after="71"/>
      </w:pPr>
    </w:p>
    <w:p w14:paraId="0D75FE36" w14:textId="77777777" w:rsidR="00EE623A" w:rsidRDefault="00000000">
      <w:pPr>
        <w:jc w:val="both"/>
      </w:pPr>
      <w:r>
        <w:lastRenderedPageBreak/>
        <w:t>Nach vier Wochen bist du nicht verwandelt.</w:t>
      </w:r>
    </w:p>
    <w:p w14:paraId="02A61D4F" w14:textId="77777777" w:rsidR="00EE623A" w:rsidRDefault="00EE623A">
      <w:pPr>
        <w:spacing w:after="71"/>
      </w:pPr>
    </w:p>
    <w:p w14:paraId="39BF2250" w14:textId="77777777" w:rsidR="00EE623A" w:rsidRDefault="00000000">
      <w:pPr>
        <w:jc w:val="both"/>
      </w:pPr>
      <w:r>
        <w:t>Du hast eine Zahl, die dich erschreckt hat.</w:t>
      </w:r>
    </w:p>
    <w:p w14:paraId="74941CE5" w14:textId="77777777" w:rsidR="00EE623A" w:rsidRDefault="00000000">
      <w:pPr>
        <w:jc w:val="both"/>
      </w:pPr>
      <w:r>
        <w:t>Vier Wochen mit einer kleinen Sache für dich.</w:t>
      </w:r>
    </w:p>
    <w:p w14:paraId="7125791F" w14:textId="77777777" w:rsidR="00EE623A" w:rsidRDefault="00000000">
      <w:pPr>
        <w:jc w:val="both"/>
      </w:pPr>
      <w:r>
        <w:t>Ein Nein, das du überlebt hast.</w:t>
      </w:r>
    </w:p>
    <w:p w14:paraId="45A484E2" w14:textId="77777777" w:rsidR="00EE623A" w:rsidRDefault="00000000">
      <w:pPr>
        <w:jc w:val="both"/>
      </w:pPr>
      <w:r>
        <w:t>Eine Bitte, die jemand erfüllt hat.</w:t>
      </w:r>
    </w:p>
    <w:p w14:paraId="538ABE39" w14:textId="77777777" w:rsidR="00EE623A" w:rsidRDefault="00EE623A">
      <w:pPr>
        <w:spacing w:after="71"/>
      </w:pPr>
    </w:p>
    <w:p w14:paraId="0CB06EAC" w14:textId="77777777" w:rsidR="00EE623A" w:rsidRDefault="00000000">
      <w:pPr>
        <w:jc w:val="both"/>
      </w:pPr>
      <w:r>
        <w:t>Das klingt nach wenig.</w:t>
      </w:r>
    </w:p>
    <w:p w14:paraId="6792676B" w14:textId="77777777" w:rsidR="00EE623A" w:rsidRDefault="00EE623A">
      <w:pPr>
        <w:spacing w:after="71"/>
      </w:pPr>
    </w:p>
    <w:p w14:paraId="769650C7" w14:textId="77777777" w:rsidR="00EE623A" w:rsidRDefault="00000000">
      <w:pPr>
        <w:jc w:val="both"/>
      </w:pPr>
      <w:r>
        <w:t>Es ist mehr, als du in den letzten zehn Jahren für dich getan hast.</w:t>
      </w:r>
    </w:p>
    <w:p w14:paraId="7FA5EB7C" w14:textId="77777777" w:rsidR="00EE623A" w:rsidRDefault="00EE623A">
      <w:pPr>
        <w:spacing w:after="71"/>
      </w:pPr>
    </w:p>
    <w:p w14:paraId="1B47E45E" w14:textId="77777777" w:rsidR="00EE623A" w:rsidRDefault="00000000">
      <w:pPr>
        <w:jc w:val="both"/>
      </w:pPr>
      <w:r>
        <w:t>Und der Beweis, den dein Kopf braucht: Es geht. Ohne dass alles zusammenbricht.</w:t>
      </w:r>
    </w:p>
    <w:p w14:paraId="3010A86A" w14:textId="77777777" w:rsidR="00EE623A" w:rsidRDefault="00EE623A">
      <w:pPr>
        <w:spacing w:after="71"/>
      </w:pPr>
    </w:p>
    <w:p w14:paraId="0A19C22D" w14:textId="77777777" w:rsidR="00EE623A" w:rsidRDefault="00000000">
      <w:pPr>
        <w:spacing w:after="120"/>
        <w:ind w:left="340" w:right="340"/>
      </w:pPr>
      <w:r>
        <w:rPr>
          <w:i/>
          <w:sz w:val="21"/>
        </w:rPr>
        <w:t>Wann fängst du an?</w:t>
      </w:r>
      <w:r>
        <w:rPr>
          <w:i/>
          <w:sz w:val="21"/>
        </w:rPr>
        <w:br/>
      </w:r>
      <w:r>
        <w:rPr>
          <w:i/>
          <w:sz w:val="21"/>
        </w:rPr>
        <w:br/>
        <w:t>Nicht „</w:t>
      </w:r>
      <w:proofErr w:type="gramStart"/>
      <w:r>
        <w:rPr>
          <w:i/>
          <w:sz w:val="21"/>
        </w:rPr>
        <w:t>bald“</w:t>
      </w:r>
      <w:proofErr w:type="gramEnd"/>
      <w:r>
        <w:rPr>
          <w:i/>
          <w:sz w:val="21"/>
        </w:rPr>
        <w:t xml:space="preserve">. Nicht „wenn es ruhiger </w:t>
      </w:r>
      <w:proofErr w:type="gramStart"/>
      <w:r>
        <w:rPr>
          <w:i/>
          <w:sz w:val="21"/>
        </w:rPr>
        <w:t>wird“</w:t>
      </w:r>
      <w:proofErr w:type="gramEnd"/>
      <w:r>
        <w:rPr>
          <w:i/>
          <w:sz w:val="21"/>
        </w:rPr>
        <w:t>.</w:t>
      </w:r>
      <w:r>
        <w:rPr>
          <w:i/>
          <w:sz w:val="21"/>
        </w:rPr>
        <w:br/>
        <w:t>Es wird nicht ruhiger. Das weisst du.</w:t>
      </w:r>
      <w:r>
        <w:rPr>
          <w:i/>
          <w:sz w:val="21"/>
        </w:rPr>
        <w:br/>
      </w:r>
      <w:r>
        <w:rPr>
          <w:i/>
          <w:sz w:val="21"/>
        </w:rPr>
        <w:br/>
        <w:t>Schreib ein Datum auf. Am besten das von morgen.</w:t>
      </w:r>
      <w:r>
        <w:rPr>
          <w:i/>
          <w:sz w:val="21"/>
        </w:rPr>
        <w:br/>
      </w:r>
      <w:r>
        <w:rPr>
          <w:i/>
          <w:sz w:val="21"/>
        </w:rPr>
        <w:br/>
        <w:t>Und schreib daneben, was in Woche 3 dein leichtestes Nein ist.</w:t>
      </w:r>
      <w:r>
        <w:rPr>
          <w:i/>
          <w:sz w:val="21"/>
        </w:rPr>
        <w:br/>
        <w:t>Du hast schon eins im Kopf.</w:t>
      </w:r>
    </w:p>
    <w:p w14:paraId="011B083B" w14:textId="77777777" w:rsidR="00EE623A" w:rsidRDefault="00000000">
      <w:r>
        <w:br w:type="page"/>
      </w:r>
    </w:p>
    <w:p w14:paraId="1C39DC74" w14:textId="77777777" w:rsidR="00EE623A" w:rsidRDefault="00000000">
      <w:pPr>
        <w:pStyle w:val="berschrift1"/>
        <w:jc w:val="center"/>
      </w:pPr>
      <w:bookmarkStart w:id="20" w:name="_Toc235888483"/>
      <w:r>
        <w:rPr>
          <w:rFonts w:ascii="Times New Roman" w:hAnsi="Times New Roman"/>
          <w:color w:val="000000"/>
          <w:sz w:val="32"/>
        </w:rPr>
        <w:lastRenderedPageBreak/>
        <w:t>SCHRITT 5: WERDEN</w:t>
      </w:r>
      <w:bookmarkEnd w:id="20"/>
    </w:p>
    <w:p w14:paraId="72CB0A75" w14:textId="77777777" w:rsidR="00EE623A" w:rsidRDefault="00000000">
      <w:pPr>
        <w:spacing w:after="280"/>
        <w:jc w:val="center"/>
      </w:pPr>
      <w:r>
        <w:rPr>
          <w:i/>
          <w:sz w:val="22"/>
        </w:rPr>
        <w:t>Du wirst wieder du. Nicht die von früher. Besser.</w:t>
      </w:r>
      <w:proofErr w:type="gramStart"/>
      <w:r>
        <w:rPr>
          <w:i/>
          <w:sz w:val="22"/>
        </w:rPr>
      </w:r>
      <w:proofErr w:type="gramEnd"/>
      <w:r>
        <w:rPr>
          <w:i/>
          <w:sz w:val="22"/>
        </w:rPr>
      </w:r>
    </w:p>
    <w:p w14:paraId="725D0CCF" w14:textId="77777777" w:rsidR="00EE623A" w:rsidRDefault="00EE623A">
      <w:pPr>
        <w:pBdr>
          <w:bottom w:val="single" w:sz="4" w:space="0" w:color="AAAAAA"/>
        </w:pBdr>
      </w:pPr>
    </w:p>
    <w:p w14:paraId="77B51D15" w14:textId="77777777" w:rsidR="00E867A7" w:rsidRDefault="00E867A7">
      <w:pPr>
        <w:spacing w:after="60"/>
        <w:jc w:val="center"/>
        <w:rPr>
          <w:sz w:val="22"/>
        </w:rPr>
      </w:pPr>
    </w:p>
    <w:p w14:paraId="76C14706" w14:textId="20C3197A" w:rsidR="00EE623A" w:rsidRDefault="00000000">
      <w:pPr>
        <w:spacing w:after="60"/>
        <w:jc w:val="center"/>
      </w:pPr>
      <w:r>
        <w:rPr>
          <w:sz w:val="22"/>
        </w:rPr>
        <w:t xml:space="preserve">Wenn du </w:t>
      </w:r>
      <w:proofErr w:type="spellStart"/>
      <w:r>
        <w:rPr>
          <w:sz w:val="22"/>
        </w:rPr>
        <w:t>wieder</w:t>
      </w:r>
      <w:proofErr w:type="spellEnd"/>
      <w:r>
        <w:rPr>
          <w:sz w:val="22"/>
        </w:rPr>
        <w:t xml:space="preserve"> </w:t>
      </w:r>
      <w:proofErr w:type="spellStart"/>
      <w:r>
        <w:rPr>
          <w:sz w:val="22"/>
        </w:rPr>
        <w:t>funktionierst</w:t>
      </w:r>
      <w:proofErr w:type="spellEnd"/>
    </w:p>
    <w:p w14:paraId="6FCEABAF" w14:textId="77777777" w:rsidR="00EE623A" w:rsidRDefault="00000000">
      <w:pPr>
        <w:spacing w:after="60"/>
        <w:jc w:val="center"/>
      </w:pPr>
      <w:r>
        <w:rPr>
          <w:sz w:val="22"/>
        </w:rPr>
        <w:t>Wenn du wieder funktionierst</w:t>
      </w:r>
    </w:p>
    <w:p w14:paraId="193AFFC2" w14:textId="77777777" w:rsidR="00EE623A" w:rsidRDefault="00000000">
      <w:pPr>
        <w:spacing w:after="60"/>
        <w:jc w:val="center"/>
      </w:pPr>
      <w:r>
        <w:rPr>
          <w:sz w:val="22"/>
        </w:rPr>
        <w:t>Ich bin so müde. Und ich erlaube mir, es zu sein</w:t>
      </w:r>
    </w:p>
    <w:p w14:paraId="669D582D" w14:textId="77777777" w:rsidR="00EE623A" w:rsidRDefault="00EE623A">
      <w:pPr>
        <w:pBdr>
          <w:bottom w:val="single" w:sz="4" w:space="0" w:color="AAAAAA"/>
        </w:pBdr>
      </w:pPr>
    </w:p>
    <w:p w14:paraId="3D4C9D13" w14:textId="77777777" w:rsidR="00EE623A" w:rsidRDefault="00000000">
      <w:r>
        <w:br w:type="page"/>
      </w:r>
    </w:p>
    <w:p w14:paraId="3F32BCDE" w14:textId="77777777" w:rsidR="00EE623A" w:rsidRDefault="00000000">
      <w:pPr>
        <w:pStyle w:val="berschrift2"/>
      </w:pPr>
      <w:bookmarkStart w:id="21" w:name="_Toc235888484"/>
      <w:r>
        <w:rPr>
          <w:rFonts w:ascii="Times New Roman" w:hAnsi="Times New Roman"/>
          <w:color w:val="000000"/>
          <w:sz w:val="28"/>
        </w:rPr>
        <w:lastRenderedPageBreak/>
        <w:t>Kapitel 18: Wenn du wieder funktionierst</w:t>
      </w:r>
      <w:bookmarkEnd w:id="21"/>
    </w:p>
    <w:p w14:paraId="188457C2" w14:textId="77777777" w:rsidR="00EE623A" w:rsidRDefault="00EE623A">
      <w:pPr>
        <w:pBdr>
          <w:bottom w:val="single" w:sz="4" w:space="0" w:color="AAAAAA"/>
        </w:pBdr>
      </w:pPr>
    </w:p>
    <w:p w14:paraId="28276F6A" w14:textId="77777777" w:rsidR="00EE623A" w:rsidRDefault="00EE623A">
      <w:pPr>
        <w:spacing w:after="57"/>
      </w:pPr>
    </w:p>
    <w:p w14:paraId="0BEA095B" w14:textId="77777777" w:rsidR="00EE623A" w:rsidRDefault="00000000">
      <w:pPr>
        <w:shd w:val="clear" w:color="auto" w:fill="F0F0F0"/>
        <w:spacing w:before="160" w:after="280"/>
        <w:ind w:left="283" w:right="283"/>
        <w:jc w:val="center"/>
      </w:pPr>
      <w:r>
        <w:rPr>
          <w:b/>
          <w:i/>
        </w:rPr>
        <w:t xml:space="preserve">„Rückfall ist kein Scheitern. Der alte Weg ist nur besser ausgetreten als der </w:t>
      </w:r>
      <w:proofErr w:type="gramStart"/>
      <w:r>
        <w:rPr>
          <w:b/>
          <w:i/>
        </w:rPr>
        <w:t>neue.“</w:t>
      </w:r>
      <w:proofErr w:type="gramEnd"/>
    </w:p>
    <w:p w14:paraId="2C75A55A" w14:textId="77777777" w:rsidR="00EE623A" w:rsidRDefault="00EE623A">
      <w:pPr>
        <w:spacing w:after="57"/>
      </w:pPr>
    </w:p>
    <w:p w14:paraId="38553780" w14:textId="77777777" w:rsidR="00EE623A" w:rsidRDefault="00000000">
      <w:pPr>
        <w:jc w:val="both"/>
      </w:pPr>
      <w:r>
        <w:t>Es wird passieren.</w:t>
      </w:r>
    </w:p>
    <w:p w14:paraId="383F001E" w14:textId="77777777" w:rsidR="00EE623A" w:rsidRDefault="00EE623A">
      <w:pPr>
        <w:spacing w:after="71"/>
      </w:pPr>
    </w:p>
    <w:p w14:paraId="63F457D6" w14:textId="77777777" w:rsidR="00EE623A" w:rsidRDefault="00000000">
      <w:pPr>
        <w:jc w:val="both"/>
      </w:pPr>
      <w:r>
        <w:t>Nicht vielleicht. Sicher.</w:t>
      </w:r>
    </w:p>
    <w:p w14:paraId="2FDA9DE3" w14:textId="77777777" w:rsidR="00EE623A" w:rsidRDefault="00EE623A">
      <w:pPr>
        <w:spacing w:after="113"/>
      </w:pPr>
    </w:p>
    <w:p w14:paraId="70E7CB94" w14:textId="77777777" w:rsidR="00EE623A" w:rsidRDefault="00000000">
      <w:pPr>
        <w:jc w:val="both"/>
      </w:pPr>
      <w:r>
        <w:t>Du hast Wochen, in denen es gut läuft.</w:t>
      </w:r>
    </w:p>
    <w:p w14:paraId="0779DCDD" w14:textId="77777777" w:rsidR="00EE623A" w:rsidRDefault="00000000">
      <w:pPr>
        <w:jc w:val="both"/>
      </w:pPr>
      <w:r>
        <w:t>Du sagst Nein. Du merkst, was du brauchst. Du atmest.</w:t>
      </w:r>
    </w:p>
    <w:p w14:paraId="691AB392" w14:textId="77777777" w:rsidR="00EE623A" w:rsidRDefault="00EE623A">
      <w:pPr>
        <w:spacing w:after="71"/>
      </w:pPr>
    </w:p>
    <w:p w14:paraId="4067C51A" w14:textId="77777777" w:rsidR="00EE623A" w:rsidRDefault="00000000">
      <w:pPr>
        <w:jc w:val="both"/>
      </w:pPr>
      <w:r>
        <w:t>Und dann kommt etwas dazwischen.</w:t>
      </w:r>
    </w:p>
    <w:p w14:paraId="680140D9" w14:textId="77777777" w:rsidR="00EE623A" w:rsidRDefault="00EE623A">
      <w:pPr>
        <w:spacing w:after="71"/>
      </w:pPr>
    </w:p>
    <w:p w14:paraId="1321ACD6" w14:textId="77777777" w:rsidR="00EE623A" w:rsidRDefault="00000000">
      <w:pPr>
        <w:jc w:val="both"/>
      </w:pPr>
      <w:r>
        <w:t>Jemand wird krank. Im Job wird es eng. Eine Krise in der Familie.</w:t>
      </w:r>
    </w:p>
    <w:p w14:paraId="0DF045B8" w14:textId="77777777" w:rsidR="00EE623A" w:rsidRDefault="00EE623A">
      <w:pPr>
        <w:spacing w:after="71"/>
      </w:pPr>
    </w:p>
    <w:p w14:paraId="55AF4B41" w14:textId="77777777" w:rsidR="00EE623A" w:rsidRDefault="00000000">
      <w:pPr>
        <w:jc w:val="both"/>
      </w:pPr>
      <w:r>
        <w:t>Und innerhalb von Tagen bist du zurück.</w:t>
      </w:r>
    </w:p>
    <w:p w14:paraId="40E6EB48" w14:textId="77777777" w:rsidR="00EE623A" w:rsidRDefault="00000000">
      <w:pPr>
        <w:jc w:val="both"/>
      </w:pPr>
      <w:r>
        <w:t>Vollständig.</w:t>
      </w:r>
    </w:p>
    <w:p w14:paraId="75DD0DDB" w14:textId="77777777" w:rsidR="00EE623A" w:rsidRDefault="00EE623A">
      <w:pPr>
        <w:spacing w:after="71"/>
      </w:pPr>
    </w:p>
    <w:p w14:paraId="3C698F8F" w14:textId="77777777" w:rsidR="00EE623A" w:rsidRDefault="00000000">
      <w:pPr>
        <w:jc w:val="both"/>
      </w:pPr>
      <w:r>
        <w:t>Als wäre nichts gewesen.</w:t>
      </w:r>
    </w:p>
    <w:p w14:paraId="38B5244F" w14:textId="77777777" w:rsidR="00EE623A" w:rsidRDefault="00EE623A">
      <w:pPr>
        <w:spacing w:after="113"/>
      </w:pPr>
    </w:p>
    <w:p w14:paraId="183ECFDB" w14:textId="77777777" w:rsidR="00EE623A" w:rsidRDefault="00000000">
      <w:pPr>
        <w:jc w:val="both"/>
      </w:pPr>
      <w:r>
        <w:t>Und dann kommt der Satz, der am meisten schadet:</w:t>
      </w:r>
    </w:p>
    <w:p w14:paraId="3CB8C047" w14:textId="77777777" w:rsidR="00EE623A" w:rsidRDefault="00EE623A">
      <w:pPr>
        <w:spacing w:after="71"/>
      </w:pPr>
    </w:p>
    <w:p w14:paraId="16B534B8" w14:textId="77777777" w:rsidR="00EE623A" w:rsidRDefault="00000000">
      <w:pPr>
        <w:jc w:val="both"/>
      </w:pPr>
      <w:r>
        <w:t>Ich habe es doch gewusst. Ich ändere mich nie.</w:t>
      </w:r>
    </w:p>
    <w:p w14:paraId="40B430EA" w14:textId="77777777" w:rsidR="00EE623A" w:rsidRDefault="00EE623A">
      <w:pPr>
        <w:spacing w:after="71"/>
      </w:pPr>
    </w:p>
    <w:p w14:paraId="5BC55214" w14:textId="77777777" w:rsidR="00EE623A" w:rsidRDefault="00000000">
      <w:pPr>
        <w:jc w:val="both"/>
      </w:pPr>
      <w:r>
        <w:t>Dieser Satz ist falsch.</w:t>
      </w:r>
    </w:p>
    <w:p w14:paraId="3BEAB7A3" w14:textId="77777777" w:rsidR="00EE623A" w:rsidRDefault="00000000">
      <w:pPr>
        <w:jc w:val="both"/>
      </w:pPr>
      <w:r>
        <w:t>Und er ist gefährlich.</w:t>
      </w:r>
    </w:p>
    <w:p w14:paraId="3693B10C" w14:textId="77777777" w:rsidR="00EE623A" w:rsidRDefault="00EE623A">
      <w:pPr>
        <w:spacing w:after="71"/>
      </w:pPr>
    </w:p>
    <w:p w14:paraId="5AFBE21D" w14:textId="77777777" w:rsidR="00EE623A" w:rsidRDefault="00000000">
      <w:pPr>
        <w:jc w:val="both"/>
      </w:pPr>
      <w:r>
        <w:t>Denn er beendet den ganzen Weg.</w:t>
      </w:r>
    </w:p>
    <w:p w14:paraId="0C1E5AB0" w14:textId="77777777" w:rsidR="00EE623A" w:rsidRDefault="00EE623A">
      <w:pPr>
        <w:spacing w:after="113"/>
      </w:pPr>
    </w:p>
    <w:p w14:paraId="0389D7DA" w14:textId="77777777" w:rsidR="00EE623A" w:rsidRDefault="00000000">
      <w:pPr>
        <w:jc w:val="both"/>
      </w:pPr>
      <w:r>
        <w:t>Hier ist, was wirklich passiert.</w:t>
      </w:r>
    </w:p>
    <w:p w14:paraId="5A2A655D" w14:textId="77777777" w:rsidR="00EE623A" w:rsidRDefault="00EE623A">
      <w:pPr>
        <w:spacing w:after="71"/>
      </w:pPr>
    </w:p>
    <w:p w14:paraId="277F9035" w14:textId="77777777" w:rsidR="00EE623A" w:rsidRDefault="00000000">
      <w:pPr>
        <w:jc w:val="both"/>
      </w:pPr>
      <w:r>
        <w:t>Dreissig Jahre Funktionieren sind eine Autobahn in deinem Kopf.</w:t>
      </w:r>
    </w:p>
    <w:p w14:paraId="63CBF88D" w14:textId="77777777" w:rsidR="00EE623A" w:rsidRDefault="00000000">
      <w:pPr>
        <w:jc w:val="both"/>
      </w:pPr>
      <w:r>
        <w:t>Breit. Beleuchtet. Du findest sie im Schlaf.</w:t>
      </w:r>
    </w:p>
    <w:p w14:paraId="230B1503" w14:textId="77777777" w:rsidR="00EE623A" w:rsidRDefault="00EE623A">
      <w:pPr>
        <w:spacing w:after="71"/>
      </w:pPr>
    </w:p>
    <w:p w14:paraId="7B31DB1E" w14:textId="77777777" w:rsidR="00EE623A" w:rsidRDefault="00000000">
      <w:pPr>
        <w:jc w:val="both"/>
      </w:pPr>
      <w:r>
        <w:t>Der neue Weg ist ein Trampelpfad.</w:t>
      </w:r>
    </w:p>
    <w:p w14:paraId="42B01598" w14:textId="77777777" w:rsidR="00EE623A" w:rsidRDefault="00000000">
      <w:pPr>
        <w:jc w:val="both"/>
      </w:pPr>
      <w:r>
        <w:t>Du hast ihn vor ein paar Monaten angefangen.</w:t>
      </w:r>
    </w:p>
    <w:p w14:paraId="78394042" w14:textId="77777777" w:rsidR="00EE623A" w:rsidRDefault="00EE623A">
      <w:pPr>
        <w:spacing w:after="71"/>
      </w:pPr>
    </w:p>
    <w:p w14:paraId="47630E3A" w14:textId="77777777" w:rsidR="00EE623A" w:rsidRDefault="00000000">
      <w:pPr>
        <w:jc w:val="both"/>
      </w:pPr>
      <w:r>
        <w:t xml:space="preserve">Unter Druck nimmt dein System immer </w:t>
      </w:r>
      <w:proofErr w:type="gramStart"/>
      <w:r>
        <w:t>die</w:t>
      </w:r>
      <w:proofErr w:type="gramEnd"/>
      <w:r>
        <w:t xml:space="preserve"> Autobahn.</w:t>
      </w:r>
    </w:p>
    <w:p w14:paraId="3E25906D" w14:textId="77777777" w:rsidR="00EE623A" w:rsidRDefault="00000000">
      <w:pPr>
        <w:jc w:val="both"/>
      </w:pPr>
      <w:r>
        <w:t>Nicht weil du schwach bist.</w:t>
      </w:r>
    </w:p>
    <w:p w14:paraId="422278C5" w14:textId="77777777" w:rsidR="00EE623A" w:rsidRDefault="00000000">
      <w:pPr>
        <w:jc w:val="both"/>
      </w:pPr>
      <w:r>
        <w:t>Weil sie schneller ist.</w:t>
      </w:r>
    </w:p>
    <w:p w14:paraId="3F7FE8DF" w14:textId="77777777" w:rsidR="00EE623A" w:rsidRDefault="00EE623A">
      <w:pPr>
        <w:spacing w:after="113"/>
      </w:pPr>
    </w:p>
    <w:p w14:paraId="29157B8B" w14:textId="77777777" w:rsidR="00EE623A" w:rsidRDefault="00000000">
      <w:pPr>
        <w:jc w:val="both"/>
      </w:pPr>
      <w:r>
        <w:t>Der Unterschied zu früher ist nicht, dass du nicht mehr zurückfällst.</w:t>
      </w:r>
    </w:p>
    <w:p w14:paraId="383156BE" w14:textId="77777777" w:rsidR="00EE623A" w:rsidRDefault="00EE623A">
      <w:pPr>
        <w:spacing w:after="71"/>
      </w:pPr>
    </w:p>
    <w:p w14:paraId="57D9894B" w14:textId="77777777" w:rsidR="00EE623A" w:rsidRDefault="00000000">
      <w:pPr>
        <w:jc w:val="both"/>
      </w:pPr>
      <w:r>
        <w:t>Der Unterschied ist, dass du es MERKST.</w:t>
      </w:r>
    </w:p>
    <w:p w14:paraId="4F74ED05" w14:textId="77777777" w:rsidR="00EE623A" w:rsidRDefault="00EE623A">
      <w:pPr>
        <w:spacing w:after="71"/>
      </w:pPr>
    </w:p>
    <w:p w14:paraId="53B5AC6F" w14:textId="77777777" w:rsidR="00EE623A" w:rsidRDefault="00000000">
      <w:pPr>
        <w:jc w:val="both"/>
      </w:pPr>
      <w:r>
        <w:t>Früher warst du im Funktions-Ich und wusstest es nicht.</w:t>
      </w:r>
    </w:p>
    <w:p w14:paraId="7BA5136F" w14:textId="77777777" w:rsidR="00EE623A" w:rsidRDefault="00000000">
      <w:pPr>
        <w:jc w:val="both"/>
      </w:pPr>
      <w:r>
        <w:t>Jahrelang.</w:t>
      </w:r>
    </w:p>
    <w:p w14:paraId="06E785DC" w14:textId="77777777" w:rsidR="00EE623A" w:rsidRDefault="00EE623A">
      <w:pPr>
        <w:spacing w:after="71"/>
      </w:pPr>
    </w:p>
    <w:p w14:paraId="7B06F833" w14:textId="77777777" w:rsidR="00EE623A" w:rsidRDefault="00000000">
      <w:pPr>
        <w:jc w:val="both"/>
      </w:pPr>
      <w:r>
        <w:t>Heute merkst du es nach zwei Wochen.</w:t>
      </w:r>
    </w:p>
    <w:p w14:paraId="556CADF8" w14:textId="77777777" w:rsidR="00EE623A" w:rsidRDefault="00000000">
      <w:pPr>
        <w:jc w:val="both"/>
      </w:pPr>
      <w:r>
        <w:t>Irgendwann nach zwei Tagen.</w:t>
      </w:r>
    </w:p>
    <w:p w14:paraId="455ADD3C" w14:textId="77777777" w:rsidR="00EE623A" w:rsidRDefault="00000000">
      <w:pPr>
        <w:jc w:val="both"/>
      </w:pPr>
      <w:r>
        <w:t>Irgendwann mittendrin.</w:t>
      </w:r>
    </w:p>
    <w:p w14:paraId="49E60DFA" w14:textId="77777777" w:rsidR="00EE623A" w:rsidRDefault="00EE623A">
      <w:pPr>
        <w:spacing w:after="71"/>
      </w:pPr>
    </w:p>
    <w:p w14:paraId="19B31F17" w14:textId="77777777" w:rsidR="00EE623A" w:rsidRDefault="00000000">
      <w:pPr>
        <w:jc w:val="both"/>
      </w:pPr>
      <w:r>
        <w:t>Das ist der ganze Fortschritt.</w:t>
      </w:r>
    </w:p>
    <w:p w14:paraId="07BC8515" w14:textId="77777777" w:rsidR="00EE623A" w:rsidRDefault="00000000">
      <w:pPr>
        <w:jc w:val="both"/>
      </w:pPr>
      <w:r>
        <w:t>Nicht die Rückfälle. Die Zeit, bis du es siehst.</w:t>
      </w:r>
    </w:p>
    <w:p w14:paraId="664A344B" w14:textId="77777777" w:rsidR="00EE623A" w:rsidRDefault="00EE623A">
      <w:pPr>
        <w:spacing w:after="113"/>
      </w:pPr>
    </w:p>
    <w:p w14:paraId="47C50DE4" w14:textId="77777777" w:rsidR="00EE623A" w:rsidRDefault="00000000">
      <w:pPr>
        <w:jc w:val="both"/>
      </w:pPr>
      <w:r>
        <w:t>Eine Klientin sagte mir nach acht Monaten:</w:t>
      </w:r>
    </w:p>
    <w:p w14:paraId="6DB2CC33" w14:textId="77777777" w:rsidR="00EE623A" w:rsidRDefault="00EE623A">
      <w:pPr>
        <w:spacing w:after="71"/>
      </w:pPr>
    </w:p>
    <w:p w14:paraId="7F50C1B3" w14:textId="77777777" w:rsidR="00EE623A" w:rsidRDefault="00000000">
      <w:pPr>
        <w:jc w:val="both"/>
      </w:pPr>
      <w:r>
        <w:t xml:space="preserve">„Ich bin wieder komplett drin. Alles </w:t>
      </w:r>
      <w:proofErr w:type="gramStart"/>
      <w:r>
        <w:t>umsonst.“</w:t>
      </w:r>
      <w:proofErr w:type="gramEnd"/>
    </w:p>
    <w:p w14:paraId="5823F5EC" w14:textId="77777777" w:rsidR="00EE623A" w:rsidRDefault="00EE623A">
      <w:pPr>
        <w:spacing w:after="71"/>
      </w:pPr>
    </w:p>
    <w:p w14:paraId="769E4F59" w14:textId="77777777" w:rsidR="00EE623A" w:rsidRDefault="00000000">
      <w:pPr>
        <w:jc w:val="both"/>
      </w:pPr>
      <w:r>
        <w:t>Ich fragte: Wie lange hat es gedauert, bis Sie es bemerkt haben?</w:t>
      </w:r>
    </w:p>
    <w:p w14:paraId="325709C3" w14:textId="77777777" w:rsidR="00EE623A" w:rsidRDefault="00EE623A">
      <w:pPr>
        <w:spacing w:after="71"/>
      </w:pPr>
    </w:p>
    <w:p w14:paraId="501E3E34" w14:textId="77777777" w:rsidR="00EE623A" w:rsidRDefault="00000000">
      <w:pPr>
        <w:jc w:val="both"/>
      </w:pPr>
      <w:r>
        <w:t xml:space="preserve">„Ungefähr zehn </w:t>
      </w:r>
      <w:proofErr w:type="gramStart"/>
      <w:r>
        <w:t>Tage.“</w:t>
      </w:r>
      <w:proofErr w:type="gramEnd"/>
    </w:p>
    <w:p w14:paraId="33452BDB" w14:textId="77777777" w:rsidR="00EE623A" w:rsidRDefault="00EE623A">
      <w:pPr>
        <w:spacing w:after="71"/>
      </w:pPr>
    </w:p>
    <w:p w14:paraId="7FB037A9" w14:textId="77777777" w:rsidR="00EE623A" w:rsidRDefault="00000000">
      <w:pPr>
        <w:jc w:val="both"/>
      </w:pPr>
      <w:r>
        <w:t>Und vor einem Jahr?</w:t>
      </w:r>
    </w:p>
    <w:p w14:paraId="26545D0F" w14:textId="77777777" w:rsidR="00EE623A" w:rsidRDefault="00EE623A">
      <w:pPr>
        <w:spacing w:after="71"/>
      </w:pPr>
    </w:p>
    <w:p w14:paraId="0D82DC4C" w14:textId="77777777" w:rsidR="00EE623A" w:rsidRDefault="00000000">
      <w:pPr>
        <w:jc w:val="both"/>
      </w:pPr>
      <w:r>
        <w:t>Sie hielt inne.</w:t>
      </w:r>
    </w:p>
    <w:p w14:paraId="704A0CE6" w14:textId="77777777" w:rsidR="00EE623A" w:rsidRDefault="00EE623A">
      <w:pPr>
        <w:spacing w:after="71"/>
      </w:pPr>
    </w:p>
    <w:p w14:paraId="63DDC3B8" w14:textId="77777777" w:rsidR="00EE623A" w:rsidRDefault="00000000">
      <w:pPr>
        <w:jc w:val="both"/>
      </w:pPr>
      <w:r>
        <w:t xml:space="preserve">„Vor einem Jahr habe ich es überhaupt nicht </w:t>
      </w:r>
      <w:proofErr w:type="gramStart"/>
      <w:r>
        <w:t>bemerkt.“</w:t>
      </w:r>
      <w:proofErr w:type="gramEnd"/>
    </w:p>
    <w:p w14:paraId="4DAA66E6" w14:textId="77777777" w:rsidR="00EE623A" w:rsidRDefault="00EE623A">
      <w:pPr>
        <w:spacing w:after="71"/>
      </w:pPr>
    </w:p>
    <w:p w14:paraId="1D3A6577" w14:textId="77777777" w:rsidR="00EE623A" w:rsidRDefault="00000000">
      <w:pPr>
        <w:jc w:val="both"/>
      </w:pPr>
      <w:r>
        <w:t>Dann hat sie angefangen zu weinen.</w:t>
      </w:r>
    </w:p>
    <w:p w14:paraId="64534CE3" w14:textId="77777777" w:rsidR="00EE623A" w:rsidRDefault="00000000">
      <w:pPr>
        <w:jc w:val="both"/>
      </w:pPr>
      <w:r>
        <w:t>Nicht traurig. Erleichtert.</w:t>
      </w:r>
    </w:p>
    <w:p w14:paraId="6AB98551" w14:textId="77777777" w:rsidR="00EE623A" w:rsidRDefault="00EE623A">
      <w:pPr>
        <w:spacing w:after="113"/>
      </w:pPr>
    </w:p>
    <w:p w14:paraId="07726CED" w14:textId="77777777" w:rsidR="00EE623A" w:rsidRDefault="00000000">
      <w:pPr>
        <w:jc w:val="both"/>
      </w:pPr>
      <w:r>
        <w:t>Anna hat mir im vierten Monat geschrieben.</w:t>
      </w:r>
    </w:p>
    <w:p w14:paraId="4BC98375" w14:textId="77777777" w:rsidR="00EE623A" w:rsidRDefault="00EE623A">
      <w:pPr>
        <w:spacing w:after="71"/>
      </w:pPr>
    </w:p>
    <w:p w14:paraId="0CC504A9" w14:textId="77777777" w:rsidR="00EE623A" w:rsidRDefault="00000000">
      <w:pPr>
        <w:jc w:val="both"/>
      </w:pPr>
      <w:r>
        <w:t>Ihre Mutter war gestürzt. Drei Wochen Klinik, danach Reha.</w:t>
      </w:r>
    </w:p>
    <w:p w14:paraId="7D50831C" w14:textId="77777777" w:rsidR="00EE623A" w:rsidRDefault="00EE623A">
      <w:pPr>
        <w:spacing w:after="71"/>
      </w:pPr>
    </w:p>
    <w:p w14:paraId="14C2C076" w14:textId="77777777" w:rsidR="00EE623A" w:rsidRDefault="00000000">
      <w:pPr>
        <w:jc w:val="both"/>
      </w:pPr>
      <w:r>
        <w:t xml:space="preserve">„Ich bin wieder komplett drin. Ich funktioniere nur </w:t>
      </w:r>
      <w:proofErr w:type="gramStart"/>
      <w:r>
        <w:t>noch.“</w:t>
      </w:r>
      <w:proofErr w:type="gramEnd"/>
    </w:p>
    <w:p w14:paraId="0E5E28F1" w14:textId="77777777" w:rsidR="00EE623A" w:rsidRDefault="00EE623A">
      <w:pPr>
        <w:spacing w:after="71"/>
      </w:pPr>
    </w:p>
    <w:p w14:paraId="4D555042" w14:textId="77777777" w:rsidR="00EE623A" w:rsidRDefault="00000000">
      <w:pPr>
        <w:jc w:val="both"/>
      </w:pPr>
      <w:r>
        <w:t>Ich habe sie gefragt, wann sie es bemerkt hat.</w:t>
      </w:r>
    </w:p>
    <w:p w14:paraId="5CF4E258" w14:textId="77777777" w:rsidR="00EE623A" w:rsidRDefault="00EE623A">
      <w:pPr>
        <w:spacing w:after="71"/>
      </w:pPr>
    </w:p>
    <w:p w14:paraId="399C392A" w14:textId="77777777" w:rsidR="00EE623A" w:rsidRDefault="00000000">
      <w:pPr>
        <w:jc w:val="both"/>
      </w:pPr>
      <w:r>
        <w:t xml:space="preserve">„Nach neun Tagen. Ich stand im Treppenhaus und wusste plötzlich wieder, wie sich das </w:t>
      </w:r>
      <w:proofErr w:type="gramStart"/>
      <w:r>
        <w:t>anfühlt.“</w:t>
      </w:r>
      <w:proofErr w:type="gramEnd"/>
    </w:p>
    <w:p w14:paraId="3949C904" w14:textId="77777777" w:rsidR="00EE623A" w:rsidRDefault="00EE623A">
      <w:pPr>
        <w:spacing w:after="71"/>
      </w:pPr>
    </w:p>
    <w:p w14:paraId="5EB1603D" w14:textId="77777777" w:rsidR="00EE623A" w:rsidRDefault="00000000">
      <w:pPr>
        <w:jc w:val="both"/>
      </w:pPr>
      <w:r>
        <w:t>Und im Jahr davor?</w:t>
      </w:r>
    </w:p>
    <w:p w14:paraId="55C5F06E" w14:textId="77777777" w:rsidR="00EE623A" w:rsidRDefault="00EE623A">
      <w:pPr>
        <w:spacing w:after="71"/>
      </w:pPr>
    </w:p>
    <w:p w14:paraId="25A597DC" w14:textId="77777777" w:rsidR="00EE623A" w:rsidRDefault="00000000">
      <w:pPr>
        <w:jc w:val="both"/>
      </w:pPr>
      <w:r>
        <w:t xml:space="preserve">„Da hätte ich das gar nicht bemerkt. Da wäre das einfach mein Leben </w:t>
      </w:r>
      <w:proofErr w:type="gramStart"/>
      <w:r>
        <w:t>gewesen.“</w:t>
      </w:r>
      <w:proofErr w:type="gramEnd"/>
    </w:p>
    <w:p w14:paraId="5CBF9BFA" w14:textId="77777777" w:rsidR="00EE623A" w:rsidRDefault="00EE623A">
      <w:pPr>
        <w:spacing w:after="71"/>
      </w:pPr>
    </w:p>
    <w:p w14:paraId="3DCFA37B" w14:textId="77777777" w:rsidR="00EE623A" w:rsidRDefault="00000000">
      <w:pPr>
        <w:jc w:val="both"/>
      </w:pPr>
      <w:r>
        <w:t>Sie hat nichts an der Situation geändert. Ihre Mutter brauchte Hilfe, das war so.</w:t>
      </w:r>
    </w:p>
    <w:p w14:paraId="61BF8178" w14:textId="77777777" w:rsidR="00EE623A" w:rsidRDefault="00EE623A">
      <w:pPr>
        <w:spacing w:after="71"/>
      </w:pPr>
    </w:p>
    <w:p w14:paraId="0AD6C5FE" w14:textId="77777777" w:rsidR="00EE623A" w:rsidRDefault="00000000">
      <w:pPr>
        <w:jc w:val="both"/>
      </w:pPr>
      <w:r>
        <w:t>Aber sie hat zwei Dinge behalten. Den Kaffee im Sitzen. Und einen Satz zu ihrem Bruder:</w:t>
      </w:r>
    </w:p>
    <w:p w14:paraId="6C765C3D" w14:textId="77777777" w:rsidR="00EE623A" w:rsidRDefault="00EE623A">
      <w:pPr>
        <w:spacing w:after="71"/>
      </w:pPr>
    </w:p>
    <w:p w14:paraId="13BD8E7E" w14:textId="77777777" w:rsidR="00EE623A" w:rsidRDefault="00000000">
      <w:pPr>
        <w:jc w:val="both"/>
      </w:pPr>
      <w:r>
        <w:t xml:space="preserve">„Ich kann Dienstag und Freitag. Die anderen Tage musst du </w:t>
      </w:r>
      <w:proofErr w:type="gramStart"/>
      <w:r>
        <w:t>übernehmen.“</w:t>
      </w:r>
      <w:proofErr w:type="gramEnd"/>
    </w:p>
    <w:p w14:paraId="6A1034D6" w14:textId="77777777" w:rsidR="00EE623A" w:rsidRDefault="00EE623A">
      <w:pPr>
        <w:spacing w:after="71"/>
      </w:pPr>
    </w:p>
    <w:p w14:paraId="0AC7F75F" w14:textId="77777777" w:rsidR="00EE623A" w:rsidRDefault="00000000">
      <w:pPr>
        <w:jc w:val="both"/>
      </w:pPr>
      <w:r>
        <w:t>Er hat übernommen.</w:t>
      </w:r>
    </w:p>
    <w:p w14:paraId="3469B421" w14:textId="77777777" w:rsidR="00EE623A" w:rsidRDefault="00EE623A">
      <w:pPr>
        <w:spacing w:after="71"/>
      </w:pPr>
    </w:p>
    <w:p w14:paraId="56302DCE" w14:textId="77777777" w:rsidR="00EE623A" w:rsidRDefault="00000000">
      <w:pPr>
        <w:jc w:val="both"/>
      </w:pPr>
      <w:r>
        <w:t>Das ist kein Happy End. Das ist eine Frau, die im Ausnahmezustand zwei Dinge für sich behalten hat.</w:t>
      </w:r>
    </w:p>
    <w:p w14:paraId="115A0D2F" w14:textId="77777777" w:rsidR="00EE623A" w:rsidRDefault="00EE623A">
      <w:pPr>
        <w:spacing w:after="71"/>
      </w:pPr>
    </w:p>
    <w:p w14:paraId="46B87347" w14:textId="77777777" w:rsidR="00EE623A" w:rsidRDefault="00000000">
      <w:pPr>
        <w:jc w:val="both"/>
      </w:pPr>
      <w:r>
        <w:t>Vor einem Jahr wären es null gewesen.</w:t>
      </w:r>
    </w:p>
    <w:p w14:paraId="2D2B5544" w14:textId="77777777" w:rsidR="00EE623A" w:rsidRDefault="00EE623A">
      <w:pPr>
        <w:spacing w:after="71"/>
      </w:pPr>
    </w:p>
    <w:p w14:paraId="6A3C60FF" w14:textId="77777777" w:rsidR="00EE623A" w:rsidRDefault="00000000">
      <w:pPr>
        <w:jc w:val="both"/>
      </w:pPr>
      <w:r>
        <w:t>Es gibt Anzeichen. Lern sie.</w:t>
      </w:r>
    </w:p>
    <w:p w14:paraId="2961F80C" w14:textId="77777777" w:rsidR="00EE623A" w:rsidRDefault="00EE623A">
      <w:pPr>
        <w:spacing w:after="71"/>
      </w:pPr>
    </w:p>
    <w:p w14:paraId="2E759CEE" w14:textId="77777777" w:rsidR="00EE623A" w:rsidRDefault="00000000">
      <w:pPr>
        <w:jc w:val="both"/>
      </w:pPr>
      <w:r>
        <w:t>Du beantwortest Nachrichten sofort, auch nachts.</w:t>
      </w:r>
    </w:p>
    <w:p w14:paraId="7112359E" w14:textId="77777777" w:rsidR="00EE623A" w:rsidRDefault="00000000">
      <w:pPr>
        <w:jc w:val="both"/>
      </w:pPr>
      <w:r>
        <w:t xml:space="preserve">Du sagst wieder „passt </w:t>
      </w:r>
      <w:proofErr w:type="gramStart"/>
      <w:r>
        <w:t>schon“</w:t>
      </w:r>
      <w:proofErr w:type="gramEnd"/>
      <w:r>
        <w:t>, obwohl es nicht passt.</w:t>
      </w:r>
    </w:p>
    <w:p w14:paraId="629FE276" w14:textId="77777777" w:rsidR="00EE623A" w:rsidRDefault="00000000">
      <w:pPr>
        <w:jc w:val="both"/>
      </w:pPr>
      <w:r>
        <w:t>Du hast seit Tagen nicht gefragt, was du brauchst.</w:t>
      </w:r>
    </w:p>
    <w:p w14:paraId="2ABFB0A5" w14:textId="77777777" w:rsidR="00EE623A" w:rsidRDefault="00000000">
      <w:pPr>
        <w:jc w:val="both"/>
      </w:pPr>
      <w:r>
        <w:t>Du bist gereizt und weisst nicht warum.</w:t>
      </w:r>
    </w:p>
    <w:p w14:paraId="16E87360" w14:textId="77777777" w:rsidR="00EE623A" w:rsidRDefault="00000000">
      <w:pPr>
        <w:jc w:val="both"/>
      </w:pPr>
      <w:r>
        <w:t>Du fährst Umwege, nur um alleine im Auto zu sein.</w:t>
      </w:r>
    </w:p>
    <w:p w14:paraId="6E9EDDA6" w14:textId="77777777" w:rsidR="00EE623A" w:rsidRDefault="00EE623A">
      <w:pPr>
        <w:spacing w:after="71"/>
      </w:pPr>
    </w:p>
    <w:p w14:paraId="5FAA16D9" w14:textId="77777777" w:rsidR="00EE623A" w:rsidRDefault="00000000">
      <w:pPr>
        <w:jc w:val="both"/>
      </w:pPr>
      <w:r>
        <w:t>Das sind keine Kleinigkeiten.</w:t>
      </w:r>
    </w:p>
    <w:p w14:paraId="1B3B7241" w14:textId="77777777" w:rsidR="00EE623A" w:rsidRDefault="00000000">
      <w:pPr>
        <w:jc w:val="both"/>
      </w:pPr>
      <w:r>
        <w:t>Das ist dein Frühwarnsystem.</w:t>
      </w:r>
    </w:p>
    <w:p w14:paraId="529ADEE9" w14:textId="77777777" w:rsidR="00EE623A" w:rsidRDefault="00EE623A">
      <w:pPr>
        <w:spacing w:after="113"/>
      </w:pPr>
    </w:p>
    <w:p w14:paraId="1A666C6F" w14:textId="77777777" w:rsidR="00EE623A" w:rsidRDefault="00000000">
      <w:pPr>
        <w:jc w:val="both"/>
      </w:pPr>
      <w:r>
        <w:t>Und wenn du es merkst, mach es klein.</w:t>
      </w:r>
    </w:p>
    <w:p w14:paraId="665AA55B" w14:textId="77777777" w:rsidR="00EE623A" w:rsidRDefault="00EE623A">
      <w:pPr>
        <w:spacing w:after="71"/>
      </w:pPr>
    </w:p>
    <w:p w14:paraId="3E867564" w14:textId="77777777" w:rsidR="00EE623A" w:rsidRDefault="00000000">
      <w:pPr>
        <w:jc w:val="both"/>
      </w:pPr>
      <w:r>
        <w:lastRenderedPageBreak/>
        <w:t>Nicht: Ich muss mein ganzes Leben wieder umstellen.</w:t>
      </w:r>
    </w:p>
    <w:p w14:paraId="4752554B" w14:textId="77777777" w:rsidR="00EE623A" w:rsidRDefault="00EE623A">
      <w:pPr>
        <w:spacing w:after="71"/>
      </w:pPr>
    </w:p>
    <w:p w14:paraId="3C9F0187" w14:textId="77777777" w:rsidR="00EE623A" w:rsidRDefault="00000000">
      <w:pPr>
        <w:jc w:val="both"/>
      </w:pPr>
      <w:r>
        <w:t>Sondern: Was brauche ich in den nächsten zwei Stunden?</w:t>
      </w:r>
    </w:p>
    <w:p w14:paraId="3B0A655F" w14:textId="77777777" w:rsidR="00EE623A" w:rsidRDefault="00EE623A">
      <w:pPr>
        <w:spacing w:after="71"/>
      </w:pPr>
    </w:p>
    <w:p w14:paraId="18DFB260" w14:textId="77777777" w:rsidR="00EE623A" w:rsidRDefault="00000000">
      <w:pPr>
        <w:jc w:val="both"/>
      </w:pPr>
      <w:r>
        <w:t>Ein Glas Wasser. Zehn Minuten Luft. Ein Nein, das heute reicht.</w:t>
      </w:r>
    </w:p>
    <w:p w14:paraId="58CABD94" w14:textId="77777777" w:rsidR="00EE623A" w:rsidRDefault="00EE623A">
      <w:pPr>
        <w:spacing w:after="71"/>
      </w:pPr>
    </w:p>
    <w:p w14:paraId="74D7B326" w14:textId="77777777" w:rsidR="00EE623A" w:rsidRDefault="00000000">
      <w:pPr>
        <w:jc w:val="both"/>
      </w:pPr>
      <w:r>
        <w:t>Der Weg zurück ist immer klein.</w:t>
      </w:r>
    </w:p>
    <w:p w14:paraId="1200B796" w14:textId="77777777" w:rsidR="00EE623A" w:rsidRDefault="00000000">
      <w:pPr>
        <w:jc w:val="both"/>
      </w:pPr>
      <w:r>
        <w:t>Er war noch nie gross.</w:t>
      </w:r>
    </w:p>
    <w:p w14:paraId="408FB5DB" w14:textId="77777777" w:rsidR="00EE623A" w:rsidRDefault="00EE623A">
      <w:pPr>
        <w:spacing w:after="113"/>
      </w:pPr>
    </w:p>
    <w:p w14:paraId="64406D85" w14:textId="77777777" w:rsidR="00EE623A" w:rsidRDefault="00000000">
      <w:pPr>
        <w:jc w:val="both"/>
      </w:pPr>
      <w:r>
        <w:t>Du wirst dieses Buch nicht einmal lesen und fertig sein.</w:t>
      </w:r>
    </w:p>
    <w:p w14:paraId="16B674CA" w14:textId="77777777" w:rsidR="00EE623A" w:rsidRDefault="00EE623A">
      <w:pPr>
        <w:spacing w:after="71"/>
      </w:pPr>
    </w:p>
    <w:p w14:paraId="70AB2B51" w14:textId="77777777" w:rsidR="00EE623A" w:rsidRDefault="00000000">
      <w:pPr>
        <w:jc w:val="both"/>
      </w:pPr>
      <w:r>
        <w:t>Du wirst es rausholen, wenn es wieder kippt.</w:t>
      </w:r>
    </w:p>
    <w:p w14:paraId="71A9BCA2" w14:textId="77777777" w:rsidR="00EE623A" w:rsidRDefault="00000000">
      <w:pPr>
        <w:jc w:val="both"/>
      </w:pPr>
      <w:r>
        <w:t>Und das ist genau richtig so.</w:t>
      </w:r>
    </w:p>
    <w:p w14:paraId="17B67695" w14:textId="77777777" w:rsidR="00EE623A" w:rsidRDefault="00EE623A">
      <w:pPr>
        <w:spacing w:after="71"/>
      </w:pPr>
    </w:p>
    <w:p w14:paraId="4DF002FA" w14:textId="77777777" w:rsidR="00EE623A" w:rsidRDefault="00000000">
      <w:pPr>
        <w:jc w:val="both"/>
      </w:pPr>
      <w:r>
        <w:t>Kein Rückfall löscht, was du schon weisst.</w:t>
      </w:r>
    </w:p>
    <w:p w14:paraId="0BAF0A4A" w14:textId="77777777" w:rsidR="00EE623A" w:rsidRDefault="00EE623A">
      <w:pPr>
        <w:spacing w:after="71"/>
      </w:pPr>
    </w:p>
    <w:p w14:paraId="552A67B6" w14:textId="77777777" w:rsidR="00EE623A" w:rsidRDefault="00000000">
      <w:pPr>
        <w:jc w:val="both"/>
      </w:pPr>
      <w:r>
        <w:t>Du kannst nicht mehr nicht wissen, dass es einen anderen Weg gibt.</w:t>
      </w:r>
    </w:p>
    <w:p w14:paraId="56D99F1C" w14:textId="77777777" w:rsidR="00EE623A" w:rsidRDefault="00EE623A">
      <w:pPr>
        <w:spacing w:after="142"/>
      </w:pPr>
    </w:p>
    <w:p w14:paraId="75B9E7E2" w14:textId="77777777" w:rsidR="00EE623A" w:rsidRDefault="00EE623A">
      <w:pPr>
        <w:spacing w:after="85"/>
      </w:pPr>
    </w:p>
    <w:p w14:paraId="0B7CFB09" w14:textId="77777777" w:rsidR="00580D16" w:rsidRDefault="00580D16">
      <w:pPr>
        <w:spacing w:after="85"/>
      </w:pPr>
    </w:p>
    <w:p w14:paraId="1281F6D3" w14:textId="77777777" w:rsidR="00580D16" w:rsidRDefault="00580D16">
      <w:pPr>
        <w:spacing w:after="85"/>
      </w:pPr>
    </w:p>
    <w:p w14:paraId="12647AA6" w14:textId="77777777" w:rsidR="00580D16" w:rsidRDefault="00580D16">
      <w:pPr>
        <w:spacing w:after="85"/>
      </w:pPr>
    </w:p>
    <w:p w14:paraId="2F62894C" w14:textId="77777777" w:rsidR="00580D16" w:rsidRDefault="00580D16">
      <w:pPr>
        <w:spacing w:after="85"/>
      </w:pPr>
    </w:p>
    <w:p w14:paraId="7801CCD3" w14:textId="77777777" w:rsidR="00EE623A" w:rsidRDefault="00000000">
      <w:pPr>
        <w:jc w:val="both"/>
      </w:pPr>
      <w:r>
        <w:rPr>
          <w:b/>
        </w:rPr>
        <w:lastRenderedPageBreak/>
        <w:t>Reflexion</w:t>
      </w:r>
    </w:p>
    <w:p w14:paraId="781BA114" w14:textId="77777777" w:rsidR="00EE623A" w:rsidRDefault="00000000">
      <w:pPr>
        <w:spacing w:after="120"/>
        <w:ind w:left="340" w:right="340"/>
      </w:pPr>
      <w:r>
        <w:rPr>
          <w:i/>
          <w:sz w:val="21"/>
        </w:rPr>
        <w:t>Woran merkst DU, dass du zurück im Funktionieren bist?</w:t>
      </w:r>
      <w:r>
        <w:br/>
      </w:r>
      <w:r>
        <w:br/>
      </w:r>
      <w:r>
        <w:rPr>
          <w:i/>
          <w:sz w:val="21"/>
        </w:rPr>
        <w:t>Schreib drei persönliche Anzeichen auf.</w:t>
      </w:r>
      <w:r>
        <w:br/>
      </w:r>
      <w:r>
        <w:rPr>
          <w:i/>
          <w:sz w:val="21"/>
        </w:rPr>
        <w:t>Deine ganz eigenen.</w:t>
      </w:r>
      <w:r>
        <w:br/>
      </w:r>
      <w:r>
        <w:br/>
      </w:r>
      <w:r>
        <w:rPr>
          <w:i/>
          <w:sz w:val="21"/>
        </w:rPr>
        <w:t>Und daneben eine kleine Sache,</w:t>
      </w:r>
      <w:r>
        <w:br/>
      </w:r>
      <w:r>
        <w:rPr>
          <w:i/>
          <w:sz w:val="21"/>
        </w:rPr>
        <w:t>die dich beim letzten Mal zurückgeholt hat.</w:t>
      </w:r>
      <w:r>
        <w:br/>
      </w:r>
      <w:r>
        <w:br/>
      </w:r>
      <w:r>
        <w:rPr>
          <w:i/>
          <w:sz w:val="21"/>
        </w:rPr>
        <w:t>Das ist dein Notfallplan. Er passt auf einen Zettel.</w:t>
      </w:r>
    </w:p>
    <w:p w14:paraId="56FF61CB" w14:textId="77777777" w:rsidR="00EE623A" w:rsidRDefault="00000000">
      <w:r>
        <w:br w:type="page"/>
      </w:r>
    </w:p>
    <w:p w14:paraId="1E578762" w14:textId="77777777" w:rsidR="00EE623A" w:rsidRDefault="00000000">
      <w:pPr>
        <w:pStyle w:val="berschrift2"/>
      </w:pPr>
      <w:bookmarkStart w:id="22" w:name="_Toc235888485"/>
      <w:r>
        <w:rPr>
          <w:rFonts w:ascii="Times New Roman" w:hAnsi="Times New Roman"/>
          <w:color w:val="000000"/>
          <w:sz w:val="28"/>
        </w:rPr>
        <w:lastRenderedPageBreak/>
        <w:t>Kapitel 19: Ich bin so müde. Und ich erlaube mir, es zu sein</w:t>
      </w:r>
      <w:bookmarkEnd w:id="22"/>
    </w:p>
    <w:p w14:paraId="1EF17DE4" w14:textId="77777777" w:rsidR="00EE623A" w:rsidRDefault="00EE623A">
      <w:pPr>
        <w:pBdr>
          <w:bottom w:val="single" w:sz="4" w:space="0" w:color="AAAAAA"/>
        </w:pBdr>
      </w:pPr>
    </w:p>
    <w:p w14:paraId="31774BA7" w14:textId="77777777" w:rsidR="00EE623A" w:rsidRDefault="00EE623A">
      <w:pPr>
        <w:spacing w:after="57"/>
      </w:pPr>
    </w:p>
    <w:p w14:paraId="489E0582" w14:textId="77777777" w:rsidR="00EE623A" w:rsidRDefault="00000000">
      <w:pPr>
        <w:shd w:val="clear" w:color="auto" w:fill="F0F0F0"/>
        <w:spacing w:before="160" w:after="280"/>
        <w:ind w:left="283" w:right="283"/>
        <w:jc w:val="center"/>
      </w:pPr>
      <w:r>
        <w:rPr>
          <w:b/>
          <w:i/>
        </w:rPr>
        <w:t xml:space="preserve">„Wer bist du, wenn niemand etwas von dir braucht? Diese Frage hat dir noch nie jemand </w:t>
      </w:r>
      <w:proofErr w:type="gramStart"/>
      <w:r>
        <w:rPr>
          <w:b/>
          <w:i/>
        </w:rPr>
        <w:t>gestellt.“</w:t>
      </w:r>
      <w:proofErr w:type="gramEnd"/>
    </w:p>
    <w:p w14:paraId="71461CC6" w14:textId="77777777" w:rsidR="00EE623A" w:rsidRDefault="00EE623A">
      <w:pPr>
        <w:spacing w:after="57"/>
      </w:pPr>
    </w:p>
    <w:p w14:paraId="29CABBE3" w14:textId="77777777" w:rsidR="00EE623A" w:rsidRDefault="00000000">
      <w:pPr>
        <w:jc w:val="both"/>
      </w:pPr>
      <w:r>
        <w:t>Du hast dieses Buch bis hierhin gelesen.</w:t>
      </w:r>
    </w:p>
    <w:p w14:paraId="6196B2ED" w14:textId="77777777" w:rsidR="00EE623A" w:rsidRDefault="00EE623A">
      <w:pPr>
        <w:spacing w:after="71"/>
      </w:pPr>
    </w:p>
    <w:p w14:paraId="6D5B2887" w14:textId="77777777" w:rsidR="00EE623A" w:rsidRDefault="00000000">
      <w:pPr>
        <w:jc w:val="both"/>
      </w:pPr>
      <w:r>
        <w:t>Das ist nicht selbstverständlich.</w:t>
      </w:r>
    </w:p>
    <w:p w14:paraId="5D2EBB9A" w14:textId="77777777" w:rsidR="00EE623A" w:rsidRDefault="00EE623A">
      <w:pPr>
        <w:spacing w:after="71"/>
      </w:pPr>
    </w:p>
    <w:p w14:paraId="64DFE6D3" w14:textId="77777777" w:rsidR="00EE623A" w:rsidRDefault="00000000">
      <w:pPr>
        <w:jc w:val="both"/>
      </w:pPr>
      <w:r>
        <w:t>Nicht weil es ein schwieriges Buch ist.</w:t>
      </w:r>
    </w:p>
    <w:p w14:paraId="7CA70B5C" w14:textId="77777777" w:rsidR="00EE623A" w:rsidRDefault="00000000">
      <w:pPr>
        <w:jc w:val="both"/>
      </w:pPr>
      <w:r>
        <w:t>Sondern weil es manchmal wehtut, sich selbst anzuschauen.</w:t>
      </w:r>
    </w:p>
    <w:p w14:paraId="2F6BB90A" w14:textId="77777777" w:rsidR="00EE623A" w:rsidRDefault="00000000">
      <w:pPr>
        <w:jc w:val="both"/>
      </w:pPr>
      <w:r>
        <w:t>Ehrlich. Ohne Ausreden. Ohne Beschönigung.</w:t>
      </w:r>
    </w:p>
    <w:p w14:paraId="52A68EC5" w14:textId="77777777" w:rsidR="00EE623A" w:rsidRDefault="00EE623A">
      <w:pPr>
        <w:spacing w:after="71"/>
      </w:pPr>
    </w:p>
    <w:p w14:paraId="5AC0091C" w14:textId="77777777" w:rsidR="00EE623A" w:rsidRDefault="00000000">
      <w:pPr>
        <w:jc w:val="both"/>
      </w:pPr>
      <w:r>
        <w:t>Du hast hingeschaut.</w:t>
      </w:r>
    </w:p>
    <w:p w14:paraId="142A6672" w14:textId="77777777" w:rsidR="00EE623A" w:rsidRDefault="00EE623A">
      <w:pPr>
        <w:spacing w:after="113"/>
      </w:pPr>
    </w:p>
    <w:p w14:paraId="39A8CCC6" w14:textId="77777777" w:rsidR="00EE623A" w:rsidRDefault="00000000">
      <w:pPr>
        <w:jc w:val="both"/>
      </w:pPr>
      <w:r>
        <w:t xml:space="preserve">Das Funktions-Ich hat </w:t>
      </w:r>
      <w:proofErr w:type="gramStart"/>
      <w:r>
        <w:t>dich</w:t>
      </w:r>
      <w:proofErr w:type="gramEnd"/>
      <w:r>
        <w:t xml:space="preserve"> lange begleitet.</w:t>
      </w:r>
    </w:p>
    <w:p w14:paraId="1BC4ABF6" w14:textId="77777777" w:rsidR="00EE623A" w:rsidRDefault="00000000">
      <w:pPr>
        <w:jc w:val="both"/>
      </w:pPr>
      <w:r>
        <w:t xml:space="preserve">Es </w:t>
      </w:r>
      <w:proofErr w:type="gramStart"/>
      <w:r>
        <w:t>hat</w:t>
      </w:r>
      <w:proofErr w:type="gramEnd"/>
      <w:r>
        <w:t xml:space="preserve"> dich beschützt.</w:t>
      </w:r>
    </w:p>
    <w:p w14:paraId="6305C2A6" w14:textId="77777777" w:rsidR="00EE623A" w:rsidRDefault="00000000">
      <w:pPr>
        <w:jc w:val="both"/>
      </w:pPr>
      <w:r>
        <w:t>Es hat dich funktionieren lassen, als alles andere zusammenbrach.</w:t>
      </w:r>
      <w:proofErr w:type="gramStart"/>
      <w:r/>
      <w:proofErr w:type="gramEnd"/>
      <w:r/>
    </w:p>
    <w:p w14:paraId="6F0942AD" w14:textId="77777777" w:rsidR="00EE623A" w:rsidRDefault="00EE623A">
      <w:pPr>
        <w:spacing w:after="71"/>
      </w:pPr>
    </w:p>
    <w:p w14:paraId="514FE806" w14:textId="77777777" w:rsidR="00EE623A" w:rsidRDefault="00000000">
      <w:pPr>
        <w:jc w:val="both"/>
      </w:pPr>
      <w:r>
        <w:t>Du schuldest ihm nichts mehr.</w:t>
      </w:r>
    </w:p>
    <w:p w14:paraId="01850DB8" w14:textId="77777777" w:rsidR="00EE623A" w:rsidRDefault="00EE623A">
      <w:pPr>
        <w:spacing w:after="71"/>
      </w:pPr>
    </w:p>
    <w:p w14:paraId="686BEFA8" w14:textId="77777777" w:rsidR="00EE623A" w:rsidRDefault="00000000">
      <w:pPr>
        <w:jc w:val="both"/>
      </w:pPr>
      <w:r>
        <w:lastRenderedPageBreak/>
        <w:t>Jetzt kommt das wirkliche Ich zurück.</w:t>
      </w:r>
    </w:p>
    <w:p w14:paraId="0FD5F97F" w14:textId="77777777" w:rsidR="00EE623A" w:rsidRDefault="00EE623A">
      <w:pPr>
        <w:spacing w:after="71"/>
      </w:pPr>
    </w:p>
    <w:p w14:paraId="1ED12693" w14:textId="77777777" w:rsidR="00EE623A" w:rsidRDefault="00000000">
      <w:pPr>
        <w:jc w:val="both"/>
      </w:pPr>
      <w:r>
        <w:t>Nicht das perfekte Ich.</w:t>
      </w:r>
    </w:p>
    <w:p w14:paraId="58C19A09" w14:textId="77777777" w:rsidR="00EE623A" w:rsidRDefault="00000000">
      <w:pPr>
        <w:jc w:val="both"/>
      </w:pPr>
      <w:r>
        <w:t>Nicht das Ich, das nie müde ist.</w:t>
      </w:r>
    </w:p>
    <w:p w14:paraId="163F33CC" w14:textId="77777777" w:rsidR="00EE623A" w:rsidRDefault="00000000">
      <w:pPr>
        <w:jc w:val="both"/>
      </w:pPr>
      <w:r>
        <w:t>Das echte Ich.</w:t>
      </w:r>
    </w:p>
    <w:p w14:paraId="11B2DB80" w14:textId="77777777" w:rsidR="00EE623A" w:rsidRDefault="00EE623A">
      <w:pPr>
        <w:spacing w:after="71"/>
      </w:pPr>
    </w:p>
    <w:p w14:paraId="159B6E6E" w14:textId="77777777" w:rsidR="00EE623A" w:rsidRDefault="00000000">
      <w:pPr>
        <w:jc w:val="both"/>
      </w:pPr>
      <w:r>
        <w:t>Das Ich, das manchmal keine Ahnung hat, was es will.</w:t>
      </w:r>
    </w:p>
    <w:p w14:paraId="06E83CE5" w14:textId="77777777" w:rsidR="00EE623A" w:rsidRDefault="00000000">
      <w:pPr>
        <w:jc w:val="both"/>
      </w:pPr>
      <w:r>
        <w:t>Das manchmal weint ohne Grund.</w:t>
      </w:r>
    </w:p>
    <w:p w14:paraId="1674C2E2" w14:textId="77777777" w:rsidR="00EE623A" w:rsidRDefault="00000000">
      <w:pPr>
        <w:jc w:val="both"/>
      </w:pPr>
      <w:r>
        <w:t>Das manchmal Hilfe braucht und es sagt.</w:t>
      </w:r>
    </w:p>
    <w:p w14:paraId="18651997" w14:textId="77777777" w:rsidR="00EE623A" w:rsidRDefault="00000000">
      <w:pPr>
        <w:jc w:val="both"/>
      </w:pPr>
      <w:r>
        <w:t>Das Nein sagt und sich trotzdem kurz schlecht fühlt.</w:t>
      </w:r>
    </w:p>
    <w:p w14:paraId="79938640" w14:textId="77777777" w:rsidR="00EE623A" w:rsidRDefault="00000000">
      <w:pPr>
        <w:jc w:val="both"/>
      </w:pPr>
      <w:r>
        <w:t>Das trotzdem weitermacht.</w:t>
      </w:r>
    </w:p>
    <w:p w14:paraId="2B9241A2" w14:textId="77777777" w:rsidR="00EE623A" w:rsidRDefault="00EE623A">
      <w:pPr>
        <w:spacing w:after="71"/>
      </w:pPr>
    </w:p>
    <w:p w14:paraId="24ECAB69" w14:textId="77777777" w:rsidR="00EE623A" w:rsidRDefault="00000000">
      <w:pPr>
        <w:jc w:val="both"/>
      </w:pPr>
      <w:r>
        <w:t>Das macht dich nicht kleiner.</w:t>
      </w:r>
    </w:p>
    <w:p w14:paraId="2678A088" w14:textId="77777777" w:rsidR="00EE623A" w:rsidRDefault="00000000">
      <w:pPr>
        <w:jc w:val="both"/>
      </w:pPr>
      <w:r>
        <w:t>Das ist Menschsein.</w:t>
      </w:r>
    </w:p>
    <w:p w14:paraId="7CB33C85" w14:textId="77777777" w:rsidR="00EE623A" w:rsidRDefault="00EE623A">
      <w:pPr>
        <w:spacing w:after="113"/>
      </w:pPr>
    </w:p>
    <w:p w14:paraId="0325C696" w14:textId="77777777" w:rsidR="00EE623A" w:rsidRDefault="00000000">
      <w:pPr>
        <w:jc w:val="both"/>
      </w:pPr>
      <w:r>
        <w:t>Und jetzt die Frage, die bleibt:</w:t>
      </w:r>
    </w:p>
    <w:p w14:paraId="5B401D2A" w14:textId="77777777" w:rsidR="00EE623A" w:rsidRDefault="00EE623A">
      <w:pPr>
        <w:spacing w:after="71"/>
      </w:pPr>
    </w:p>
    <w:p w14:paraId="45ABC8B3" w14:textId="77777777" w:rsidR="00EE623A" w:rsidRDefault="00000000">
      <w:pPr>
        <w:jc w:val="both"/>
      </w:pPr>
      <w:r>
        <w:t>Wer bist du, wenn niemand etwas von dir braucht?</w:t>
      </w:r>
    </w:p>
    <w:p w14:paraId="6A3F4FD8" w14:textId="77777777" w:rsidR="00EE623A" w:rsidRDefault="00EE623A">
      <w:pPr>
        <w:spacing w:after="71"/>
      </w:pPr>
    </w:p>
    <w:p w14:paraId="19E702FD" w14:textId="77777777" w:rsidR="00EE623A" w:rsidRDefault="00000000">
      <w:pPr>
        <w:jc w:val="both"/>
      </w:pPr>
      <w:r>
        <w:t>Nicht wer du sein solltest.</w:t>
      </w:r>
    </w:p>
    <w:p w14:paraId="4E6A5E81" w14:textId="77777777" w:rsidR="00EE623A" w:rsidRDefault="00000000">
      <w:pPr>
        <w:jc w:val="both"/>
      </w:pPr>
      <w:r>
        <w:t>Nicht wer du für andere bist.</w:t>
      </w:r>
    </w:p>
    <w:p w14:paraId="61B85659" w14:textId="77777777" w:rsidR="00EE623A" w:rsidRDefault="00EE623A">
      <w:pPr>
        <w:spacing w:after="71"/>
      </w:pPr>
    </w:p>
    <w:p w14:paraId="77D58C37" w14:textId="77777777" w:rsidR="00EE623A" w:rsidRDefault="00000000">
      <w:pPr>
        <w:jc w:val="both"/>
      </w:pPr>
      <w:r>
        <w:t>Wer bist DU?</w:t>
      </w:r>
    </w:p>
    <w:p w14:paraId="56710BCC" w14:textId="77777777" w:rsidR="00EE623A" w:rsidRDefault="00EE623A">
      <w:pPr>
        <w:spacing w:after="71"/>
      </w:pPr>
    </w:p>
    <w:p w14:paraId="49DE67A7" w14:textId="77777777" w:rsidR="00EE623A" w:rsidRDefault="00000000">
      <w:pPr>
        <w:jc w:val="both"/>
      </w:pPr>
      <w:r>
        <w:lastRenderedPageBreak/>
        <w:t>Das beantwortet sich nicht in einem Kapitel.</w:t>
      </w:r>
    </w:p>
    <w:p w14:paraId="743B43A3" w14:textId="77777777" w:rsidR="00EE623A" w:rsidRDefault="00000000">
      <w:pPr>
        <w:jc w:val="both"/>
      </w:pPr>
      <w:r>
        <w:t>Vielleicht nicht mal in einem Jahr.</w:t>
      </w:r>
    </w:p>
    <w:p w14:paraId="209EB97B" w14:textId="77777777" w:rsidR="00EE623A" w:rsidRDefault="00EE623A">
      <w:pPr>
        <w:spacing w:after="71"/>
      </w:pPr>
    </w:p>
    <w:p w14:paraId="043E6181" w14:textId="77777777" w:rsidR="00EE623A" w:rsidRDefault="00000000">
      <w:pPr>
        <w:jc w:val="both"/>
      </w:pPr>
      <w:r>
        <w:t>Aber die Frage stellen ist der Anfang.</w:t>
      </w:r>
    </w:p>
    <w:p w14:paraId="682F3FB8" w14:textId="77777777" w:rsidR="00EE623A" w:rsidRDefault="00EE623A">
      <w:pPr>
        <w:spacing w:after="71"/>
      </w:pPr>
    </w:p>
    <w:p w14:paraId="77AC55F9" w14:textId="77777777" w:rsidR="00EE623A" w:rsidRDefault="00000000">
      <w:pPr>
        <w:jc w:val="both"/>
      </w:pPr>
      <w:r>
        <w:t>Und irgendwo unter allem weisst du die Antwort schon.</w:t>
      </w:r>
    </w:p>
    <w:p w14:paraId="296B3362" w14:textId="77777777" w:rsidR="00EE623A" w:rsidRDefault="00000000">
      <w:pPr>
        <w:jc w:val="both"/>
      </w:pPr>
      <w:r>
        <w:t>Unter der Erschöpfung. Unter der Verantwortung. Unter dem Funktionieren.</w:t>
      </w:r>
    </w:p>
    <w:p w14:paraId="109F0F3F" w14:textId="77777777" w:rsidR="00EE623A" w:rsidRDefault="00EE623A">
      <w:pPr>
        <w:spacing w:after="71"/>
      </w:pPr>
    </w:p>
    <w:p w14:paraId="411892CB" w14:textId="77777777" w:rsidR="00EE623A" w:rsidRDefault="00000000">
      <w:pPr>
        <w:jc w:val="both"/>
      </w:pPr>
      <w:r>
        <w:t>Da ist jemand.</w:t>
      </w:r>
    </w:p>
    <w:p w14:paraId="66C44458" w14:textId="77777777" w:rsidR="00EE623A" w:rsidRDefault="00EE623A">
      <w:pPr>
        <w:spacing w:after="71"/>
      </w:pPr>
    </w:p>
    <w:p w14:paraId="127ED291" w14:textId="77777777" w:rsidR="00EE623A" w:rsidRDefault="00000000">
      <w:pPr>
        <w:jc w:val="both"/>
      </w:pPr>
      <w:r>
        <w:t>Jemand der bestimmte Dinge liebt.</w:t>
      </w:r>
    </w:p>
    <w:p w14:paraId="2660BC0D" w14:textId="77777777" w:rsidR="00EE623A" w:rsidRDefault="00000000">
      <w:pPr>
        <w:jc w:val="both"/>
      </w:pPr>
      <w:r>
        <w:t>Der bestimmte Dinge braucht.</w:t>
      </w:r>
    </w:p>
    <w:p w14:paraId="681AFB1D" w14:textId="77777777" w:rsidR="00EE623A" w:rsidRDefault="00000000">
      <w:pPr>
        <w:jc w:val="both"/>
      </w:pPr>
      <w:r>
        <w:t>Der eine Meinung hat.</w:t>
      </w:r>
    </w:p>
    <w:p w14:paraId="6E2070CF" w14:textId="77777777" w:rsidR="00EE623A" w:rsidRDefault="00000000">
      <w:pPr>
        <w:jc w:val="both"/>
      </w:pPr>
      <w:r>
        <w:t>Der müde ist. Und das sagen darf.</w:t>
      </w:r>
    </w:p>
    <w:p w14:paraId="6D9496E7" w14:textId="77777777" w:rsidR="00EE623A" w:rsidRDefault="00EE623A">
      <w:pPr>
        <w:spacing w:after="113"/>
      </w:pPr>
    </w:p>
    <w:p w14:paraId="786E16B9" w14:textId="77777777" w:rsidR="00EE623A" w:rsidRDefault="00000000">
      <w:pPr>
        <w:jc w:val="both"/>
      </w:pPr>
      <w:r>
        <w:t>Erschöpft zu sein ist keine Schwäche.</w:t>
      </w:r>
    </w:p>
    <w:p w14:paraId="326AAC52" w14:textId="77777777" w:rsidR="00EE623A" w:rsidRDefault="00EE623A">
      <w:pPr>
        <w:spacing w:after="71"/>
      </w:pPr>
    </w:p>
    <w:p w14:paraId="41619C08" w14:textId="77777777" w:rsidR="00EE623A" w:rsidRDefault="00000000">
      <w:pPr>
        <w:jc w:val="both"/>
      </w:pPr>
      <w:r>
        <w:t>Es ist die Stimme, die lauter wird, wenn das Funktions-Ich zu lange allein entschieden hat.</w:t>
      </w:r>
    </w:p>
    <w:p w14:paraId="58ABBB5E" w14:textId="77777777" w:rsidR="00EE623A" w:rsidRDefault="00000000">
      <w:pPr>
        <w:jc w:val="both"/>
      </w:pPr>
      <w:r>
        <w:t>Dein Körper, dein Geist, dein Herz sagen dir etwas:</w:t>
      </w:r>
    </w:p>
    <w:p w14:paraId="4F3FE488" w14:textId="77777777" w:rsidR="00EE623A" w:rsidRDefault="00EE623A">
      <w:pPr>
        <w:spacing w:after="71"/>
      </w:pPr>
    </w:p>
    <w:p w14:paraId="612F1803" w14:textId="77777777" w:rsidR="00EE623A" w:rsidRDefault="00000000">
      <w:pPr>
        <w:jc w:val="both"/>
      </w:pPr>
      <w:r>
        <w:t>Hier fehlt etwas.</w:t>
      </w:r>
    </w:p>
    <w:p w14:paraId="66B9066D" w14:textId="77777777" w:rsidR="00EE623A" w:rsidRDefault="00000000">
      <w:pPr>
        <w:jc w:val="both"/>
      </w:pPr>
      <w:r>
        <w:t>Hier wird zu viel gegeben.</w:t>
      </w:r>
    </w:p>
    <w:p w14:paraId="63386D8B" w14:textId="77777777" w:rsidR="00EE623A" w:rsidRDefault="00000000">
      <w:pPr>
        <w:jc w:val="both"/>
      </w:pPr>
      <w:r>
        <w:t>Hier braucht es Pause.</w:t>
      </w:r>
    </w:p>
    <w:p w14:paraId="06CF678F" w14:textId="77777777" w:rsidR="00EE623A" w:rsidRDefault="00000000">
      <w:pPr>
        <w:jc w:val="both"/>
      </w:pPr>
      <w:r>
        <w:lastRenderedPageBreak/>
        <w:t>Hier braucht es dich.</w:t>
      </w:r>
    </w:p>
    <w:p w14:paraId="5DC4884D" w14:textId="77777777" w:rsidR="00EE623A" w:rsidRDefault="00EE623A">
      <w:pPr>
        <w:spacing w:after="113"/>
      </w:pPr>
    </w:p>
    <w:p w14:paraId="57ADEA62" w14:textId="77777777" w:rsidR="00EE623A" w:rsidRDefault="00000000">
      <w:pPr>
        <w:jc w:val="both"/>
      </w:pPr>
      <w:r>
        <w:t>Fang klein an.</w:t>
      </w:r>
    </w:p>
    <w:p w14:paraId="46058778" w14:textId="77777777" w:rsidR="00EE623A" w:rsidRDefault="00EE623A">
      <w:pPr>
        <w:spacing w:after="71"/>
      </w:pPr>
    </w:p>
    <w:p w14:paraId="5D2AE693" w14:textId="77777777" w:rsidR="00EE623A" w:rsidRDefault="00000000">
      <w:pPr>
        <w:jc w:val="both"/>
      </w:pPr>
      <w:r>
        <w:t>Frag dich heute, was du brauchst.</w:t>
      </w:r>
    </w:p>
    <w:p w14:paraId="51DC8964" w14:textId="77777777" w:rsidR="00EE623A" w:rsidRDefault="00000000">
      <w:pPr>
        <w:jc w:val="both"/>
      </w:pPr>
      <w:r>
        <w:t>Sag einmal Nein, wenn du Nein meinst.</w:t>
      </w:r>
    </w:p>
    <w:p w14:paraId="148FA210" w14:textId="77777777" w:rsidR="00EE623A" w:rsidRDefault="00000000">
      <w:pPr>
        <w:jc w:val="both"/>
      </w:pPr>
      <w:r>
        <w:t>Sitz fünf Minuten irgendwo. Nicht weil du musst. Weil du darfst.</w:t>
      </w:r>
    </w:p>
    <w:p w14:paraId="65490665" w14:textId="77777777" w:rsidR="00EE623A" w:rsidRDefault="00EE623A">
      <w:pPr>
        <w:spacing w:after="71"/>
      </w:pPr>
    </w:p>
    <w:p w14:paraId="3D872E94" w14:textId="77777777" w:rsidR="00EE623A" w:rsidRDefault="00000000">
      <w:pPr>
        <w:jc w:val="both"/>
      </w:pPr>
      <w:r>
        <w:t>Und wenn das schlechte Gewissen kommt, sag dir, was stimmt:</w:t>
      </w:r>
    </w:p>
    <w:p w14:paraId="0612AE19" w14:textId="77777777" w:rsidR="00EE623A" w:rsidRDefault="00EE623A">
      <w:pPr>
        <w:spacing w:after="71"/>
      </w:pPr>
    </w:p>
    <w:p w14:paraId="15ADAFC1" w14:textId="77777777" w:rsidR="00EE623A" w:rsidRDefault="00000000">
      <w:pPr>
        <w:jc w:val="both"/>
      </w:pPr>
      <w:r>
        <w:t>Das Funktions-Ich durfte lange für dich antworten.</w:t>
      </w:r>
    </w:p>
    <w:p w14:paraId="433C3B35" w14:textId="77777777" w:rsidR="00EE623A" w:rsidRDefault="00000000">
      <w:pPr>
        <w:jc w:val="both"/>
      </w:pPr>
      <w:r>
        <w:t>Heute antwortest du selbst.</w:t>
      </w:r>
    </w:p>
    <w:p w14:paraId="78B82DA7" w14:textId="77777777" w:rsidR="00EE623A" w:rsidRDefault="00000000">
      <w:pPr>
        <w:jc w:val="both"/>
      </w:pPr>
      <w:r>
        <w:t>Müde. Echt. Du.</w:t>
      </w:r>
    </w:p>
    <w:p w14:paraId="4CBC51DC" w14:textId="77777777" w:rsidR="00EE623A" w:rsidRDefault="00EE623A">
      <w:pPr>
        <w:spacing w:after="113"/>
      </w:pPr>
    </w:p>
    <w:p w14:paraId="6F9D37DD" w14:textId="77777777" w:rsidR="00EE623A" w:rsidRDefault="00000000">
      <w:pPr>
        <w:jc w:val="both"/>
      </w:pPr>
      <w:r>
        <w:t>Das war nie eine Frage der Stärke.</w:t>
      </w:r>
    </w:p>
    <w:p w14:paraId="7D751C68" w14:textId="77777777" w:rsidR="00EE623A" w:rsidRDefault="00000000">
      <w:pPr>
        <w:jc w:val="both"/>
      </w:pPr>
      <w:r>
        <w:t>Es war immer eine Frage der Ehrlichkeit.</w:t>
      </w:r>
    </w:p>
    <w:p w14:paraId="10CFBD31" w14:textId="77777777" w:rsidR="00EE623A" w:rsidRDefault="00EE623A">
      <w:pPr>
        <w:spacing w:after="71"/>
      </w:pPr>
    </w:p>
    <w:p w14:paraId="0C99BA93" w14:textId="77777777" w:rsidR="00EE623A" w:rsidRDefault="00000000">
      <w:pPr>
        <w:jc w:val="both"/>
      </w:pPr>
      <w:r>
        <w:t>Und die ehrlichste, mutigste Sache, die du tun kannst:</w:t>
      </w:r>
    </w:p>
    <w:p w14:paraId="00974E9B" w14:textId="77777777" w:rsidR="00EE623A" w:rsidRDefault="00EE623A">
      <w:pPr>
        <w:spacing w:after="71"/>
      </w:pPr>
    </w:p>
    <w:p w14:paraId="47AF426F" w14:textId="77777777" w:rsidR="00EE623A" w:rsidRDefault="00000000">
      <w:pPr>
        <w:jc w:val="both"/>
      </w:pPr>
      <w:r>
        <w:t>Dich selbst zurückfordern.</w:t>
      </w:r>
    </w:p>
    <w:p w14:paraId="29948A06" w14:textId="77777777" w:rsidR="00EE623A" w:rsidRDefault="00EE623A">
      <w:pPr>
        <w:spacing w:after="71"/>
      </w:pPr>
    </w:p>
    <w:p w14:paraId="427FC41F" w14:textId="77777777" w:rsidR="00EE623A" w:rsidRDefault="00000000">
      <w:pPr>
        <w:jc w:val="both"/>
      </w:pPr>
      <w:r>
        <w:t>Schritt für Schritt.</w:t>
      </w:r>
    </w:p>
    <w:p w14:paraId="3A93BF17" w14:textId="77777777" w:rsidR="00EE623A" w:rsidRDefault="00000000">
      <w:pPr>
        <w:jc w:val="both"/>
      </w:pPr>
      <w:r>
        <w:t>Tag für Tag.</w:t>
      </w:r>
    </w:p>
    <w:p w14:paraId="7272EFCF" w14:textId="77777777" w:rsidR="00EE623A" w:rsidRDefault="00000000">
      <w:r>
        <w:br w:type="page"/>
      </w:r>
    </w:p>
    <w:p w14:paraId="3E66DDCC" w14:textId="77777777" w:rsidR="00EE623A" w:rsidRDefault="00000000">
      <w:pPr>
        <w:pStyle w:val="berschrift1"/>
      </w:pPr>
      <w:bookmarkStart w:id="23" w:name="_Toc235888462"/>
      <w:r>
        <w:rPr>
          <w:rFonts w:ascii="Times New Roman" w:hAnsi="Times New Roman"/>
          <w:color w:val="000000"/>
        </w:rPr>
        <w:lastRenderedPageBreak/>
        <w:t>Die Sätze</w:t>
      </w:r>
      <w:bookmarkEnd w:id="23"/>
    </w:p>
    <w:p w14:paraId="0B57AFDB" w14:textId="77777777" w:rsidR="00EE623A" w:rsidRDefault="00000000">
      <w:pPr>
        <w:jc w:val="both"/>
      </w:pPr>
      <w:r>
        <w:t>Zum Nachschlagen. Ohne dass du nochmal ein Kapitel lesen musst.</w:t>
      </w:r>
    </w:p>
    <w:p w14:paraId="3E0228BE" w14:textId="77777777" w:rsidR="00EE623A" w:rsidRDefault="00EE623A">
      <w:pPr>
        <w:spacing w:after="71"/>
      </w:pPr>
    </w:p>
    <w:p w14:paraId="73E1E619" w14:textId="77777777" w:rsidR="00EE623A" w:rsidRDefault="00000000">
      <w:pPr>
        <w:jc w:val="both"/>
      </w:pPr>
      <w:r>
        <w:t>Such die Situation. Nimm den Satz. Sag ihn genau so.</w:t>
      </w:r>
    </w:p>
    <w:p w14:paraId="3C454E8F" w14:textId="77777777" w:rsidR="00EE623A" w:rsidRDefault="00EE623A">
      <w:pPr>
        <w:spacing w:after="71"/>
      </w:pPr>
    </w:p>
    <w:p w14:paraId="49E398FE" w14:textId="77777777" w:rsidR="00EE623A" w:rsidRDefault="00000000">
      <w:pPr>
        <w:jc w:val="both"/>
      </w:pPr>
      <w:r>
        <w:rPr>
          <w:b/>
        </w:rPr>
        <w:t>Wenn du absagen willst</w:t>
      </w:r>
    </w:p>
    <w:p w14:paraId="3B712855" w14:textId="77777777" w:rsidR="00EE623A" w:rsidRDefault="00EE623A">
      <w:pPr>
        <w:spacing w:after="71"/>
      </w:pPr>
    </w:p>
    <w:p w14:paraId="7F251978" w14:textId="77777777" w:rsidR="00EE623A" w:rsidRDefault="00000000">
      <w:pPr>
        <w:jc w:val="both"/>
      </w:pPr>
      <w:r>
        <w:t xml:space="preserve">„Das geht für mich gerade </w:t>
      </w:r>
      <w:proofErr w:type="gramStart"/>
      <w:r>
        <w:t>nicht.“</w:t>
      </w:r>
      <w:proofErr w:type="gramEnd"/>
    </w:p>
    <w:p w14:paraId="4D4F1391" w14:textId="77777777" w:rsidR="00EE623A" w:rsidRDefault="00000000">
      <w:pPr>
        <w:jc w:val="both"/>
      </w:pPr>
      <w:r>
        <w:t xml:space="preserve">„Es geht diesmal einfach </w:t>
      </w:r>
      <w:proofErr w:type="gramStart"/>
      <w:r>
        <w:t>nicht.“</w:t>
      </w:r>
      <w:proofErr w:type="gramEnd"/>
    </w:p>
    <w:p w14:paraId="6DAE8EFE" w14:textId="77777777" w:rsidR="00EE623A" w:rsidRDefault="00000000">
      <w:pPr>
        <w:jc w:val="both"/>
      </w:pPr>
      <w:r>
        <w:t xml:space="preserve">„Ich schaffe das nicht </w:t>
      </w:r>
      <w:proofErr w:type="gramStart"/>
      <w:r>
        <w:t>dazu.“</w:t>
      </w:r>
      <w:proofErr w:type="gramEnd"/>
    </w:p>
    <w:p w14:paraId="5CB0A700" w14:textId="77777777" w:rsidR="00EE623A" w:rsidRDefault="00EE623A">
      <w:pPr>
        <w:spacing w:after="71"/>
      </w:pPr>
    </w:p>
    <w:p w14:paraId="0003873E" w14:textId="77777777" w:rsidR="00EE623A" w:rsidRDefault="00000000">
      <w:pPr>
        <w:jc w:val="both"/>
      </w:pPr>
      <w:r>
        <w:t>Kein Grund dahinter. Kein Aber. Punkt und fertig.</w:t>
      </w:r>
    </w:p>
    <w:p w14:paraId="2267F9A4" w14:textId="77777777" w:rsidR="00EE623A" w:rsidRDefault="00EE623A">
      <w:pPr>
        <w:spacing w:after="71"/>
      </w:pPr>
    </w:p>
    <w:p w14:paraId="09E0D130" w14:textId="77777777" w:rsidR="00EE623A" w:rsidRDefault="00000000">
      <w:pPr>
        <w:jc w:val="both"/>
      </w:pPr>
      <w:r>
        <w:rPr>
          <w:b/>
        </w:rPr>
        <w:t>Wenn nachgefragt wird, warum</w:t>
      </w:r>
    </w:p>
    <w:p w14:paraId="10C5E01E" w14:textId="77777777" w:rsidR="00EE623A" w:rsidRDefault="00EE623A">
      <w:pPr>
        <w:spacing w:after="71"/>
      </w:pPr>
    </w:p>
    <w:p w14:paraId="1233872D" w14:textId="77777777" w:rsidR="00EE623A" w:rsidRDefault="00000000">
      <w:pPr>
        <w:jc w:val="both"/>
      </w:pPr>
      <w:r>
        <w:t xml:space="preserve">„Es geht diesmal einfach </w:t>
      </w:r>
      <w:proofErr w:type="gramStart"/>
      <w:r>
        <w:t>nicht.“</w:t>
      </w:r>
      <w:proofErr w:type="gramEnd"/>
    </w:p>
    <w:p w14:paraId="5DD581E1" w14:textId="77777777" w:rsidR="00EE623A" w:rsidRDefault="00000000">
      <w:pPr>
        <w:jc w:val="both"/>
      </w:pPr>
      <w:r>
        <w:t xml:space="preserve">„Ich weiss, es kommt ungelegen. Es geht trotzdem </w:t>
      </w:r>
      <w:proofErr w:type="gramStart"/>
      <w:r>
        <w:t>nicht.“</w:t>
      </w:r>
      <w:proofErr w:type="gramEnd"/>
    </w:p>
    <w:p w14:paraId="62E48398" w14:textId="77777777" w:rsidR="00EE623A" w:rsidRDefault="00EE623A">
      <w:pPr>
        <w:spacing w:after="71"/>
      </w:pPr>
    </w:p>
    <w:p w14:paraId="7399411F" w14:textId="77777777" w:rsidR="00EE623A" w:rsidRDefault="00000000">
      <w:pPr>
        <w:jc w:val="both"/>
      </w:pPr>
      <w:r>
        <w:t>Immer derselbe Satz. Ruhig, freundlich, unverändert.</w:t>
      </w:r>
    </w:p>
    <w:p w14:paraId="59643979" w14:textId="77777777" w:rsidR="00EE623A" w:rsidRDefault="00EE623A">
      <w:pPr>
        <w:spacing w:after="71"/>
      </w:pPr>
    </w:p>
    <w:p w14:paraId="74FDB07E" w14:textId="77777777" w:rsidR="00EE623A" w:rsidRDefault="00000000">
      <w:pPr>
        <w:jc w:val="both"/>
      </w:pPr>
      <w:r>
        <w:rPr>
          <w:b/>
        </w:rPr>
        <w:t xml:space="preserve">Wenn jemand dich </w:t>
      </w:r>
      <w:proofErr w:type="gramStart"/>
      <w:r>
        <w:rPr>
          <w:b/>
        </w:rPr>
        <w:t>an</w:t>
      </w:r>
      <w:proofErr w:type="gramEnd"/>
      <w:r>
        <w:rPr>
          <w:b/>
        </w:rPr>
        <w:t xml:space="preserve"> seine Verdienste erinnert</w:t>
      </w:r>
    </w:p>
    <w:p w14:paraId="4368D44C" w14:textId="77777777" w:rsidR="00EE623A" w:rsidRDefault="00EE623A">
      <w:pPr>
        <w:spacing w:after="71"/>
      </w:pPr>
    </w:p>
    <w:p w14:paraId="27A551A2" w14:textId="77777777" w:rsidR="00EE623A" w:rsidRDefault="00000000">
      <w:pPr>
        <w:jc w:val="both"/>
      </w:pPr>
      <w:r>
        <w:lastRenderedPageBreak/>
        <w:t xml:space="preserve">„Das stimmt, und ich bin dir dankbar dafür. Diesmal geht es trotzdem </w:t>
      </w:r>
      <w:proofErr w:type="gramStart"/>
      <w:r>
        <w:t>nicht.“</w:t>
      </w:r>
      <w:proofErr w:type="gramEnd"/>
    </w:p>
    <w:p w14:paraId="0C398E85" w14:textId="77777777" w:rsidR="00EE623A" w:rsidRDefault="00EE623A">
      <w:pPr>
        <w:spacing w:after="71"/>
      </w:pPr>
    </w:p>
    <w:p w14:paraId="171D2F8E" w14:textId="77777777" w:rsidR="00EE623A" w:rsidRDefault="00000000">
      <w:pPr>
        <w:jc w:val="both"/>
      </w:pPr>
      <w:r>
        <w:rPr>
          <w:b/>
        </w:rPr>
        <w:t>Wenn jemand beleidigt schweigt</w:t>
      </w:r>
    </w:p>
    <w:p w14:paraId="55B606A5" w14:textId="77777777" w:rsidR="00EE623A" w:rsidRDefault="00EE623A">
      <w:pPr>
        <w:spacing w:after="71"/>
      </w:pPr>
    </w:p>
    <w:p w14:paraId="4329BA4A" w14:textId="77777777" w:rsidR="00EE623A" w:rsidRDefault="00000000">
      <w:pPr>
        <w:jc w:val="both"/>
      </w:pPr>
      <w:r>
        <w:t>Gar nichts sagen.</w:t>
      </w:r>
    </w:p>
    <w:p w14:paraId="32DC7443" w14:textId="77777777" w:rsidR="00EE623A" w:rsidRDefault="00000000">
      <w:pPr>
        <w:jc w:val="both"/>
      </w:pPr>
      <w:r>
        <w:t>Nicht fragen, ob alles in Ordnung ist. Freundlich bleiben, normal weitermachen.</w:t>
      </w:r>
    </w:p>
    <w:p w14:paraId="4E64FDD7" w14:textId="77777777" w:rsidR="00EE623A" w:rsidRDefault="00EE623A">
      <w:pPr>
        <w:spacing w:after="71"/>
      </w:pPr>
    </w:p>
    <w:p w14:paraId="136AF03C" w14:textId="77777777" w:rsidR="00EE623A" w:rsidRDefault="00000000">
      <w:pPr>
        <w:jc w:val="both"/>
      </w:pPr>
      <w:r>
        <w:rPr>
          <w:b/>
        </w:rPr>
        <w:t>Wenn du um etwas bitten willst</w:t>
      </w:r>
    </w:p>
    <w:p w14:paraId="088EDA15" w14:textId="77777777" w:rsidR="00EE623A" w:rsidRDefault="00EE623A">
      <w:pPr>
        <w:spacing w:after="71"/>
      </w:pPr>
    </w:p>
    <w:p w14:paraId="6B511884" w14:textId="77777777" w:rsidR="00EE623A" w:rsidRDefault="00000000">
      <w:pPr>
        <w:jc w:val="both"/>
      </w:pPr>
      <w:r>
        <w:t xml:space="preserve">„Kannst du das </w:t>
      </w:r>
      <w:proofErr w:type="gramStart"/>
      <w:r>
        <w:t>übernehmen?“</w:t>
      </w:r>
      <w:proofErr w:type="gramEnd"/>
    </w:p>
    <w:p w14:paraId="21266555" w14:textId="77777777" w:rsidR="00EE623A" w:rsidRDefault="00000000">
      <w:pPr>
        <w:jc w:val="both"/>
      </w:pPr>
      <w:r>
        <w:t xml:space="preserve">„Ich brauche Samstag für mich. Geht </w:t>
      </w:r>
      <w:proofErr w:type="gramStart"/>
      <w:r>
        <w:t>das?“</w:t>
      </w:r>
      <w:proofErr w:type="gramEnd"/>
    </w:p>
    <w:p w14:paraId="590A3E93" w14:textId="77777777" w:rsidR="00EE623A" w:rsidRDefault="00000000">
      <w:pPr>
        <w:jc w:val="both"/>
      </w:pPr>
      <w:r>
        <w:t xml:space="preserve">„Ich schaffe das nicht alleine. Hilfst du </w:t>
      </w:r>
      <w:proofErr w:type="gramStart"/>
      <w:r>
        <w:t>mir?“</w:t>
      </w:r>
      <w:proofErr w:type="gramEnd"/>
    </w:p>
    <w:p w14:paraId="790F7F4A" w14:textId="77777777" w:rsidR="00EE623A" w:rsidRDefault="00EE623A">
      <w:pPr>
        <w:spacing w:after="71"/>
      </w:pPr>
    </w:p>
    <w:p w14:paraId="62933DAE" w14:textId="77777777" w:rsidR="00EE623A" w:rsidRDefault="00000000">
      <w:pPr>
        <w:jc w:val="both"/>
      </w:pPr>
      <w:r>
        <w:t xml:space="preserve">Ein Satz. Kein „nur wenn es dir nichts </w:t>
      </w:r>
      <w:proofErr w:type="gramStart"/>
      <w:r>
        <w:t>ausmacht“</w:t>
      </w:r>
      <w:proofErr w:type="gramEnd"/>
      <w:r>
        <w:t>.</w:t>
      </w:r>
    </w:p>
    <w:p w14:paraId="45B22988" w14:textId="77777777" w:rsidR="00EE623A" w:rsidRDefault="00EE623A">
      <w:pPr>
        <w:spacing w:after="71"/>
      </w:pPr>
    </w:p>
    <w:p w14:paraId="5EF020C5" w14:textId="77777777" w:rsidR="00EE623A" w:rsidRDefault="00000000">
      <w:pPr>
        <w:jc w:val="both"/>
      </w:pPr>
      <w:r>
        <w:rPr>
          <w:b/>
        </w:rPr>
        <w:t>Wenn du Aufgaben abgeben willst</w:t>
      </w:r>
    </w:p>
    <w:p w14:paraId="3D2601A7" w14:textId="77777777" w:rsidR="00EE623A" w:rsidRDefault="00EE623A">
      <w:pPr>
        <w:spacing w:after="71"/>
      </w:pPr>
    </w:p>
    <w:p w14:paraId="761A4692" w14:textId="77777777" w:rsidR="00EE623A" w:rsidRDefault="00000000">
      <w:pPr>
        <w:jc w:val="both"/>
      </w:pPr>
      <w:r>
        <w:t xml:space="preserve">„Ich kann Dienstag und Freitag. Die anderen Tage brauche ich </w:t>
      </w:r>
      <w:proofErr w:type="gramStart"/>
      <w:r>
        <w:t>dich.“</w:t>
      </w:r>
      <w:proofErr w:type="gramEnd"/>
    </w:p>
    <w:p w14:paraId="6912463F" w14:textId="77777777" w:rsidR="00EE623A" w:rsidRDefault="00EE623A">
      <w:pPr>
        <w:spacing w:after="71"/>
      </w:pPr>
    </w:p>
    <w:p w14:paraId="7D1DDEC9" w14:textId="77777777" w:rsidR="00EE623A" w:rsidRDefault="00000000">
      <w:pPr>
        <w:jc w:val="both"/>
      </w:pPr>
      <w:proofErr w:type="gramStart"/>
      <w:r>
        <w:t>Sag,</w:t>
      </w:r>
      <w:proofErr w:type="gramEnd"/>
      <w:r>
        <w:t xml:space="preserve"> was du kannst. Nicht, was du nicht kannst.</w:t>
      </w:r>
    </w:p>
    <w:p w14:paraId="7DF8C78B" w14:textId="77777777" w:rsidR="00EE623A" w:rsidRDefault="00EE623A">
      <w:pPr>
        <w:spacing w:after="71"/>
      </w:pPr>
    </w:p>
    <w:p w14:paraId="4C0C0985" w14:textId="77777777" w:rsidR="00EE623A" w:rsidRDefault="00000000">
      <w:pPr>
        <w:jc w:val="both"/>
      </w:pPr>
      <w:r>
        <w:rPr>
          <w:b/>
        </w:rPr>
        <w:t>Wenn du Zeit brauchst, bevor du antwortest</w:t>
      </w:r>
    </w:p>
    <w:p w14:paraId="04D60E0F" w14:textId="77777777" w:rsidR="00EE623A" w:rsidRDefault="00EE623A">
      <w:pPr>
        <w:spacing w:after="71"/>
      </w:pPr>
    </w:p>
    <w:p w14:paraId="22E607A7" w14:textId="77777777" w:rsidR="00EE623A" w:rsidRDefault="00000000">
      <w:pPr>
        <w:jc w:val="both"/>
      </w:pPr>
      <w:r>
        <w:t xml:space="preserve">„Ich sage dir morgen </w:t>
      </w:r>
      <w:proofErr w:type="gramStart"/>
      <w:r>
        <w:t>Bescheid.“</w:t>
      </w:r>
      <w:proofErr w:type="gramEnd"/>
    </w:p>
    <w:p w14:paraId="6DC05FF7" w14:textId="77777777" w:rsidR="00EE623A" w:rsidRDefault="00EE623A">
      <w:pPr>
        <w:spacing w:after="71"/>
      </w:pPr>
    </w:p>
    <w:p w14:paraId="082E7FD1" w14:textId="77777777" w:rsidR="00EE623A" w:rsidRDefault="00000000">
      <w:pPr>
        <w:jc w:val="both"/>
      </w:pPr>
      <w:r>
        <w:t xml:space="preserve">Der nützlichste Satz im ganzen Buch. Er kauft dir </w:t>
      </w:r>
      <w:proofErr w:type="gramStart"/>
      <w:r>
        <w:t>die</w:t>
      </w:r>
      <w:proofErr w:type="gramEnd"/>
      <w:r>
        <w:t xml:space="preserve"> Nacht, in der du merkst, was du wirklich willst.</w:t>
      </w:r>
    </w:p>
    <w:p w14:paraId="7AEA3CC7" w14:textId="77777777" w:rsidR="00EE623A" w:rsidRDefault="00EE623A">
      <w:pPr>
        <w:spacing w:after="71"/>
      </w:pPr>
    </w:p>
    <w:p w14:paraId="072AA5EB" w14:textId="77777777" w:rsidR="00EE623A" w:rsidRDefault="00000000">
      <w:pPr>
        <w:jc w:val="both"/>
      </w:pPr>
      <w:r>
        <w:rPr>
          <w:b/>
        </w:rPr>
        <w:t>Wenn dich jemand fragt, wie es dir geht</w:t>
      </w:r>
    </w:p>
    <w:p w14:paraId="0A2BD329" w14:textId="77777777" w:rsidR="00EE623A" w:rsidRDefault="00EE623A">
      <w:pPr>
        <w:spacing w:after="71"/>
      </w:pPr>
    </w:p>
    <w:p w14:paraId="4E507481" w14:textId="77777777" w:rsidR="00EE623A" w:rsidRDefault="00000000">
      <w:pPr>
        <w:jc w:val="both"/>
      </w:pPr>
      <w:r>
        <w:t xml:space="preserve">„Ehrlich? Gerade nicht so </w:t>
      </w:r>
      <w:proofErr w:type="gramStart"/>
      <w:r>
        <w:t>gut.“</w:t>
      </w:r>
      <w:proofErr w:type="gramEnd"/>
    </w:p>
    <w:p w14:paraId="7F9263EF" w14:textId="77777777" w:rsidR="00EE623A" w:rsidRDefault="00EE623A">
      <w:pPr>
        <w:spacing w:after="71"/>
      </w:pPr>
    </w:p>
    <w:p w14:paraId="2E10B752" w14:textId="77777777" w:rsidR="00EE623A" w:rsidRDefault="00000000">
      <w:pPr>
        <w:jc w:val="both"/>
      </w:pPr>
      <w:r>
        <w:t>Du musst nichts erklären. Der halbe Satz reicht.</w:t>
      </w:r>
    </w:p>
    <w:p w14:paraId="5255830E" w14:textId="77777777" w:rsidR="00EE623A" w:rsidRDefault="00EE623A">
      <w:pPr>
        <w:spacing w:after="71"/>
      </w:pPr>
    </w:p>
    <w:p w14:paraId="359187C1" w14:textId="77777777" w:rsidR="00EE623A" w:rsidRDefault="00000000">
      <w:pPr>
        <w:jc w:val="both"/>
      </w:pPr>
      <w:r>
        <w:rPr>
          <w:b/>
        </w:rPr>
        <w:t>Wenn du mit dir selbst redest</w:t>
      </w:r>
    </w:p>
    <w:p w14:paraId="2B11BE86" w14:textId="77777777" w:rsidR="00EE623A" w:rsidRDefault="00EE623A">
      <w:pPr>
        <w:spacing w:after="71"/>
      </w:pPr>
    </w:p>
    <w:p w14:paraId="62C6D220" w14:textId="77777777" w:rsidR="00EE623A" w:rsidRDefault="00000000">
      <w:pPr>
        <w:jc w:val="both"/>
      </w:pPr>
      <w:r>
        <w:t>Ich mache jetzt das Nötigste. Nicht mehr.</w:t>
      </w:r>
    </w:p>
    <w:p w14:paraId="0077FF5A" w14:textId="77777777" w:rsidR="00EE623A" w:rsidRDefault="00000000">
      <w:pPr>
        <w:jc w:val="both"/>
      </w:pPr>
      <w:r>
        <w:t>Das schlechte Gewissen ist alt. Es hat heute nichts zu sagen.</w:t>
      </w:r>
    </w:p>
    <w:p w14:paraId="168BDE7D" w14:textId="77777777" w:rsidR="00EE623A" w:rsidRDefault="00000000">
      <w:pPr>
        <w:jc w:val="both"/>
      </w:pPr>
      <w:r>
        <w:t>Ich muss nicht gewinnen. Ich bleibe nur bei meinem Satz.</w:t>
      </w:r>
    </w:p>
    <w:p w14:paraId="0EE31D22" w14:textId="77777777" w:rsidR="00EE623A" w:rsidRDefault="00000000">
      <w:pPr>
        <w:jc w:val="both"/>
      </w:pPr>
      <w:r>
        <w:t>Ich bin nicht empfindlich. Ich trage seit Jahren zu viel.</w:t>
      </w:r>
    </w:p>
    <w:p w14:paraId="39E1576A" w14:textId="77777777" w:rsidR="00EE623A" w:rsidRDefault="00EE623A">
      <w:pPr>
        <w:spacing w:after="71"/>
      </w:pPr>
    </w:p>
    <w:p w14:paraId="14E3463B" w14:textId="77777777" w:rsidR="00EE623A" w:rsidRDefault="00000000">
      <w:pPr>
        <w:jc w:val="both"/>
      </w:pPr>
      <w:r>
        <w:t>Diese Seiten sind zum Wiederkommen.</w:t>
      </w:r>
    </w:p>
    <w:p w14:paraId="6E09F097" w14:textId="77777777" w:rsidR="00EE623A" w:rsidRDefault="00EE623A">
      <w:pPr>
        <w:spacing w:after="71"/>
      </w:pPr>
    </w:p>
    <w:p w14:paraId="0E5FC2AD" w14:textId="77777777" w:rsidR="00EE623A" w:rsidRDefault="00000000">
      <w:pPr>
        <w:jc w:val="both"/>
      </w:pPr>
      <w:r>
        <w:t xml:space="preserve">Du wirst sie an einem Tag brauchen, </w:t>
      </w:r>
      <w:proofErr w:type="gramStart"/>
      <w:r>
        <w:t>an</w:t>
      </w:r>
      <w:proofErr w:type="gramEnd"/>
      <w:r>
        <w:t xml:space="preserve"> dem dir keiner dieser Sätze einfällt.</w:t>
      </w:r>
    </w:p>
    <w:p w14:paraId="051761E8" w14:textId="3421229C" w:rsidR="00EE623A" w:rsidRDefault="00000000" w:rsidP="00580D16">
      <w:pPr>
        <w:jc w:val="both"/>
      </w:pPr>
      <w:r>
        <w:t xml:space="preserve">Genau </w:t>
      </w:r>
      <w:proofErr w:type="spellStart"/>
      <w:r>
        <w:t>dafür</w:t>
      </w:r>
      <w:proofErr w:type="spellEnd"/>
      <w:r>
        <w:t xml:space="preserve"> </w:t>
      </w:r>
      <w:proofErr w:type="spellStart"/>
      <w:r>
        <w:t>stehen</w:t>
      </w:r>
      <w:proofErr w:type="spellEnd"/>
      <w:r>
        <w:t xml:space="preserve"> </w:t>
      </w:r>
      <w:proofErr w:type="spellStart"/>
      <w:r>
        <w:t>sie</w:t>
      </w:r>
      <w:proofErr w:type="spellEnd"/>
      <w:r>
        <w:t xml:space="preserve"> </w:t>
      </w:r>
      <w:proofErr w:type="spellStart"/>
      <w:r>
        <w:t>hier</w:t>
      </w:r>
      <w:proofErr w:type="spellEnd"/>
      <w:r>
        <w:t>.</w:t>
      </w:r>
      <w:r w:rsidR="00580D16">
        <w:t xml:space="preserve"> </w:t>
      </w:r>
      <w:r/>
    </w:p>
    <w:p w14:paraId="3A05B6ED" w14:textId="77777777" w:rsidR="00EE623A" w:rsidRDefault="00000000">
      <w:r>
        <w:br w:type="page"/>
      </w:r>
    </w:p>
    <w:p w14:paraId="2535AD1C" w14:textId="77777777" w:rsidR="00EE623A" w:rsidRDefault="00000000">
      <w:pPr>
        <w:pStyle w:val="berschrift1"/>
      </w:pPr>
      <w:bookmarkStart w:id="24" w:name="_Toc235888486"/>
      <w:proofErr w:type="spellStart"/>
      <w:r>
        <w:rPr>
          <w:rFonts w:ascii="Times New Roman" w:hAnsi="Times New Roman"/>
          <w:color w:val="000000"/>
        </w:rPr>
        <w:lastRenderedPageBreak/>
        <w:t>Nachwort</w:t>
      </w:r>
      <w:bookmarkEnd w:id="24"/>
      <w:proofErr w:type="spellEnd"/>
    </w:p>
    <w:p w14:paraId="173EBE80" w14:textId="77777777" w:rsidR="00EE623A" w:rsidRDefault="00EE623A">
      <w:pPr>
        <w:pBdr>
          <w:bottom w:val="single" w:sz="4" w:space="0" w:color="AAAAAA"/>
        </w:pBdr>
      </w:pPr>
    </w:p>
    <w:p w14:paraId="5D1EF83C" w14:textId="77777777" w:rsidR="00EE623A" w:rsidRDefault="00000000">
      <w:pPr>
        <w:jc w:val="both"/>
      </w:pPr>
      <w:r>
        <w:t>Du hast es bis hier geschafft.</w:t>
      </w:r>
    </w:p>
    <w:p w14:paraId="0825F76F" w14:textId="77777777" w:rsidR="00EE623A" w:rsidRDefault="00EE623A">
      <w:pPr>
        <w:spacing w:after="71"/>
      </w:pPr>
    </w:p>
    <w:p w14:paraId="33920470" w14:textId="77777777" w:rsidR="00EE623A" w:rsidRDefault="00000000">
      <w:pPr>
        <w:jc w:val="both"/>
      </w:pPr>
      <w:r>
        <w:t>Nicht als Floskel.</w:t>
      </w:r>
    </w:p>
    <w:p w14:paraId="03C10F7D" w14:textId="77777777" w:rsidR="00EE623A" w:rsidRDefault="00000000">
      <w:pPr>
        <w:jc w:val="both"/>
      </w:pPr>
      <w:r>
        <w:t>Weil dieses Buch manchmal wehtut.</w:t>
      </w:r>
    </w:p>
    <w:p w14:paraId="207BD6E0" w14:textId="77777777" w:rsidR="00EE623A" w:rsidRDefault="00000000">
      <w:pPr>
        <w:jc w:val="both"/>
      </w:pPr>
      <w:r>
        <w:t>Weil sich selbst anzuschauen nicht einfach ist.</w:t>
      </w:r>
    </w:p>
    <w:p w14:paraId="49EF0626" w14:textId="77777777" w:rsidR="00EE623A" w:rsidRDefault="00EE623A">
      <w:pPr>
        <w:spacing w:after="71"/>
      </w:pPr>
    </w:p>
    <w:p w14:paraId="71CBB12D" w14:textId="77777777" w:rsidR="00EE623A" w:rsidRDefault="00000000">
      <w:pPr>
        <w:jc w:val="both"/>
      </w:pPr>
      <w:r>
        <w:t>Du hast es trotzdem getan.</w:t>
      </w:r>
    </w:p>
    <w:p w14:paraId="2E58EF3A" w14:textId="77777777" w:rsidR="00EE623A" w:rsidRDefault="00EE623A">
      <w:pPr>
        <w:spacing w:after="113"/>
      </w:pPr>
    </w:p>
    <w:p w14:paraId="24DE62DB" w14:textId="77777777" w:rsidR="00EE623A" w:rsidRDefault="00000000">
      <w:pPr>
        <w:jc w:val="both"/>
      </w:pPr>
      <w:r>
        <w:t>Du hast dein Funktions-Ich gesehen.</w:t>
      </w:r>
    </w:p>
    <w:p w14:paraId="02833CC9" w14:textId="77777777" w:rsidR="00EE623A" w:rsidRDefault="00000000">
      <w:pPr>
        <w:jc w:val="both"/>
      </w:pPr>
      <w:r>
        <w:t>Du weisst jetzt, wo es herkommt.</w:t>
      </w:r>
    </w:p>
    <w:p w14:paraId="7FBF9A98" w14:textId="77777777" w:rsidR="00EE623A" w:rsidRDefault="00000000">
      <w:pPr>
        <w:jc w:val="both"/>
      </w:pPr>
      <w:r>
        <w:t>Du hast die Erlaubnis bekommen. Von dir selbst.</w:t>
      </w:r>
    </w:p>
    <w:p w14:paraId="749AC688" w14:textId="77777777" w:rsidR="00EE623A" w:rsidRDefault="00000000">
      <w:pPr>
        <w:jc w:val="both"/>
      </w:pPr>
      <w:r>
        <w:t>Du hast erste Schritte bekommen.</w:t>
      </w:r>
    </w:p>
    <w:p w14:paraId="70BF5659" w14:textId="77777777" w:rsidR="00EE623A" w:rsidRDefault="00000000">
      <w:pPr>
        <w:jc w:val="both"/>
      </w:pPr>
      <w:r>
        <w:t>Und du weisst: Du wirst wieder du.</w:t>
      </w:r>
    </w:p>
    <w:p w14:paraId="776099C7" w14:textId="77777777" w:rsidR="00EE623A" w:rsidRDefault="00EE623A">
      <w:pPr>
        <w:spacing w:after="113"/>
      </w:pPr>
    </w:p>
    <w:p w14:paraId="4FF85476" w14:textId="77777777" w:rsidR="00EE623A" w:rsidRDefault="00000000">
      <w:pPr>
        <w:jc w:val="both"/>
      </w:pPr>
      <w:r>
        <w:rPr>
          <w:b/>
        </w:rPr>
        <w:t>SEHEN. VERSTEHEN. ERLAUBEN. LERNEN. WERDEN.</w:t>
      </w:r>
    </w:p>
    <w:p w14:paraId="04CD25BC" w14:textId="77777777" w:rsidR="00EE623A" w:rsidRDefault="00EE623A">
      <w:pPr>
        <w:spacing w:after="113"/>
      </w:pPr>
    </w:p>
    <w:p w14:paraId="4D2D623B" w14:textId="77777777" w:rsidR="00EE623A" w:rsidRDefault="00000000">
      <w:pPr>
        <w:jc w:val="both"/>
      </w:pPr>
      <w:r>
        <w:t>Das ist kein Programm.</w:t>
      </w:r>
    </w:p>
    <w:p w14:paraId="611E4F78" w14:textId="77777777" w:rsidR="00EE623A" w:rsidRDefault="00000000">
      <w:pPr>
        <w:jc w:val="both"/>
      </w:pPr>
      <w:r>
        <w:t>Das ist ein Weg.</w:t>
      </w:r>
    </w:p>
    <w:p w14:paraId="62DB86DC" w14:textId="77777777" w:rsidR="00EE623A" w:rsidRDefault="00000000">
      <w:pPr>
        <w:jc w:val="both"/>
      </w:pPr>
      <w:r>
        <w:t>Dein Weg.</w:t>
      </w:r>
    </w:p>
    <w:p w14:paraId="1AD17EB7" w14:textId="77777777" w:rsidR="00EE623A" w:rsidRDefault="00EE623A">
      <w:pPr>
        <w:spacing w:after="113"/>
      </w:pPr>
    </w:p>
    <w:p w14:paraId="71F6EF52" w14:textId="77777777" w:rsidR="00EE623A" w:rsidRDefault="00000000">
      <w:pPr>
        <w:jc w:val="both"/>
      </w:pPr>
      <w:r>
        <w:t>Was jetzt passiert, bestimmst du.</w:t>
      </w:r>
    </w:p>
    <w:p w14:paraId="29480983" w14:textId="77777777" w:rsidR="00EE623A" w:rsidRDefault="00EE623A">
      <w:pPr>
        <w:spacing w:after="71"/>
      </w:pPr>
    </w:p>
    <w:p w14:paraId="4BA1AFA5" w14:textId="77777777" w:rsidR="00EE623A" w:rsidRDefault="00000000">
      <w:pPr>
        <w:jc w:val="both"/>
      </w:pPr>
      <w:r>
        <w:t>Vielleicht liest du es nochmal. Langsamer. Mit einem Stift.</w:t>
      </w:r>
    </w:p>
    <w:p w14:paraId="14DC2A9B" w14:textId="77777777" w:rsidR="00EE623A" w:rsidRDefault="00000000">
      <w:pPr>
        <w:jc w:val="both"/>
      </w:pPr>
      <w:r>
        <w:t>Vielleicht nimmst du eine Frage und sitzt damit. Einen Tag. Eine Woche.</w:t>
      </w:r>
    </w:p>
    <w:p w14:paraId="5D5B31BB" w14:textId="77777777" w:rsidR="00EE623A" w:rsidRDefault="00000000">
      <w:pPr>
        <w:jc w:val="both"/>
      </w:pPr>
      <w:r>
        <w:t>Vielleicht sprichst du mit jemandem. Einer Freundin. Einer Therapeutin.</w:t>
      </w:r>
    </w:p>
    <w:p w14:paraId="0E8FC055" w14:textId="77777777" w:rsidR="00EE623A" w:rsidRDefault="00EE623A">
      <w:pPr>
        <w:spacing w:after="71"/>
      </w:pPr>
    </w:p>
    <w:p w14:paraId="3BD237D9" w14:textId="77777777" w:rsidR="00EE623A" w:rsidRDefault="00000000">
      <w:pPr>
        <w:jc w:val="both"/>
      </w:pPr>
      <w:r>
        <w:t>Es gibt kein Richtig.</w:t>
      </w:r>
    </w:p>
    <w:p w14:paraId="0AB557CD" w14:textId="77777777" w:rsidR="00EE623A" w:rsidRDefault="00000000">
      <w:pPr>
        <w:jc w:val="both"/>
      </w:pPr>
      <w:r>
        <w:t>Es gibt nur: weiter.</w:t>
      </w:r>
    </w:p>
    <w:p w14:paraId="69F61063" w14:textId="77777777" w:rsidR="00EE623A" w:rsidRDefault="00EE623A">
      <w:pPr>
        <w:spacing w:after="142"/>
      </w:pPr>
    </w:p>
    <w:p w14:paraId="1FDF99A8" w14:textId="77777777" w:rsidR="00EE623A" w:rsidRDefault="00000000">
      <w:pPr>
        <w:jc w:val="both"/>
      </w:pPr>
      <w:r>
        <w:t>Das Begleit-PDF mit fünf Übungen aus diesem Buch schicke ich dir kostenlos.</w:t>
      </w:r>
    </w:p>
    <w:p w14:paraId="601686E4" w14:textId="77777777" w:rsidR="00EE623A" w:rsidRDefault="00EE623A">
      <w:pPr>
        <w:spacing w:after="71"/>
      </w:pPr>
    </w:p>
    <w:p w14:paraId="5B41AFE5" w14:textId="77777777" w:rsidR="00EE623A" w:rsidRDefault="00000000">
      <w:pPr>
        <w:jc w:val="both"/>
      </w:pPr>
      <w:r>
        <w:rPr>
          <w:b/>
        </w:rPr>
        <w:t>info.safetothrive@gmail.com</w:t>
      </w:r>
    </w:p>
    <w:p w14:paraId="0205C095" w14:textId="77777777" w:rsidR="00EE623A" w:rsidRDefault="00000000">
      <w:pPr>
        <w:jc w:val="both"/>
      </w:pPr>
      <w:r>
        <w:t>Betreff: Begleit-PDF</w:t>
      </w:r>
    </w:p>
    <w:p w14:paraId="31B9C62F" w14:textId="77777777" w:rsidR="00EE623A" w:rsidRDefault="00EE623A">
      <w:pPr>
        <w:spacing w:after="71"/>
      </w:pPr>
    </w:p>
    <w:p w14:paraId="38E9B179" w14:textId="77777777" w:rsidR="00EE623A" w:rsidRDefault="00EE623A">
      <w:pPr>
        <w:spacing w:after="71"/>
      </w:pPr>
    </w:p>
    <w:p w14:paraId="1FDF99A8" w14:textId="77777777" w:rsidR="00EE623A" w:rsidRDefault="00000000">
      <w:pPr>
        <w:jc w:val="both"/>
      </w:pPr>
      <w:r>
        <w:t>Zu diesem Buch gibt es auch ein Journal: „Ich bin so müde, das Journal“, mit Reflexionsfragen und Schreibraum zu jedem Kapitel. Erhältlich ebenfalls bei Amazon.</w:t>
      </w:r>
    </w:p>
    <w:p w14:paraId="0E8FC055" w14:textId="77777777" w:rsidR="00EE623A" w:rsidRDefault="00EE623A">
      <w:pPr>
        <w:spacing w:after="71"/>
      </w:pPr>
    </w:p>
    <w:p w14:paraId="472967CD" w14:textId="77777777" w:rsidR="00EE623A" w:rsidRDefault="00000000">
      <w:pPr>
        <w:jc w:val="both"/>
      </w:pPr>
      <w:r>
        <w:rPr>
          <w:b/>
        </w:rPr>
        <w:t xml:space="preserve">Und noch etwas.</w:t>
      </w:r>
    </w:p>
    <w:p w14:paraId="38E9B179" w14:textId="77777777" w:rsidR="00EE623A" w:rsidRDefault="00EE623A">
      <w:pPr>
        <w:spacing w:after="71"/>
      </w:pPr>
    </w:p>
    <w:p w14:paraId="472967CD" w14:textId="77777777" w:rsidR="00EE623A" w:rsidRDefault="00000000">
      <w:pPr>
        <w:jc w:val="both"/>
      </w:pPr>
      <w:r>
        <w:t xml:space="preserve">Irgendwo in diesem Buch steht ein Satz, der dich getroffen hat.</w:t>
      </w:r>
    </w:p>
    <w:p w14:paraId="472967CD" w14:textId="77777777" w:rsidR="00EE623A" w:rsidRDefault="00000000">
      <w:pPr>
        <w:jc w:val="both"/>
      </w:pPr>
      <w:r>
        <w:t xml:space="preserve">Du weisst schon, welcher.</w:t>
      </w:r>
    </w:p>
    <w:p w14:paraId="38E9B179" w14:textId="77777777" w:rsidR="00EE623A" w:rsidRDefault="00EE623A">
      <w:pPr>
        <w:spacing w:after="71"/>
      </w:pPr>
    </w:p>
    <w:p w14:paraId="472967CD" w14:textId="77777777" w:rsidR="00EE623A" w:rsidRDefault="00000000">
      <w:pPr>
        <w:jc w:val="both"/>
      </w:pPr>
      <w:r>
        <w:t xml:space="preserve">Fotografier die Seite.</w:t>
      </w:r>
    </w:p>
    <w:p w14:paraId="38E9B179" w14:textId="77777777" w:rsidR="00EE623A" w:rsidRDefault="00EE623A">
      <w:pPr>
        <w:spacing w:after="71"/>
      </w:pPr>
    </w:p>
    <w:p w14:paraId="472967CD" w14:textId="77777777" w:rsidR="00EE623A" w:rsidRDefault="00000000">
      <w:pPr>
        <w:jc w:val="both"/>
      </w:pPr>
      <w:r>
        <w:t xml:space="preserve">Erst mal nur für dich. Damit du sie wiederfindest an einem Tag, an dem dir nichts mehr einfällt.</w:t>
      </w:r>
    </w:p>
    <w:p w14:paraId="38E9B179" w14:textId="77777777" w:rsidR="00EE623A" w:rsidRDefault="00EE623A">
      <w:pPr>
        <w:spacing w:after="71"/>
      </w:pPr>
    </w:p>
    <w:p w14:paraId="472967CD" w14:textId="77777777" w:rsidR="00EE623A" w:rsidRDefault="00000000">
      <w:pPr>
        <w:jc w:val="both"/>
      </w:pPr>
      <w:r>
        <w:t>Und wenn du magst, schick mir das Bild an dieselbe Adresse.</w:t>
      </w:r>
    </w:p>
    <w:p w14:paraId="38E9B179" w14:textId="77777777" w:rsidR="00EE623A" w:rsidRDefault="00EE623A">
      <w:pPr>
        <w:spacing w:after="71"/>
      </w:pPr>
    </w:p>
    <w:p w14:paraId="4549CBB9" w14:textId="77777777" w:rsidR="00EE623A" w:rsidRDefault="00000000">
      <w:pPr>
        <w:shd w:val="clear" w:color="auto" w:fill="F0F0F0"/>
        <w:spacing w:before="160" w:after="280"/>
        <w:ind w:left="283" w:right="283"/>
        <w:jc w:val="center"/>
      </w:pPr>
      <w:r>
        <w:rPr>
          <w:b/>
          <w:i/>
        </w:rPr>
        <w:t>„Etwas sichtbar zu machen, das du jahrelang nur gedacht hast, verändert etwas. Auch wenn es nur ein Foto ist, das ausser mir niemand sieht.“</w:t>
      </w:r>
      <w:proofErr w:type="gramStart"/>
      <w:proofErr w:type="gramEnd"/>
      <w:proofErr w:type="gramStart"/>
      <w:proofErr w:type="gramEnd"/>
    </w:p>
    <w:p w14:paraId="472967CD" w14:textId="77777777" w:rsidR="00EE623A" w:rsidRDefault="00000000">
      <w:pPr>
        <w:jc w:val="both"/>
      </w:pPr>
      <w:r>
        <w:t xml:space="preserve">Du musst nichts dazu schreiben.</w:t>
      </w:r>
    </w:p>
    <w:p w14:paraId="472967CD" w14:textId="77777777" w:rsidR="00EE623A" w:rsidRDefault="00000000">
      <w:pPr>
        <w:jc w:val="both"/>
      </w:pPr>
      <w:r>
        <w:t>Ich lese jede Nachricht.</w:t>
      </w:r>
    </w:p>
    <w:p w14:paraId="0048BE13" w14:textId="7040172B" w:rsidR="00EE623A" w:rsidRDefault="00000000">
      <w:pPr>
        <w:jc w:val="both"/>
      </w:pPr>
      <w:r>
        <w:t>Petra</w:t>
      </w:r>
      <w:r w:rsidR="008F4902">
        <w:t xml:space="preserve"> Tanner</w:t>
      </w:r>
    </w:p>
    <w:p w14:paraId="6C58DA20" w14:textId="7AB2367D" w:rsidR="008F4902" w:rsidRDefault="008F4902">
      <w:pPr>
        <w:jc w:val="both"/>
      </w:pPr>
      <w:r>
        <w:t>info.safetothrive@gmail.com</w:t>
      </w:r>
    </w:p>
    <w:p w14:paraId="01B0A1AB" w14:textId="77777777" w:rsidR="00EE623A" w:rsidRDefault="00000000">
      <w:r>
        <w:br w:type="page"/>
      </w:r>
    </w:p>
    <w:p w14:paraId="7036CA87" w14:textId="77777777" w:rsidR="00EE623A" w:rsidRDefault="00000000">
      <w:pPr>
        <w:pStyle w:val="berschrift1"/>
      </w:pPr>
      <w:bookmarkStart w:id="25" w:name="_Toc235888487"/>
      <w:r>
        <w:rPr>
          <w:rFonts w:ascii="Times New Roman" w:hAnsi="Times New Roman"/>
          <w:color w:val="000000"/>
        </w:rPr>
        <w:lastRenderedPageBreak/>
        <w:t>Danksagung</w:t>
      </w:r>
      <w:bookmarkEnd w:id="25"/>
    </w:p>
    <w:p w14:paraId="0104881C" w14:textId="77777777" w:rsidR="00EE623A" w:rsidRDefault="00EE623A">
      <w:pPr>
        <w:pBdr>
          <w:bottom w:val="single" w:sz="4" w:space="0" w:color="AAAAAA"/>
        </w:pBdr>
      </w:pPr>
    </w:p>
    <w:p w14:paraId="25E63D2A" w14:textId="77777777" w:rsidR="00EE623A" w:rsidRDefault="00000000">
      <w:pPr>
        <w:jc w:val="both"/>
      </w:pPr>
      <w:r>
        <w:t>Dieses Buch wäre nicht entstanden ohne die Frauen, die mir vertraut haben.</w:t>
      </w:r>
    </w:p>
    <w:p w14:paraId="0CC5476F" w14:textId="77777777" w:rsidR="00EE623A" w:rsidRDefault="00EE623A">
      <w:pPr>
        <w:spacing w:after="71"/>
      </w:pPr>
    </w:p>
    <w:p w14:paraId="07521DC5" w14:textId="77777777" w:rsidR="00EE623A" w:rsidRDefault="00000000">
      <w:pPr>
        <w:jc w:val="both"/>
      </w:pPr>
      <w:r>
        <w:t>Die in meiner Praxis gesessen haben.</w:t>
      </w:r>
    </w:p>
    <w:p w14:paraId="744CBF61" w14:textId="77777777" w:rsidR="00EE623A" w:rsidRDefault="00000000">
      <w:pPr>
        <w:jc w:val="both"/>
      </w:pPr>
      <w:r>
        <w:t>Die geredet haben.</w:t>
      </w:r>
    </w:p>
    <w:p w14:paraId="3F56E642" w14:textId="77777777" w:rsidR="00EE623A" w:rsidRDefault="00000000">
      <w:pPr>
        <w:jc w:val="both"/>
      </w:pPr>
      <w:r>
        <w:t>Die geweint haben.</w:t>
      </w:r>
    </w:p>
    <w:p w14:paraId="03CC5782" w14:textId="77777777" w:rsidR="00EE623A" w:rsidRDefault="00000000">
      <w:pPr>
        <w:jc w:val="both"/>
      </w:pPr>
      <w:r>
        <w:t>Die mir ihre erschöpftesten Gedanken gezeigt haben.</w:t>
      </w:r>
    </w:p>
    <w:p w14:paraId="5145CE6C" w14:textId="77777777" w:rsidR="00EE623A" w:rsidRDefault="00EE623A">
      <w:pPr>
        <w:spacing w:after="71"/>
      </w:pPr>
    </w:p>
    <w:p w14:paraId="7E0CE7E9" w14:textId="77777777" w:rsidR="00EE623A" w:rsidRDefault="00000000">
      <w:pPr>
        <w:jc w:val="both"/>
      </w:pPr>
      <w:r>
        <w:t>Ihnen gehört dieses Buch.</w:t>
      </w:r>
    </w:p>
    <w:p w14:paraId="5029DE50" w14:textId="77777777" w:rsidR="00EE623A" w:rsidRDefault="00EE623A">
      <w:pPr>
        <w:spacing w:after="113"/>
      </w:pPr>
    </w:p>
    <w:p w14:paraId="714288E3" w14:textId="77777777" w:rsidR="00EE623A" w:rsidRDefault="00000000">
      <w:pPr>
        <w:jc w:val="both"/>
      </w:pPr>
      <w:r>
        <w:t>Danke an alle, die mir geholfen haben zu sehen:</w:t>
      </w:r>
    </w:p>
    <w:p w14:paraId="208A66E6" w14:textId="77777777" w:rsidR="00EE623A" w:rsidRDefault="00000000">
      <w:pPr>
        <w:jc w:val="both"/>
      </w:pPr>
      <w:r>
        <w:t>Auch die, die andere begleitet, hat ein Funktions-Ich.</w:t>
      </w:r>
      <w:proofErr w:type="gramStart"/>
      <w:r/>
      <w:proofErr w:type="gramEnd"/>
      <w:r/>
    </w:p>
    <w:p w14:paraId="789A57E6" w14:textId="77777777" w:rsidR="00EE623A" w:rsidRDefault="00000000">
      <w:pPr>
        <w:jc w:val="both"/>
      </w:pPr>
      <w:r>
        <w:t>Auch sie darf aufhören.</w:t>
      </w:r>
    </w:p>
    <w:p w14:paraId="542B044C" w14:textId="77777777" w:rsidR="00EE623A" w:rsidRDefault="00000000">
      <w:pPr>
        <w:jc w:val="both"/>
      </w:pPr>
      <w:r>
        <w:t>Auch sie muss lernen, das zu sagen.</w:t>
      </w:r>
    </w:p>
    <w:p w14:paraId="1150A743" w14:textId="77777777" w:rsidR="00EE623A" w:rsidRDefault="00EE623A">
      <w:pPr>
        <w:spacing w:after="113"/>
      </w:pPr>
    </w:p>
    <w:p w14:paraId="5E2D6C09" w14:textId="77777777" w:rsidR="00EE623A" w:rsidRDefault="00000000">
      <w:pPr>
        <w:jc w:val="both"/>
      </w:pPr>
      <w:r>
        <w:t>Und danke an dich.</w:t>
      </w:r>
    </w:p>
    <w:p w14:paraId="0F96860A" w14:textId="77777777" w:rsidR="00EE623A" w:rsidRDefault="00000000">
      <w:pPr>
        <w:jc w:val="both"/>
      </w:pPr>
      <w:r>
        <w:t>Dass du dieses Buch gelesen hast.</w:t>
      </w:r>
    </w:p>
    <w:p w14:paraId="1CA0EF46" w14:textId="77777777" w:rsidR="00EE623A" w:rsidRDefault="00000000">
      <w:pPr>
        <w:jc w:val="both"/>
      </w:pPr>
      <w:r>
        <w:t>Dass du bereit warst hinzuschauen.</w:t>
      </w:r>
    </w:p>
    <w:p w14:paraId="65080866" w14:textId="77777777" w:rsidR="00EE623A" w:rsidRDefault="00EE623A">
      <w:pPr>
        <w:spacing w:after="71"/>
      </w:pPr>
    </w:p>
    <w:p w14:paraId="00372533" w14:textId="77777777" w:rsidR="00EE623A" w:rsidRDefault="00000000">
      <w:pPr>
        <w:jc w:val="both"/>
      </w:pPr>
      <w:r>
        <w:t>Das ist alles andere als selbstverständlich.</w:t>
      </w:r>
    </w:p>
    <w:p w14:paraId="5E9AB778" w14:textId="77777777" w:rsidR="00EE623A" w:rsidRDefault="00000000">
      <w:r>
        <w:br w:type="page"/>
      </w:r>
    </w:p>
    <w:p w14:paraId="707D5B4C" w14:textId="77777777" w:rsidR="00EE623A" w:rsidRDefault="00000000">
      <w:pPr>
        <w:pStyle w:val="berschrift1"/>
      </w:pPr>
      <w:bookmarkStart w:id="26" w:name="_Toc235888488"/>
      <w:r>
        <w:rPr>
          <w:rFonts w:ascii="Times New Roman" w:hAnsi="Times New Roman"/>
          <w:color w:val="000000"/>
        </w:rPr>
        <w:lastRenderedPageBreak/>
        <w:t>Über die Autorin</w:t>
      </w:r>
      <w:bookmarkEnd w:id="26"/>
    </w:p>
    <w:p w14:paraId="14245FA2" w14:textId="77777777" w:rsidR="00EE623A" w:rsidRDefault="00EE623A">
      <w:pPr>
        <w:pBdr>
          <w:bottom w:val="single" w:sz="4" w:space="0" w:color="AAAAAA"/>
        </w:pBdr>
      </w:pPr>
    </w:p>
    <w:p w14:paraId="5275886A" w14:textId="77777777" w:rsidR="00EE623A" w:rsidRDefault="00000000">
      <w:pPr>
        <w:jc w:val="both"/>
      </w:pPr>
      <w:r>
        <w:t>Petra Tanner ist Autorin und Mentorin in der Schweiz.</w:t>
      </w:r>
    </w:p>
    <w:p w14:paraId="01FF3E0D" w14:textId="77777777" w:rsidR="00EE623A" w:rsidRDefault="00000000">
      <w:pPr>
        <w:jc w:val="both"/>
      </w:pPr>
      <w:r>
        <w:t>Sie arbeitet unter dem Namen Safe to Thrive.</w:t>
      </w:r>
    </w:p>
    <w:p w14:paraId="37FC2FA5" w14:textId="77777777" w:rsidR="00EE623A" w:rsidRDefault="00EE623A">
      <w:pPr>
        <w:spacing w:after="113"/>
      </w:pPr>
    </w:p>
    <w:p w14:paraId="60BCAC40" w14:textId="77777777" w:rsidR="00EE623A" w:rsidRDefault="00000000">
      <w:pPr>
        <w:jc w:val="both"/>
      </w:pPr>
      <w:r>
        <w:t>Seit sechsundzwanzig Jahren begleitet sie Menschen in ihrer Praxis.</w:t>
      </w:r>
    </w:p>
    <w:p w14:paraId="472967CD" w14:textId="77777777" w:rsidR="00EE623A" w:rsidRDefault="00000000">
      <w:pPr>
        <w:jc w:val="both"/>
      </w:pPr>
      <w:r>
        <w:t xml:space="preserve">Die meisten davon Frauen, die irgendwann gemerkt haben:</w:t>
      </w:r>
    </w:p>
    <w:p w14:paraId="412905E4" w14:textId="77777777" w:rsidR="00EE623A" w:rsidRDefault="00000000">
      <w:pPr>
        <w:jc w:val="both"/>
      </w:pPr>
      <w:r>
        <w:t>Für alle da zu sein erschöpft. Und niemand fragt, wie es mir geht.</w:t>
      </w:r>
    </w:p>
    <w:p w14:paraId="5DD3D238" w14:textId="77777777" w:rsidR="00EE623A" w:rsidRDefault="00EE623A">
      <w:pPr>
        <w:spacing w:after="71"/>
      </w:pPr>
    </w:p>
    <w:p w14:paraId="223498BE" w14:textId="77777777" w:rsidR="00EE623A" w:rsidRDefault="00000000">
      <w:pPr>
        <w:jc w:val="both"/>
      </w:pPr>
      <w:r>
        <w:t>Sie arbeitet ohne grosse Methodik. Sie hört zu und fragt nach.</w:t>
      </w:r>
    </w:p>
    <w:p w14:paraId="56D4882A" w14:textId="77777777" w:rsidR="00EE623A" w:rsidRDefault="00000000">
      <w:pPr>
        <w:jc w:val="both"/>
      </w:pPr>
      <w:r>
        <w:t>Das klingt wenig. Es ist erstaunlich viel.</w:t>
      </w:r>
    </w:p>
    <w:p w14:paraId="3278969D" w14:textId="77777777" w:rsidR="00EE623A" w:rsidRDefault="00EE623A">
      <w:pPr>
        <w:spacing w:after="113"/>
      </w:pPr>
    </w:p>
    <w:p w14:paraId="5736D954" w14:textId="6C0A7587" w:rsidR="00EE623A" w:rsidRDefault="00000000">
      <w:pPr>
        <w:jc w:val="both"/>
      </w:pPr>
      <w:r>
        <w:t>Dies ist ihr 3. Buch.</w:t>
      </w:r>
      <w:r w:rsidR="008F4902"/>
      <w:proofErr w:type="spellStart"/>
      <w:r w:rsidR="008F4902"/>
      <w:proofErr w:type="spellEnd"/>
      <w:r w:rsidR="008F4902"/>
      <w:proofErr w:type="spellStart"/>
      <w:r w:rsidR="008F4902"/>
      <w:proofErr w:type="spellEnd"/>
      <w:r w:rsidR="008F4902"/>
    </w:p>
    <w:p w14:paraId="1B3A4ED8" w14:textId="77777777" w:rsidR="00EE623A" w:rsidRDefault="00EE623A">
      <w:pPr>
        <w:spacing w:after="142"/>
      </w:pPr>
    </w:p>
    <w:p w14:paraId="26EF670C" w14:textId="77777777" w:rsidR="00EE623A" w:rsidRDefault="00000000">
      <w:pPr>
        <w:jc w:val="both"/>
      </w:pPr>
      <w:r>
        <w:t>Kontakt: info.safetothrive@gmail.com</w:t>
      </w:r>
    </w:p>
    <w:p w14:paraId="49510223" w14:textId="77777777" w:rsidR="00EE623A" w:rsidRDefault="00000000">
      <w:r>
        <w:br w:type="page"/>
      </w:r>
    </w:p>
    <w:p w14:paraId="43CBDD32" w14:textId="77777777" w:rsidR="00EE623A" w:rsidRDefault="00000000">
      <w:pPr>
        <w:pStyle w:val="berschrift1"/>
      </w:pPr>
      <w:bookmarkStart w:id="27" w:name="_Toc235888489"/>
      <w:r>
        <w:rPr>
          <w:rFonts w:ascii="Times New Roman" w:hAnsi="Times New Roman"/>
          <w:color w:val="000000"/>
        </w:rPr>
        <w:lastRenderedPageBreak/>
        <w:t>Weitere Bücher von Petra Tanner</w:t>
      </w:r>
      <w:bookmarkEnd w:id="27"/>
    </w:p>
    <w:p w14:paraId="7EF190E4" w14:textId="77777777" w:rsidR="00EE623A" w:rsidRDefault="00EE623A">
      <w:pPr>
        <w:pBdr>
          <w:bottom w:val="single" w:sz="4" w:space="0" w:color="AAAAAA"/>
        </w:pBdr>
      </w:pPr>
    </w:p>
    <w:p w14:paraId="145070D8" w14:textId="77777777" w:rsidR="00EE623A" w:rsidRDefault="00EE623A">
      <w:pPr>
        <w:spacing w:after="57"/>
      </w:pPr>
    </w:p>
    <w:p w14:paraId="3A689DFE" w14:textId="77777777" w:rsidR="00EE623A" w:rsidRDefault="00000000">
      <w:pPr>
        <w:jc w:val="both"/>
      </w:pPr>
      <w:r>
        <w:rPr>
          <w:b/>
        </w:rPr>
        <w:t xml:space="preserve">Wenn </w:t>
      </w:r>
      <w:proofErr w:type="spellStart"/>
      <w:r>
        <w:rPr>
          <w:b/>
        </w:rPr>
        <w:t>Beziehungen</w:t>
      </w:r>
      <w:proofErr w:type="spellEnd"/>
      <w:r>
        <w:rPr>
          <w:b/>
        </w:rPr>
        <w:t xml:space="preserve"> </w:t>
      </w:r>
      <w:proofErr w:type="spellStart"/>
      <w:r>
        <w:rPr>
          <w:b/>
        </w:rPr>
        <w:t>erschöpfen</w:t>
      </w:r>
      <w:proofErr w:type="spellEnd"/>
    </w:p>
    <w:p w14:paraId="5A81DB49" w14:textId="77777777" w:rsidR="00EE623A" w:rsidRDefault="00000000">
      <w:r>
        <w:rPr>
          <w:i/>
        </w:rPr>
        <w:t>Warum du gibst, bis nichts mehr von dir übrig ist, und wie du dich zurückholst.</w:t>
      </w:r>
    </w:p>
    <w:p w14:paraId="42C65A55" w14:textId="77777777" w:rsidR="00EE623A" w:rsidRDefault="00EE623A">
      <w:pPr>
        <w:spacing w:after="113"/>
      </w:pPr>
    </w:p>
    <w:p w14:paraId="4E844E69" w14:textId="77777777" w:rsidR="00EE623A" w:rsidRDefault="00000000">
      <w:pPr>
        <w:jc w:val="both"/>
      </w:pPr>
      <w:r>
        <w:rPr>
          <w:b/>
        </w:rPr>
        <w:t>Das schlechte Gewissen</w:t>
      </w:r>
    </w:p>
    <w:p w14:paraId="44C102B0" w14:textId="77777777" w:rsidR="00EE623A" w:rsidRDefault="00000000">
      <w:r>
        <w:rPr>
          <w:i/>
        </w:rPr>
        <w:t>Warum du dich immer schuldig fühlst, und wie du damit aufhörst.</w:t>
      </w:r>
    </w:p>
    <w:p w14:paraId="3B90ED09" w14:textId="77777777" w:rsidR="00EE623A" w:rsidRDefault="00EE623A">
      <w:pPr>
        <w:spacing w:after="170"/>
      </w:pPr>
    </w:p>
    <w:p w14:paraId="41E2369B" w14:textId="77777777" w:rsidR="00EE623A" w:rsidRDefault="00000000">
      <w:pPr>
        <w:jc w:val="both"/>
      </w:pPr>
      <w:r>
        <w:t>Alle Bücher erhältlich auf Amazon.</w:t>
      </w:r>
    </w:p>
    <w:p w14:paraId="1E55A4F6" w14:textId="77777777" w:rsidR="00EE623A" w:rsidRDefault="00000000">
      <w:r>
        <w:br w:type="page"/>
      </w:r>
    </w:p>
    <w:p>
      <w:pPr>
        <w:pStyle w:val="berschrift1"/>
      </w:pPr>
      <w:r>
        <w:t>Ein letztes Wort</w:t>
      </w:r>
    </w:p>
    <w:p>
      <w:r>
        <w:rPr>
          <w:sz w:val="18"/>
        </w:rPr>
        <w:t>Wenn dieses Buch dir etwas gegeben hat.</w:t>
      </w:r>
    </w:p>
    <w:p>
      <w:r>
        <w:rPr>
          <w:sz w:val="18"/>
        </w:rPr>
        <w:t>Und du zwei Minuten hast.</w:t>
      </w:r>
    </w:p>
    <w:p>
      <w:r>
        <w:rPr>
          <w:sz w:val="18"/>
        </w:rPr>
        <w:t>Dann tu mir einen Gefallen.</w:t>
      </w:r>
    </w:p>
    <w:p>
      <w:r>
        <w:rPr>
          <w:sz w:val="18"/>
        </w:rPr>
        <w:t>Schreib eine ehrliche Bewertung.</w:t>
      </w:r>
    </w:p>
    <w:p>
      <w:r>
        <w:rPr>
          <w:sz w:val="18"/>
        </w:rPr>
        <w:t>Nicht für mich.</w:t>
      </w:r>
    </w:p>
    <w:p>
      <w:r>
        <w:rPr>
          <w:sz w:val="18"/>
        </w:rPr>
        <w:t>Für die Nächste, die genau jetzt danach sucht.</w:t>
      </w:r>
    </w:p>
    <w:p w14:paraId="56A6443D" w14:textId="77777777" w:rsidR="00EE623A" w:rsidRDefault="00000000">
      <w:pPr>
        <w:pStyle w:val="berschrift1"/>
      </w:pPr>
      <w:bookmarkStart w:id="28" w:name="_Toc235888490"/>
      <w:r>
        <w:rPr>
          <w:rFonts w:ascii="Times New Roman" w:hAnsi="Times New Roman"/>
          <w:color w:val="000000"/>
        </w:rPr>
        <w:lastRenderedPageBreak/>
        <w:t>Rechtliche Hinweise</w:t>
      </w:r>
      <w:bookmarkEnd w:id="28"/>
    </w:p>
    <w:p w14:paraId="4394ADF4" w14:textId="77777777" w:rsidR="00EE623A" w:rsidRDefault="00EE623A">
      <w:pPr>
        <w:pBdr>
          <w:bottom w:val="single" w:sz="4" w:space="0" w:color="AAAAAA"/>
        </w:pBdr>
      </w:pPr>
    </w:p>
    <w:p w14:paraId="39E242A8" w14:textId="77777777" w:rsidR="00EE623A" w:rsidRDefault="00EE623A">
      <w:pPr>
        <w:spacing w:after="57"/>
      </w:pPr>
    </w:p>
    <w:p w14:paraId="3823F8C7" w14:textId="77777777" w:rsidR="00EE623A" w:rsidRDefault="00000000">
      <w:pPr>
        <w:spacing w:after="80"/>
      </w:pPr>
      <w:r>
        <w:rPr>
          <w:b/>
          <w:sz w:val="18"/>
        </w:rPr>
        <w:t>Haftungsausschluss</w:t>
      </w:r>
    </w:p>
    <w:p w14:paraId="570BCAA6" w14:textId="77777777" w:rsidR="00EE623A" w:rsidRDefault="00000000">
      <w:pPr>
        <w:spacing w:after="80"/>
      </w:pPr>
      <w:r>
        <w:rPr>
          <w:sz w:val="18"/>
        </w:rPr>
        <w:t>Die in diesem Buch enthaltenen Informationen, Texte, Geschichten und Reflexionsfragen dienen ausschliesslich der persönlichen Inspiration, Reflexion und Weiterentwicklung. Sie stellen keine medizinische, psychologische, psychotherapeutische oder sonstige heilkundliche Beratung, Diagnose oder Behandlung dar und ersetzen diese nicht.</w:t>
      </w:r>
    </w:p>
    <w:p w14:paraId="7A6A32C5" w14:textId="77777777" w:rsidR="00EE623A" w:rsidRDefault="00EE623A">
      <w:pPr>
        <w:spacing w:after="85"/>
      </w:pPr>
    </w:p>
    <w:p w14:paraId="572AA20E" w14:textId="77777777" w:rsidR="00EE623A" w:rsidRDefault="00000000">
      <w:pPr>
        <w:spacing w:after="80"/>
      </w:pPr>
      <w:r>
        <w:rPr>
          <w:sz w:val="18"/>
        </w:rPr>
        <w:t>Die Autorin übernimmt keine Haftung für Schäden oder Nachteile, die aus der Anwendung oder dem Missbrauch der in diesem Buch enthaltenen Informationen entstehen. Jede Leserin handelt auf eigene Verantwortung.</w:t>
      </w:r>
    </w:p>
    <w:p w14:paraId="1997E1E8" w14:textId="77777777" w:rsidR="00EE623A" w:rsidRDefault="00EE623A">
      <w:pPr>
        <w:spacing w:after="142"/>
      </w:pPr>
    </w:p>
    <w:p w14:paraId="3A05B6ED" w14:textId="77777777" w:rsidR="00EE623A" w:rsidRDefault="00000000">
      <w:r>
        <w:t xml:space="preserve"/>
      </w:r>
    </w:p>
    <w:p>
      <w:r>
        <w:br w:type="page"/>
      </w:r>
    </w:p>
    <w:p w14:paraId="3B516296" w14:textId="77777777" w:rsidR="00EE623A" w:rsidRDefault="00000000">
      <w:pPr>
        <w:pStyle w:val="berschrift2"/>
      </w:pPr>
      <w:bookmarkStart w:id="4" w:name="_Toc235888468"/>
      <w:r>
        <w:rPr>
          <w:rFonts w:ascii="Times New Roman" w:hAnsi="Times New Roman"/>
          <w:b/>
          <w:color w:val="000000"/>
          <w:sz w:val="28"/>
        </w:rPr>
        <w:t>Dein kostenloser Bonus zum Buch</w:t>
      </w:r>
      <w:bookmarkEnd w:id="4"/>
    </w:p>
    <w:p w14:paraId="3B516296" w14:textId="77777777" w:rsidR="00EE623A" w:rsidRDefault="00000000">
      <w:pPr/>
      <w:bookmarkStart w:id="4" w:name="_Toc235888468"/>
      <w:r>
        <w:rPr>
          <w:rFonts w:ascii="Times New Roman" w:hAnsi="Times New Roman"/>
          <w:b w:val="0"/>
          <w:color w:val="000000"/>
        </w:rPr>
        <w:t>Du kennst diese Momente: Du funktionierst den ganzen Tag, und abends bleibt nichts mehr von dir übrig.</w:t>
      </w:r>
      <w:bookmarkEnd w:id="4"/>
    </w:p>
    <w:p w14:paraId="3B516296" w14:textId="77777777" w:rsidR="00EE623A" w:rsidRDefault="00000000">
      <w:pPr/>
      <w:bookmarkStart w:id="4" w:name="_Toc235888468"/>
      <w:r>
        <w:rPr>
          <w:rFonts w:ascii="Times New Roman" w:hAnsi="Times New Roman"/>
          <w:b w:val="0"/>
          <w:color w:val="000000"/>
        </w:rPr>
        <w:t>Das kostenlose Begleit-PDF hilft dir, früher zu erkennen, wann du nur noch funktionierst statt wirklich da zu sein, und was du in genau diesem Moment wirklich brauchst.</w:t>
      </w:r>
      <w:bookmarkEnd w:id="4"/>
    </w:p>
    <w:p w14:paraId="3B516296" w14:textId="77777777" w:rsidR="00EE623A" w:rsidRDefault="00000000">
      <w:pPr/>
      <w:bookmarkStart w:id="4" w:name="_Toc235888468"/>
      <w:r>
        <w:rPr>
          <w:rFonts w:ascii="Times New Roman" w:hAnsi="Times New Roman"/>
          <w:b w:val="0"/>
          <w:color w:val="000000"/>
        </w:rPr>
        <w:t>Du musst nicht warten, bis dich die Erschöpfung völlig einholt, bevor du dich selbst ernst nimmst.</w:t>
      </w:r>
      <w:bookmarkEnd w:id="4"/>
    </w:p>
    <w:p w14:paraId="3B516296" w14:textId="77777777" w:rsidR="00EE623A" w:rsidRDefault="00000000">
      <w:pPr/>
      <w:bookmarkStart w:id="4" w:name="_Toc235888468"/>
      <w:r>
        <w:rPr>
          <w:rFonts w:ascii="Times New Roman" w:hAnsi="Times New Roman"/>
          <w:b w:val="0"/>
          <w:color w:val="000000"/>
        </w:rPr>
        <w:t>Scanne den QR-Code oder öffne den folgenden Link:</w:t>
      </w:r>
      <w:bookmarkEnd w:id="4"/>
    </w:p>
    <w:p>
      <w:pPr>
        <w:jc w:val="center"/>
      </w:pPr>
      <w:r>
        <w:rPr>
          <w:b w:val="0"/>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buch6-qr-freebie.png"/>
                    <pic:cNvPicPr/>
                  </pic:nvPicPr>
                  <pic:blipFill>
                    <a:blip r:embed="rId10"/>
                    <a:stretch>
                      <a:fillRect/>
                    </a:stretch>
                  </pic:blipFill>
                  <pic:spPr>
                    <a:xfrm>
                      <a:off x="0" y="0"/>
                      <a:ext cx="1620000" cy="1620000"/>
                    </a:xfrm>
                    <a:prstGeom prst="rect"/>
                  </pic:spPr>
                </pic:pic>
              </a:graphicData>
            </a:graphic>
          </wp:inline>
        </w:drawing>
      </w:r>
    </w:p>
    <w:p w14:paraId="3B516296" w14:textId="77777777" w:rsidR="00EE623A" w:rsidRDefault="00000000">
      <w:pPr/>
      <w:bookmarkStart w:id="4" w:name="_Toc235888468"/>
      <w:r>
        <w:rPr>
          <w:rFonts w:ascii="Times New Roman" w:hAnsi="Times New Roman"/>
          <w:b w:val="0"/>
          <w:color w:val="000000"/>
        </w:rPr>
        <w:t>https://beyondlimitsnow25.mytentary.com/p/em4KK8</w:t>
      </w:r>
      <w:bookmarkEnd w:id="4"/>
    </w:p>
    <w:p w14:paraId="3B516296" w14:textId="77777777" w:rsidR="00EE623A" w:rsidRDefault="00000000">
      <w:pPr/>
      <w:bookmarkStart w:id="4" w:name="_Toc235888468"/>
      <w:r>
        <w:rPr>
          <w:rFonts w:ascii="Times New Roman" w:hAnsi="Times New Roman"/>
          <w:b w:val="0"/>
          <w:color w:val="000000"/>
        </w:rPr>
        <w:t>Mit der Anmeldung erhältst du auch E-Mails von Petra Tanner mit Impulsen und Neuigkeiten zu ihren Büchern. Eine Abmeldung ist jederzeit möglich.</w:t>
      </w:r>
      <w:bookmarkEnd w:id="4"/>
    </w:p>
    <w:p w14:paraId="3B516296" w14:textId="77777777" w:rsidR="00EE623A" w:rsidRDefault="00000000">
      <w:pPr/>
      <w:bookmarkStart w:id="4" w:name="_Toc235888468"/>
      <w:r>
        <w:rPr>
          <w:rFonts w:ascii="Times New Roman" w:hAnsi="Times New Roman"/>
          <w:b w:val="0"/>
          <w:color w:val="000000"/>
        </w:rPr>
      </w:r>
      <w:bookmarkEnd w:id="4"/>
    </w:p>
    <w:p w14:paraId="3B516296" w14:textId="77777777" w:rsidR="00EE623A" w:rsidRDefault="00000000">
      <w:pPr/>
      <w:bookmarkStart w:id="4" w:name="_Toc235888468"/>
      <w:r>
        <w:rPr>
          <w:rFonts w:ascii="Times New Roman" w:hAnsi="Times New Roman"/>
          <w:b/>
          <w:color w:val="000000"/>
        </w:rPr>
        <w:t>Petra Tanner</w:t>
      </w:r>
      <w:bookmarkEnd w:id="4"/>
    </w:p>
    <w:p w14:paraId="3B516296" w14:textId="77777777" w:rsidR="00EE623A" w:rsidRDefault="00000000">
      <w:pPr/>
      <w:bookmarkStart w:id="4" w:name="_Toc235888468"/>
      <w:r>
        <w:rPr>
          <w:rFonts w:ascii="Times New Roman" w:hAnsi="Times New Roman"/>
          <w:b w:val="0"/>
          <w:color w:val="000000"/>
        </w:rPr>
        <w:t>Autorin und Mentorin</w:t>
      </w:r>
      <w:bookmarkEnd w:id="4"/>
    </w:p>
    <w:p>
      <w:pPr/>
      <w:r>
        <w:br w:type="page"/>
      </w:r>
    </w:p>
    <w:p w14:paraId="3823F8C7" w14:textId="77777777" w:rsidR="00EE623A" w:rsidRDefault="00000000">
      <w:pPr>
        <w:spacing w:after="80"/>
      </w:pPr>
      <w:r>
        <w:rPr>
          <w:b/>
          <w:sz w:val="18"/>
        </w:rPr>
        <w:t xml:space="preserve">Zur Autorin</w:t>
      </w:r>
    </w:p>
    <w:p w14:paraId="572AA20E" w14:textId="77777777" w:rsidR="00EE623A" w:rsidRDefault="00000000">
      <w:pPr>
        <w:spacing w:after="80"/>
      </w:pPr>
      <w:r>
        <w:rPr>
          <w:sz w:val="18"/>
        </w:rPr>
        <w:t>Die Autorin ist keine Ärztin, Psychologin oder Psychotherapeutin. Sie arbeitet als Autorin und Mentorin und übt keine Heilkunde im medizinischen Sinn aus. Die Begleitung in ihrer Praxis ersetzt weder ärztliche noch psychotherapeutische Behandlung und stellt keine solche dar.</w:t>
      </w:r>
    </w:p>
    <w:p w14:paraId="3A05B6ED" w14:textId="77777777" w:rsidR="00EE623A" w:rsidRDefault="00000000">
      <w:r>
        <w:t xml:space="preserve"/>
      </w:r>
    </w:p>
    <w:p w14:paraId="72C24D8E" w14:textId="77777777" w:rsidR="00EE623A" w:rsidRDefault="00000000">
      <w:pPr>
        <w:spacing w:after="80"/>
      </w:pPr>
      <w:r>
        <w:rPr>
          <w:b/>
          <w:sz w:val="18"/>
        </w:rPr>
        <w:t>Notfall und professionelle Hilfe</w:t>
      </w:r>
    </w:p>
    <w:p w14:paraId="23263D58" w14:textId="77777777" w:rsidR="00EE623A" w:rsidRDefault="00000000">
      <w:pPr>
        <w:spacing w:after="80"/>
      </w:pPr>
      <w:r>
        <w:rPr>
          <w:sz w:val="18"/>
        </w:rPr>
        <w:t>Wenn du dich in einer akuten Krise befindest, unter ernsthaften Depressionen, Angststörungen oder anderen psychischen Erkrankungen leidest oder Gedanken hegst, dir selbst Schaden zuzufügen, wende dich bitte sofort an eine Fachperson, deinen Arzt oder den Notfalldienst.</w:t>
      </w:r>
    </w:p>
    <w:p w14:paraId="0D0C1D15" w14:textId="77777777" w:rsidR="00EE623A" w:rsidRDefault="00EE623A">
      <w:pPr>
        <w:spacing w:after="57"/>
      </w:pPr>
    </w:p>
    <w:p w14:paraId="24C46661" w14:textId="77777777" w:rsidR="00EE623A" w:rsidRDefault="00000000">
      <w:pPr>
        <w:spacing w:after="80"/>
      </w:pPr>
      <w:r>
        <w:rPr>
          <w:sz w:val="18"/>
        </w:rPr>
        <w:t>Krisentelefon Deutschland: 0800 111 0 111 (kostenlos, 24/7)</w:t>
        <w:br/>
        <w:t xml:space="preserve">Krisentelefon Österreich: 142 (Telefonseelsorge, 24/7)</w:t>
        <w:br/>
        <w:t xml:space="preserve">Krisentelefon Schweiz: 143 (Die Dargebotene Hand, 24/7)</w:t>
      </w:r>
    </w:p>
    <w:p w14:paraId="56E719AF" w14:textId="77777777" w:rsidR="00EE623A" w:rsidRDefault="00EE623A">
      <w:pPr>
        <w:spacing w:after="142"/>
      </w:pPr>
    </w:p>
    <w:p w14:paraId="7AD137D8" w14:textId="77777777" w:rsidR="00EE623A" w:rsidRDefault="00000000">
      <w:pPr>
        <w:spacing w:after="80"/>
      </w:pPr>
      <w:r>
        <w:rPr>
          <w:b/>
          <w:sz w:val="18"/>
        </w:rPr>
        <w:t>Fallbeispiele und Anonymisierung</w:t>
      </w:r>
    </w:p>
    <w:p w14:paraId="4758618A" w14:textId="77777777" w:rsidR="00EE623A" w:rsidRDefault="00000000">
      <w:pPr>
        <w:spacing w:after="80"/>
      </w:pPr>
      <w:r>
        <w:rPr>
          <w:sz w:val="18"/>
        </w:rPr>
        <w:t>Alle in diesem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 Ähnlichkeiten mit lebenden Personen sind rein zufällig.</w:t>
      </w:r>
    </w:p>
    <w:p w14:paraId="24A2BF94" w14:textId="77777777" w:rsidR="00EE623A" w:rsidRDefault="00EE623A">
      <w:pPr>
        <w:spacing w:after="142"/>
      </w:pPr>
    </w:p>
    <w:p w14:paraId="129C5F72" w14:textId="77777777" w:rsidR="00EE623A" w:rsidRDefault="00000000">
      <w:pPr>
        <w:spacing w:after="80"/>
      </w:pPr>
      <w:r>
        <w:rPr>
          <w:b/>
          <w:sz w:val="18"/>
        </w:rPr>
        <w:lastRenderedPageBreak/>
        <w:t>Urheberrecht</w:t>
      </w:r>
    </w:p>
    <w:p w14:paraId="14064141" w14:textId="77777777" w:rsidR="00EE623A" w:rsidRDefault="00000000">
      <w:pPr>
        <w:spacing w:after="80"/>
      </w:pPr>
      <w:r>
        <w:rPr>
          <w:sz w:val="18"/>
        </w:rPr>
        <w:t>Alle Inhalte dieses Buches, also Texte, Konzepte, Zitate, Strukturen und Begriffe wie „Das Funktions-</w:t>
      </w:r>
      <w:proofErr w:type="gramStart"/>
      <w:r>
        <w:rPr>
          <w:sz w:val="18"/>
        </w:rPr>
        <w:t>Ich“</w:t>
      </w:r>
      <w:proofErr w:type="gramEnd"/>
      <w:r>
        <w:rPr>
          <w:sz w:val="18"/>
        </w:rPr>
        <w:t>, sind urheberrechtlich geschützt. Die unerlaubte Vervielfältigung, Verbreitung, Übersetzung oder anderweitige Nutzung, auch auszugsweise, ist ohne ausdrückliche schriftliche Genehmigung der Autorin untersagt.</w:t>
      </w:r>
    </w:p>
    <w:p w14:paraId="4F020DDD" w14:textId="77777777" w:rsidR="00EE623A" w:rsidRDefault="00EE623A">
      <w:pPr>
        <w:spacing w:after="142"/>
      </w:pPr>
    </w:p>
    <w:p w14:paraId="1CDABA6B" w14:textId="77777777" w:rsidR="00EE623A" w:rsidRDefault="00000000">
      <w:pPr>
        <w:spacing w:after="80"/>
      </w:pPr>
      <w:r>
        <w:rPr>
          <w:b/>
          <w:sz w:val="18"/>
        </w:rPr>
        <w:t>Markenrecht</w:t>
      </w:r>
    </w:p>
    <w:p w14:paraId="0E2E5A44" w14:textId="77777777" w:rsidR="00EE623A" w:rsidRDefault="00000000">
      <w:pPr>
        <w:spacing w:after="80"/>
      </w:pPr>
      <w:r>
        <w:rPr>
          <w:sz w:val="18"/>
        </w:rPr>
        <w:t xml:space="preserve">Die Bezeichnungen „Safe to </w:t>
      </w:r>
      <w:proofErr w:type="gramStart"/>
      <w:r>
        <w:rPr>
          <w:sz w:val="18"/>
        </w:rPr>
        <w:t>Thrive“ und</w:t>
      </w:r>
      <w:proofErr w:type="gramEnd"/>
      <w:r>
        <w:rPr>
          <w:sz w:val="18"/>
        </w:rPr>
        <w:t xml:space="preserve"> „Das Funktions-</w:t>
      </w:r>
      <w:proofErr w:type="gramStart"/>
      <w:r>
        <w:rPr>
          <w:sz w:val="18"/>
        </w:rPr>
        <w:t>Ich“ sind</w:t>
      </w:r>
      <w:proofErr w:type="gramEnd"/>
      <w:r>
        <w:rPr>
          <w:sz w:val="18"/>
        </w:rPr>
        <w:t xml:space="preserve"> Bezeichnungen der Autorin. Die kommerzielle Nutzung ohne schriftliche Genehmigung ist nicht gestattet.</w:t>
      </w:r>
    </w:p>
    <w:p w14:paraId="23498971" w14:textId="77777777" w:rsidR="00EE623A" w:rsidRDefault="00EE623A">
      <w:pPr>
        <w:spacing w:after="142"/>
      </w:pPr>
    </w:p>
    <w:p w14:paraId="572A8A5E" w14:textId="77777777" w:rsidR="00EE623A" w:rsidRDefault="00000000">
      <w:pPr>
        <w:spacing w:after="80"/>
      </w:pPr>
      <w:r>
        <w:rPr>
          <w:b/>
          <w:sz w:val="18"/>
        </w:rPr>
        <w:t>Kontakt</w:t>
      </w:r>
    </w:p>
    <w:p w14:paraId="160B1B95" w14:textId="77777777" w:rsidR="00EE623A" w:rsidRDefault="00000000">
      <w:pPr>
        <w:spacing w:after="80"/>
      </w:pPr>
      <w:r>
        <w:rPr>
          <w:sz w:val="18"/>
        </w:rPr>
        <w:t>Petra Tanner</w:t>
      </w:r>
    </w:p>
    <w:p w14:paraId="432DD807" w14:textId="77777777" w:rsidR="00EE623A" w:rsidRDefault="00000000">
      <w:pPr>
        <w:spacing w:after="80"/>
      </w:pPr>
      <w:r>
        <w:rPr>
          <w:sz w:val="18"/>
        </w:rPr>
        <w:t>info.safetothrive@gmail.com</w:t>
      </w:r>
    </w:p>
    <w:p w14:paraId="432DD807" w14:textId="77777777" w:rsidR="00EE623A" w:rsidRDefault="00000000">
      <w:pPr>
        <w:spacing w:after="80"/>
      </w:pPr>
      <w:r>
        <w:rPr>
          <w:sz w:val="18"/>
        </w:rPr>
        <w:t>Facebook-Gruppe: Safe to Thrive, Dein Leben. Deine Regeln, https://www.facebook.com/share/g/17ca96zXDd/</w:t>
      </w:r>
    </w:p>
    <w:p w14:paraId="432DD807" w14:textId="77777777" w:rsidR="00EE623A" w:rsidRDefault="00000000">
      <w:pPr>
        <w:spacing w:after="80"/>
      </w:pPr>
      <w:r>
        <w:rPr>
          <w:sz w:val="18"/>
        </w:rPr>
        <w:t>Instagram: @petratanner.autorin</w:t>
      </w:r>
    </w:p>
    <w:p w14:paraId="50C56786" w14:textId="77777777" w:rsidR="00EE623A" w:rsidRDefault="00000000">
      <w:r>
        <w:br w:type="page"/>
      </w:r>
    </w:p>
    <w:p w14:paraId="5A26787B" w14:textId="77777777" w:rsidR="00EE623A" w:rsidRDefault="00000000">
      <w:pPr>
        <w:spacing w:after="80"/>
      </w:pPr>
      <w:r>
        <w:rPr>
          <w:b/>
          <w:sz w:val="18"/>
        </w:rPr>
        <w:lastRenderedPageBreak/>
        <w:t>© 2026 Petra Tanner</w:t>
      </w:r>
    </w:p>
    <w:p w14:paraId="10E8DC41" w14:textId="77777777" w:rsidR="00EE623A" w:rsidRDefault="00000000">
      <w:pPr>
        <w:spacing w:after="80"/>
      </w:pPr>
      <w:r>
        <w:rPr>
          <w:sz w:val="18"/>
        </w:rPr>
        <w:t>Alle Rechte vorbehalten.</w:t>
      </w:r>
    </w:p>
    <w:p w14:paraId="10E8DC41" w14:textId="77777777" w:rsidR="00EE623A" w:rsidRDefault="00000000">
      <w:pPr>
        <w:spacing w:after="80"/>
      </w:pPr>
      <w:r>
        <w:rPr>
          <w:sz w:val="18"/>
        </w:rPr>
        <w:t xml:space="preserve"/>
      </w:r>
    </w:p>
    <w:p w14:paraId="10E8DC41" w14:textId="77777777" w:rsidR="00EE623A" w:rsidRDefault="00000000">
      <w:pPr>
        <w:spacing w:after="80"/>
      </w:pPr>
      <w:r>
        <w:rPr>
          <w:sz w:val="18"/>
        </w:rPr>
        <w:t xml:space="preserve">Petra Tanner</w:t>
      </w:r>
    </w:p>
    <w:p w14:paraId="10E8DC41" w14:textId="77777777" w:rsidR="00EE623A" w:rsidRDefault="00000000">
      <w:pPr>
        <w:spacing w:after="80"/>
      </w:pPr>
      <w:r>
        <w:rPr>
          <w:sz w:val="18"/>
        </w:rPr>
        <w:t xml:space="preserve">Wiesentalstrasse 68</w:t>
      </w:r>
    </w:p>
    <w:p w14:paraId="10E8DC41" w14:textId="77777777" w:rsidR="00EE623A" w:rsidRDefault="00000000">
      <w:pPr>
        <w:spacing w:after="80"/>
      </w:pPr>
      <w:r>
        <w:rPr>
          <w:sz w:val="18"/>
        </w:rPr>
        <w:t xml:space="preserve">9240 Uzwil, Schweiz</w:t>
      </w:r>
    </w:p>
    <w:p w14:paraId="50566DB9" w14:textId="77777777" w:rsidR="00EE623A" w:rsidRDefault="00EE623A">
      <w:pPr>
        <w:spacing w:after="113"/>
      </w:pPr>
    </w:p>
    <w:p w14:paraId="1EBC3052" w14:textId="77777777" w:rsidR="00EE623A" w:rsidRDefault="00000000">
      <w:pPr>
        <w:spacing w:after="80"/>
      </w:pPr>
      <w:r>
        <w:rPr>
          <w:sz w:val="18"/>
        </w:rPr>
        <w:t>Selbstverlag</w:t>
      </w:r>
    </w:p>
    <w:p w14:paraId="10E8DC41" w14:textId="77777777" w:rsidR="00EE623A" w:rsidRDefault="00000000">
      <w:pPr>
        <w:spacing w:after="80"/>
      </w:pPr>
      <w:r>
        <w:rPr>
          <w:sz w:val="18"/>
        </w:rPr>
        <w:t xml:space="preserve">Unabhängig veröffentlicht über Amazon Kindle Direct Publishing</w:t>
      </w:r>
    </w:p>
    <w:p w14:paraId="349672A9" w14:textId="77777777" w:rsidR="00EE623A" w:rsidRDefault="00000000">
      <w:pPr>
        <w:spacing w:after="80"/>
      </w:pPr>
      <w:r>
        <w:rPr>
          <w:sz w:val="18"/>
        </w:rPr>
        <w:t>Kontakt: info.safetothrive@gmail.com</w:t>
      </w:r>
    </w:p>
    <w:p w14:paraId="0AB99211" w14:textId="77777777" w:rsidR="00EE623A" w:rsidRDefault="00EE623A">
      <w:pPr>
        <w:spacing w:after="113"/>
      </w:pPr>
    </w:p>
    <w:p w14:paraId="0B2F911D" w14:textId="77777777" w:rsidR="00EE623A" w:rsidRDefault="00EE623A">
      <w:pPr>
        <w:spacing w:after="227"/>
      </w:pPr>
    </w:p>
    <w:p w14:paraId="3ADEB052" w14:textId="77777777" w:rsidR="00EE623A" w:rsidRDefault="00000000">
      <w:pPr>
        <w:spacing w:after="80"/>
      </w:pPr>
      <w:r>
        <w:rPr>
          <w:b/>
          <w:sz w:val="18"/>
        </w:rPr>
        <w:t>Rechtlicher Hinweis:</w:t>
      </w:r>
    </w:p>
    <w:p w14:paraId="0C1F08C4" w14:textId="77777777" w:rsidR="00EE623A" w:rsidRDefault="00000000">
      <w:pPr>
        <w:spacing w:after="80"/>
      </w:pPr>
      <w:r>
        <w:rPr>
          <w:sz w:val="18"/>
        </w:rPr>
        <w:t>Dieses Buch dient ausschliesslich der persönlichen Inspiration und Reflexion. Es stellt keine psychotherapeutische, psychologische oder medizinische Beratung dar und ersetzt diese nicht. Bei ernsthaften psychischen oder körperlichen Beschwerden wende dich bitte an eine qualifizierte Fachperson deines Vertrauens.</w:t>
      </w:r>
    </w:p>
    <w:p w14:paraId="1DA00BEA" w14:textId="77777777" w:rsidR="00EE623A" w:rsidRDefault="00EE623A">
      <w:pPr>
        <w:spacing w:after="113"/>
      </w:pPr>
    </w:p>
    <w:p w14:paraId="1FF5D924" w14:textId="77777777" w:rsidR="00EE623A" w:rsidRDefault="00000000">
      <w:pPr>
        <w:spacing w:after="80"/>
      </w:pPr>
      <w:r>
        <w:rPr>
          <w:sz w:val="18"/>
        </w:rPr>
        <w:t>Die in diesem Buch beschriebenen Fallbeispiele und Geschichten sind anonymisiert und zum Schutz der betroffenen Personen verändert oder zusammengesetzt. Ähnlichkeiten mit real existierenden Personen sind rein zufällig und nicht beabsichtigt.</w:t>
      </w:r>
    </w:p>
    <w:p w14:paraId="3597F858" w14:textId="77777777" w:rsidR="00EE623A" w:rsidRDefault="00EE623A">
      <w:pPr>
        <w:spacing w:after="113"/>
      </w:pPr>
    </w:p>
    <w:p w14:paraId="221F1FA3" w14:textId="77777777" w:rsidR="00EE623A" w:rsidRDefault="00000000">
      <w:pPr>
        <w:spacing w:after="80"/>
      </w:pPr>
      <w:r>
        <w:rPr>
          <w:sz w:val="18"/>
        </w:rPr>
        <w:t>Kein Teil dieses Werkes darf ohne schriftliche Genehmigung der Autorin reproduziert, übertragen, gespeichert oder in irgendeiner Form verbreitet werden, weder elektronisch noch mechanisch, durch Fotokopie, Aufnahme oder andere Mittel.</w:t>
      </w:r>
    </w:p>
    <w:sectPr w:rsidR="00EE623A" w:rsidSect="00034616">
      <w:footerReference w:type="default" r:id="rId8"/>
      <w:pgSz w:w="8391" w:h="11906"/>
      <w:pgMar w:top="1247" w:right="1077" w:bottom="124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3118" w:val="center"/>
        <w:tab w:pos="6236" w:val="right"/>
      </w:tabs>
      <w:spacing w:before="0" w:after="0"/>
      <w:jc w:val="left"/>
    </w:pPr>
    <w:r/>
    <w:r>
      <w:rPr>
        <w:rFonts w:ascii="Times New Roman" w:hAnsi="Times New Roman"/>
        <w:color w:val="555555"/>
        <w:sz w:val="18"/>
      </w:rPr>
      <w:tab/>
    </w:r>
    <w:r>
      <w:rPr>
        <w:rFonts w:ascii="Times New Roman" w:hAnsi="Times New Roman"/>
        <w:color w:val="555555"/>
        <w:sz w:val="18"/>
      </w:rPr>
      <w:fldChar w:fldCharType="begin"/>
      <w:instrText xml:space="preserve"> PAGE </w:instrText>
      <w:fldChar w:fldCharType="separate"/>
      <w:t>1</w:t>
      <w:fldChar w:fldCharType="end"/>
    </w:r>
    <w:r>
      <w:rPr>
        <w:rFonts w:ascii="Times New Roman" w:hAnsi="Times New Roman"/>
        <w:color w:val="555555"/>
        <w:sz w:val="18"/>
      </w:rPr>
      <w:tab/>
    </w:r>
    <w:r>
      <w:rPr>
        <w:rFonts w:ascii="Times New Roman" w:hAnsi="Times New Roman"/>
        <w:color w:val="9A8F8A"/>
        <w:sz w:val="16"/>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75283729">
    <w:abstractNumId w:val="8"/>
  </w:num>
  <w:num w:numId="2" w16cid:durableId="1439981896">
    <w:abstractNumId w:val="6"/>
  </w:num>
  <w:num w:numId="3" w16cid:durableId="1389838035">
    <w:abstractNumId w:val="5"/>
  </w:num>
  <w:num w:numId="4" w16cid:durableId="309091141">
    <w:abstractNumId w:val="4"/>
  </w:num>
  <w:num w:numId="5" w16cid:durableId="470438621">
    <w:abstractNumId w:val="7"/>
  </w:num>
  <w:num w:numId="6" w16cid:durableId="2099250886">
    <w:abstractNumId w:val="3"/>
  </w:num>
  <w:num w:numId="7" w16cid:durableId="1514224963">
    <w:abstractNumId w:val="2"/>
  </w:num>
  <w:num w:numId="8" w16cid:durableId="10955313">
    <w:abstractNumId w:val="1"/>
  </w:num>
  <w:num w:numId="9" w16cid:durableId="21308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EF5"/>
    <w:rsid w:val="004443FE"/>
    <w:rsid w:val="00580D16"/>
    <w:rsid w:val="00804E3F"/>
    <w:rsid w:val="008E40C6"/>
    <w:rsid w:val="008F4902"/>
    <w:rsid w:val="00AA1D8D"/>
    <w:rsid w:val="00B47730"/>
    <w:rsid w:val="00CB0664"/>
    <w:rsid w:val="00E867A7"/>
    <w:rsid w:val="00EE6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0CBFE"/>
  <w14:defaultImageDpi w14:val="300"/>
  <w15:docId w15:val="{E5F89CCB-3EFC-4271-A32A-60D9B401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pPr>
    <w:rPr>
      <w:rFonts w:ascii="Times New Roman" w:hAnsi="Times New Roman"/>
      <w:sz w:val="23"/>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8F4902"/>
  </w:style>
  <w:style w:type="paragraph" w:styleId="Verzeichnis2">
    <w:name w:val="toc 2"/>
    <w:basedOn w:val="Standard"/>
    <w:next w:val="Standard"/>
    <w:autoRedefine/>
    <w:uiPriority w:val="39"/>
    <w:unhideWhenUsed/>
    <w:rsid w:val="008F4902"/>
    <w:pPr>
      <w:ind w:left="230"/>
    </w:pPr>
  </w:style>
  <w:style w:type="character" w:styleId="Hyperlink">
    <w:name w:val="Hyperlink"/>
    <w:basedOn w:val="Absatz-Standardschriftart"/>
    <w:uiPriority w:val="99"/>
    <w:unhideWhenUsed/>
    <w:rsid w:val="008F49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113</Pages>
  <Words>9863</Words>
  <Characters>50106</Characters>
  <Application>Microsoft Office Word</Application>
  <DocSecurity>0</DocSecurity>
  <Lines>2505</Lines>
  <Paragraphs>1578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Petra Tanner</cp:lastModifiedBy>
  <cp:revision>5</cp:revision>
  <dcterms:created xsi:type="dcterms:W3CDTF">2013-12-23T23:15:00Z</dcterms:created>
  <dcterms:modified xsi:type="dcterms:W3CDTF">2026-07-25T15:16:00Z</dcterms:modified>
  <cp:category/>
</cp:coreProperties>
</file>