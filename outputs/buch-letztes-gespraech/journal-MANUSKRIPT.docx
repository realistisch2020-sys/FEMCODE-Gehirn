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Du brauchst kein letztes Gespräch.</w:t>
      </w:r>
    </w:p>
    <w:p>
      <w:pPr>
        <w:jc w:val="center"/>
      </w:pPr>
      <w:r>
        <w:rPr>
          <w:b w:val="0"/>
          <w:sz w:val="27"/>
        </w:rPr>
        <w:t>Das Journal</w:t>
      </w:r>
    </w:p>
    <w:p>
      <w:pPr>
        <w:jc w:val="center"/>
      </w:pPr>
      <w:r>
        <w:rPr>
          <w:b w:val="0"/>
          <w:sz w:val="24"/>
        </w:rPr>
        <w:t>Dein Arbeitsbuch zum Buch</w:t>
      </w:r>
    </w:p>
    <w:p>
      <w:pPr>
        <w:jc w:val="center"/>
      </w:pPr>
      <w:r>
        <w:rPr>
          <w:b/>
          <w:sz w:val="26"/>
        </w:rPr>
        <w:t>Petra Tanner</w:t>
      </w:r>
    </w:p>
    <w:p>
      <w:pPr>
        <w:jc w:val="center"/>
      </w:pPr>
      <w:r>
        <w:rPr>
          <w:b w:val="0"/>
          <w:sz w:val="22"/>
        </w:rPr>
        <w:t>Safe to Thrive</w:t>
      </w:r>
    </w:p>
    <w:p>
      <w:r>
        <w:rPr>
          <w:b/>
          <w:sz w:val="34"/>
        </w:rPr>
        <w:t>Bevor du anfängst</w:t>
      </w:r>
    </w:p>
    <w:p>
      <w:r>
        <w:rPr>
          <w:b w:val="0"/>
          <w:sz w:val="23"/>
        </w:rPr>
        <w:t>Dieses Journal ist kein Test. Und es ist keine Hausaufgabe.</w:t>
      </w:r>
    </w:p>
    <w:p>
      <w:r>
        <w:rPr>
          <w:b w:val="0"/>
          <w:sz w:val="23"/>
        </w:rPr>
        <w:t>Es ist der Raum, den das Buch allein nicht geben kann. Ein Ort, an dem du die Fragen aus jedem Kapitel für dich selbst zu Ende denkst, statt sie nur zu lesen.</w:t>
      </w:r>
    </w:p>
    <w:p>
      <w:r>
        <w:rPr>
          <w:b w:val="0"/>
          <w:sz w:val="23"/>
        </w:rPr>
        <w:t>Du kannst der Reihenfolge der Kapitel folgen, so wie im Buch. Du kannst auch direkt zu dem Kapitel springen, das dich gerade am meisten beschäftigt.</w:t>
      </w:r>
    </w:p>
    <w:p>
      <w:r>
        <w:rPr>
          <w:b w:val="0"/>
          <w:sz w:val="23"/>
        </w:rPr>
        <w:t>Manche Fragen wirst du in einem Satz beantworten. Andere brauchen mehr Platz. Beides ist richtig.</w:t>
      </w:r>
    </w:p>
    <w:p>
      <w:r>
        <w:rPr>
          <w:b w:val="0"/>
          <w:sz w:val="23"/>
        </w:rPr>
        <w:t>Und wenn eine Frage dich gerade zu sehr berührt: Lass sie liegen. Du darfst später zurückkommen, oder auch nicht.</w:t>
      </w:r>
    </w:p>
    <w:p>
      <w:r>
        <w:rPr>
          <w:b/>
          <w:sz w:val="34"/>
        </w:rPr>
        <w:t>Und wenn es mehr ist als ein schlechter Tag</w:t>
      </w:r>
    </w:p>
    <w:p>
      <w:r>
        <w:rPr>
          <w:b w:val="0"/>
          <w:sz w:val="23"/>
        </w:rPr>
        <w:t>Wenn du gerade in einer akuten Krise steckst, wenn Gedanken auftauchen, dir selbst zu schaden, dann brauchst du jetzt keine Lektüre und kein Journal. Du brauchst einen Menschen.</w:t>
      </w:r>
    </w:p>
    <w:p>
      <w:r>
        <w:rPr>
          <w:b/>
          <w:sz w:val="23"/>
        </w:rPr>
        <w:t>Ruf an. Kostenlos, anonym, Tag und Nacht.</w:t>
      </w:r>
    </w:p>
    <w:p>
      <w:r>
        <w:rPr>
          <w:b w:val="0"/>
          <w:sz w:val="23"/>
        </w:rPr>
        <w:t>Schweiz 143</w:t>
      </w:r>
    </w:p>
    <w:p>
      <w:r>
        <w:rPr>
          <w:b w:val="0"/>
          <w:sz w:val="23"/>
        </w:rPr>
        <w:t>Deutschland 0800 111 0 111</w:t>
      </w:r>
    </w:p>
    <w:p>
      <w:r>
        <w:rPr>
          <w:b w:val="0"/>
          <w:sz w:val="23"/>
        </w:rPr>
        <w:t>Österreich 142</w:t>
      </w:r>
    </w:p>
    <w:p>
      <w:r>
        <w:rPr>
          <w:b/>
          <w:sz w:val="34"/>
        </w:rPr>
        <w:t>Kapitel 1. Warum du noch immer auf eine Antwort wartest</w:t>
      </w:r>
    </w:p>
    <w:p>
      <w:r>
        <w:rPr>
          <w:b w:val="0"/>
          <w:sz w:val="23"/>
        </w:rPr>
        <w:t>Es gibt ein Gespräch, das du seit Langem im Kopf führst, immer wieder, mit demselben erhofften Ende.</w:t>
      </w:r>
    </w:p>
    <w:p>
      <w:r>
        <w:rPr>
          <w:b/>
          <w:sz w:val="23"/>
        </w:rPr>
        <w:t>Zum Reflektieren</w:t>
      </w:r>
    </w:p>
    <w:p>
      <w:r>
        <w:rPr>
          <w:b w:val="0"/>
          <w:sz w:val="23"/>
        </w:rPr>
        <w:t>Welches Gespräch führst du in Gedanken am häufigsten, und mit wem?</w:t>
      </w:r>
    </w:p>
    <w:p>
      <w:r>
        <w:rPr>
          <w:b w:val="0"/>
          <w:sz w:val="2"/>
        </w:rPr>
        <w:t>SCHREIBLINIEN·2</w:t>
      </w:r>
    </w:p>
    <w:p>
      <w:r>
        <w:rPr>
          <w:b w:val="0"/>
          <w:sz w:val="23"/>
        </w:rPr>
        <w:t>Wie oft am Tag, grob geschätzt, taucht dieses Gespräch auf?</w:t>
      </w:r>
    </w:p>
    <w:p>
      <w:r>
        <w:rPr>
          <w:b w:val="0"/>
          <w:sz w:val="2"/>
        </w:rPr>
        <w:t>SCHREIBLINIEN·2</w:t>
      </w:r>
    </w:p>
    <w:p>
      <w:r>
        <w:rPr>
          <w:b w:val="0"/>
          <w:sz w:val="23"/>
        </w:rPr>
        <w:t>Was genau erhoffst du dir vom Ende dieses Gesprächs?</w:t>
      </w:r>
    </w:p>
    <w:p>
      <w:r>
        <w:rPr>
          <w:b w:val="0"/>
          <w:sz w:val="2"/>
        </w:rPr>
        <w:t>SCHREIBLINIEN·2</w:t>
      </w:r>
    </w:p>
    <w:p>
      <w:r>
        <w:rPr>
          <w:b/>
          <w:sz w:val="23"/>
        </w:rPr>
        <w:t>Kleine Übung</w:t>
      </w:r>
    </w:p>
    <w:p>
      <w:r>
        <w:rPr>
          <w:b w:val="0"/>
          <w:sz w:val="23"/>
        </w:rPr>
        <w:t>Miss diese Woche einmal, wie viele Minuten du ungefähr mit dem inneren Gespräch verbringst. Schreib die Zahl am Ende der Woche auf.</w:t>
      </w:r>
    </w:p>
    <w:p>
      <w:r>
        <w:rPr>
          <w:b w:val="0"/>
          <w:sz w:val="2"/>
        </w:rPr>
        <w:t>SCHREIBLINIEN·2</w:t>
      </w:r>
    </w:p>
    <w:p>
      <w:r>
        <w:rPr>
          <w:b/>
          <w:sz w:val="34"/>
        </w:rPr>
        <w:t>Kapitel 2. Das Verhalten war bereits eine Antwort</w:t>
      </w:r>
    </w:p>
    <w:p>
      <w:r>
        <w:rPr>
          <w:b w:val="0"/>
          <w:sz w:val="23"/>
        </w:rPr>
        <w:t>Manchmal wartest du auf Worte, obwohl die Antwort längst da ist, nur nicht in der Form, die du dir gewünscht hast.</w:t>
      </w:r>
    </w:p>
    <w:p>
      <w:r>
        <w:rPr>
          <w:b/>
          <w:sz w:val="23"/>
        </w:rPr>
        <w:t>Zum Reflektieren</w:t>
      </w:r>
    </w:p>
    <w:p>
      <w:r>
        <w:rPr>
          <w:b w:val="0"/>
          <w:sz w:val="23"/>
        </w:rPr>
        <w:t>Welche Handlung hast du bisher als unklar interpretiert, obwohl sie eigentlich schon eine Antwort war?</w:t>
      </w:r>
    </w:p>
    <w:p>
      <w:r>
        <w:rPr>
          <w:b w:val="0"/>
          <w:sz w:val="2"/>
        </w:rPr>
        <w:t>SCHREIBLINIEN·2</w:t>
      </w:r>
    </w:p>
    <w:p>
      <w:r>
        <w:rPr>
          <w:b w:val="0"/>
          <w:sz w:val="23"/>
        </w:rPr>
        <w:t>Wie würdest du diese Handlung in einem einzigen, ehrlichen Satz übersetzen?</w:t>
      </w:r>
    </w:p>
    <w:p>
      <w:r>
        <w:rPr>
          <w:b w:val="0"/>
          <w:sz w:val="2"/>
        </w:rPr>
        <w:t>SCHREIBLINIEN·2</w:t>
      </w:r>
    </w:p>
    <w:p>
      <w:r>
        <w:rPr>
          <w:b w:val="0"/>
          <w:sz w:val="23"/>
        </w:rPr>
        <w:t>Was hält dich davon ab, diese Übersetzung zu glauben?</w:t>
      </w:r>
    </w:p>
    <w:p>
      <w:r>
        <w:rPr>
          <w:b w:val="0"/>
          <w:sz w:val="2"/>
        </w:rPr>
        <w:t>SCHREIBLINIEN·2</w:t>
      </w:r>
    </w:p>
    <w:p>
      <w:r>
        <w:rPr>
          <w:b/>
          <w:sz w:val="23"/>
        </w:rPr>
        <w:t>Kleine Übung</w:t>
      </w:r>
    </w:p>
    <w:p>
      <w:r>
        <w:rPr>
          <w:b w:val="0"/>
          <w:sz w:val="23"/>
        </w:rPr>
        <w:t>Schreib die Handlung auf, die du eigentlich schon als Antwort bekommen hast. Übersetze sie dann in einen Satz, so ehrlich wie möglich.</w:t>
      </w:r>
    </w:p>
    <w:p>
      <w:r>
        <w:rPr>
          <w:b w:val="0"/>
          <w:sz w:val="2"/>
        </w:rPr>
        <w:t>SCHREIBLINIEN·2</w:t>
      </w:r>
    </w:p>
    <w:p>
      <w:r>
        <w:rPr>
          <w:b/>
          <w:sz w:val="34"/>
        </w:rPr>
        <w:t>Kapitel 3. Die Hoffnung auf Einsicht hält dich fest</w:t>
      </w:r>
    </w:p>
    <w:p>
      <w:r>
        <w:rPr>
          <w:b w:val="0"/>
          <w:sz w:val="23"/>
        </w:rPr>
        <w:t>Nicht die Vergangenheit hält dich fest, sondern die Hoffnung, dass diese eine Person sich irgendwann doch noch ändert.</w:t>
      </w:r>
    </w:p>
    <w:p>
      <w:r>
        <w:rPr>
          <w:b/>
          <w:sz w:val="23"/>
        </w:rPr>
        <w:t>Zum Reflektieren</w:t>
      </w:r>
    </w:p>
    <w:p>
      <w:r>
        <w:rPr>
          <w:b w:val="0"/>
          <w:sz w:val="23"/>
        </w:rPr>
        <w:t>Welches konkrete Verhalten müsste sich ändern, damit du wüsstest, dass echte Einsicht da ist?</w:t>
      </w:r>
    </w:p>
    <w:p>
      <w:r>
        <w:rPr>
          <w:b w:val="0"/>
          <w:sz w:val="2"/>
        </w:rPr>
        <w:t>SCHREIBLINIEN·2</w:t>
      </w:r>
    </w:p>
    <w:p>
      <w:r>
        <w:rPr>
          <w:b w:val="0"/>
          <w:sz w:val="23"/>
        </w:rPr>
        <w:t>Wie oft hat sich in den letzten Jahren genau dieses Verhalten tatsächlich geändert?</w:t>
      </w:r>
    </w:p>
    <w:p>
      <w:r>
        <w:rPr>
          <w:b w:val="0"/>
          <w:sz w:val="2"/>
        </w:rPr>
        <w:t>SCHREIBLINIEN·2</w:t>
      </w:r>
    </w:p>
    <w:p>
      <w:r>
        <w:rPr>
          <w:b w:val="0"/>
          <w:sz w:val="23"/>
        </w:rPr>
        <w:t>Was würde sich in deinem Alltag ändern, wenn du diese Hoffnung heute loslässt?</w:t>
      </w:r>
    </w:p>
    <w:p>
      <w:r>
        <w:rPr>
          <w:b w:val="0"/>
          <w:sz w:val="2"/>
        </w:rPr>
        <w:t>SCHREIBLINIEN·2</w:t>
      </w:r>
    </w:p>
    <w:p>
      <w:r>
        <w:rPr>
          <w:b/>
          <w:sz w:val="23"/>
        </w:rPr>
        <w:t>Kleine Übung</w:t>
      </w:r>
    </w:p>
    <w:p>
      <w:r>
        <w:rPr>
          <w:b w:val="0"/>
          <w:sz w:val="23"/>
        </w:rPr>
        <w:t>Schreib auf, wie viel Kraft dich diese Hoffnung im letzten Monat ungefähr gekostet hat.</w:t>
      </w:r>
    </w:p>
    <w:p>
      <w:r>
        <w:rPr>
          <w:b w:val="0"/>
          <w:sz w:val="2"/>
        </w:rPr>
        <w:t>SCHREIBLINIEN·2</w:t>
      </w:r>
    </w:p>
    <w:p>
      <w:r>
        <w:rPr>
          <w:b/>
          <w:sz w:val="34"/>
        </w:rPr>
        <w:t>Kapitel 4. Warum eine Entschuldigung nicht automatisch heilt</w:t>
      </w:r>
    </w:p>
    <w:p>
      <w:r>
        <w:rPr>
          <w:b w:val="0"/>
          <w:sz w:val="23"/>
        </w:rPr>
        <w:t>Selbst wenn die Entschuldigung kommt, bleibt manchmal etwas offen, weil Heilung ein eigener Prozess ist.</w:t>
      </w:r>
    </w:p>
    <w:p>
      <w:r>
        <w:rPr>
          <w:b/>
          <w:sz w:val="23"/>
        </w:rPr>
        <w:t>Zum Reflektieren</w:t>
      </w:r>
    </w:p>
    <w:p>
      <w:r>
        <w:rPr>
          <w:b w:val="0"/>
          <w:sz w:val="23"/>
        </w:rPr>
        <w:t>Hast du je eine Entschuldigung bekommen, die nicht das Gefühl gebracht hat, das du erwartet hast?</w:t>
      </w:r>
    </w:p>
    <w:p>
      <w:r>
        <w:rPr>
          <w:b w:val="0"/>
          <w:sz w:val="2"/>
        </w:rPr>
        <w:t>SCHREIBLINIEN·2</w:t>
      </w:r>
    </w:p>
    <w:p>
      <w:r>
        <w:rPr>
          <w:b w:val="0"/>
          <w:sz w:val="23"/>
        </w:rPr>
        <w:t>Was hat diese Entschuldigung tatsächlich in dir ausgelöst, ohne es zu bewerten?</w:t>
      </w:r>
    </w:p>
    <w:p>
      <w:r>
        <w:rPr>
          <w:b w:val="0"/>
          <w:sz w:val="2"/>
        </w:rPr>
        <w:t>SCHREIBLINIEN·2</w:t>
      </w:r>
    </w:p>
    <w:p>
      <w:r>
        <w:rPr>
          <w:b w:val="0"/>
          <w:sz w:val="23"/>
        </w:rPr>
        <w:t>Was müsstest du selbst noch bearbeiten, unabhängig davon, ob eine Entschuldigung je kommt?</w:t>
      </w:r>
    </w:p>
    <w:p>
      <w:r>
        <w:rPr>
          <w:b w:val="0"/>
          <w:sz w:val="2"/>
        </w:rPr>
        <w:t>SCHREIBLINIEN·2</w:t>
      </w:r>
    </w:p>
    <w:p>
      <w:r>
        <w:rPr>
          <w:b/>
          <w:sz w:val="23"/>
        </w:rPr>
        <w:t>Kleine Übung</w:t>
      </w:r>
    </w:p>
    <w:p>
      <w:r>
        <w:rPr>
          <w:b w:val="0"/>
          <w:sz w:val="23"/>
        </w:rPr>
        <w:t>Falls du je eine halbherzige Entschuldigung bekommen hast: Schreib auf, was darin konkret gefehlt hat.</w:t>
      </w:r>
    </w:p>
    <w:p>
      <w:r>
        <w:rPr>
          <w:b w:val="0"/>
          <w:sz w:val="2"/>
        </w:rPr>
        <w:t>SCHREIBLINIEN·2</w:t>
      </w:r>
    </w:p>
    <w:p>
      <w:r>
        <w:rPr>
          <w:b/>
          <w:sz w:val="34"/>
        </w:rPr>
        <w:t>Kapitel 5. Wenn deine Wahrheit abgestritten wird</w:t>
      </w:r>
    </w:p>
    <w:p>
      <w:r>
        <w:rPr>
          <w:b w:val="0"/>
          <w:sz w:val="23"/>
        </w:rPr>
        <w:t>Wird deine Erinnerung wiederholt bestritten, beginnt das eigene Vertrauen in die eigene Wahrnehmung zu bröckeln.</w:t>
      </w:r>
    </w:p>
    <w:p>
      <w:r>
        <w:rPr>
          <w:b/>
          <w:sz w:val="23"/>
        </w:rPr>
        <w:t>Zum Reflektieren</w:t>
      </w:r>
    </w:p>
    <w:p>
      <w:r>
        <w:rPr>
          <w:b w:val="0"/>
          <w:sz w:val="23"/>
        </w:rPr>
        <w:t>Welche Erinnerung wurde dir schon einmal abgesprochen oder umgedeutet?</w:t>
      </w:r>
    </w:p>
    <w:p>
      <w:r>
        <w:rPr>
          <w:b w:val="0"/>
          <w:sz w:val="2"/>
        </w:rPr>
        <w:t>SCHREIBLINIEN·2</w:t>
      </w:r>
    </w:p>
    <w:p>
      <w:r>
        <w:rPr>
          <w:b w:val="0"/>
          <w:sz w:val="23"/>
        </w:rPr>
        <w:t>Welche konkreten Details erinnerst du, mit Datum, Ort, Umständen?</w:t>
      </w:r>
    </w:p>
    <w:p>
      <w:r>
        <w:rPr>
          <w:b w:val="0"/>
          <w:sz w:val="2"/>
        </w:rPr>
        <w:t>SCHREIBLINIEN·2</w:t>
      </w:r>
    </w:p>
    <w:p>
      <w:r>
        <w:rPr>
          <w:b w:val="0"/>
          <w:sz w:val="23"/>
        </w:rPr>
        <w:t>Wessen Bestätigung suchst du gerade, um dir selbst zu glauben?</w:t>
      </w:r>
    </w:p>
    <w:p>
      <w:r>
        <w:rPr>
          <w:b w:val="0"/>
          <w:sz w:val="2"/>
        </w:rPr>
        <w:t>SCHREIBLINIEN·2</w:t>
      </w:r>
    </w:p>
    <w:p>
      <w:r>
        <w:rPr>
          <w:b/>
          <w:sz w:val="23"/>
        </w:rPr>
        <w:t>Kleine Übung</w:t>
      </w:r>
    </w:p>
    <w:p>
      <w:r>
        <w:rPr>
          <w:b w:val="0"/>
          <w:sz w:val="23"/>
        </w:rPr>
        <w:t>Schreib die Erinnerung so konkret wie möglich auf. Dieses Blatt gehört nur dir, als Anker für den Moment, wenn Zweifel kommen.</w:t>
      </w:r>
    </w:p>
    <w:p>
      <w:r>
        <w:rPr>
          <w:b w:val="0"/>
          <w:sz w:val="2"/>
        </w:rPr>
        <w:t>SCHREIBLINIEN·2</w:t>
      </w:r>
    </w:p>
    <w:p>
      <w:r>
        <w:rPr>
          <w:b/>
          <w:sz w:val="34"/>
        </w:rPr>
        <w:t>Kapitel 6. Verantwortung dorthin zurückgeben, wo sie hingehört</w:t>
      </w:r>
    </w:p>
    <w:p>
      <w:r>
        <w:rPr>
          <w:b w:val="0"/>
          <w:sz w:val="23"/>
        </w:rPr>
        <w:t>Viele übernehmen unbemerkt einen Teil der Verantwortung, die eigentlich nicht ihnen gehört.</w:t>
      </w:r>
    </w:p>
    <w:p>
      <w:r>
        <w:rPr>
          <w:b/>
          <w:sz w:val="23"/>
        </w:rPr>
        <w:t>Zum Reflektieren</w:t>
      </w:r>
    </w:p>
    <w:p>
      <w:r>
        <w:rPr>
          <w:b w:val="0"/>
          <w:sz w:val="23"/>
        </w:rPr>
        <w:t>Welchen Satz sagst du dir selbst, der eigentlich Verantwortung bei dir ablädt, die dir nicht gehört?</w:t>
      </w:r>
    </w:p>
    <w:p>
      <w:r>
        <w:rPr>
          <w:b w:val="0"/>
          <w:sz w:val="2"/>
        </w:rPr>
        <w:t>SCHREIBLINIEN·2</w:t>
      </w:r>
    </w:p>
    <w:p>
      <w:r>
        <w:rPr>
          <w:b w:val="0"/>
          <w:sz w:val="23"/>
        </w:rPr>
        <w:t>Wessen Aufgabe wäre es tatsächlich gewesen, in dieser Situation anders zu handeln?</w:t>
      </w:r>
    </w:p>
    <w:p>
      <w:r>
        <w:rPr>
          <w:b w:val="0"/>
          <w:sz w:val="2"/>
        </w:rPr>
        <w:t>SCHREIBLINIEN·2</w:t>
      </w:r>
    </w:p>
    <w:p>
      <w:r>
        <w:rPr>
          <w:b w:val="0"/>
          <w:sz w:val="23"/>
        </w:rPr>
        <w:t>Was fühlt sich an, wenn du diese Verantwortung bewusst zurückgibst?</w:t>
      </w:r>
    </w:p>
    <w:p>
      <w:r>
        <w:rPr>
          <w:b w:val="0"/>
          <w:sz w:val="2"/>
        </w:rPr>
        <w:t>SCHREIBLINIEN·2</w:t>
      </w:r>
    </w:p>
    <w:p>
      <w:r>
        <w:rPr>
          <w:b/>
          <w:sz w:val="23"/>
        </w:rPr>
        <w:t>Kleine Übung</w:t>
      </w:r>
    </w:p>
    <w:p>
      <w:r>
        <w:rPr>
          <w:b w:val="0"/>
          <w:sz w:val="23"/>
        </w:rPr>
        <w:t>Teile ein Blatt in zwei Spalten: „Meine Verantwortung“ und „Seine oder ihre Verantwortung“. Trag die konkreten Handlungen ein, jede auf ihre Seite.</w:t>
      </w:r>
    </w:p>
    <w:p>
      <w:r>
        <w:rPr>
          <w:b w:val="0"/>
          <w:sz w:val="2"/>
        </w:rPr>
        <w:t>SCHREIBLINIEN·2</w:t>
      </w:r>
    </w:p>
    <w:p>
      <w:r>
        <w:rPr>
          <w:b/>
          <w:sz w:val="34"/>
        </w:rPr>
        <w:t>Kapitel 7. Das letzte Gespräch in deinem Kopf beenden</w:t>
      </w:r>
    </w:p>
    <w:p>
      <w:r>
        <w:rPr>
          <w:b w:val="0"/>
          <w:sz w:val="23"/>
        </w:rPr>
        <w:t>Irgendwann ist der Moment da, das Gespräch aktiv zu beenden, das nie im echten Leben stattfand.</w:t>
      </w:r>
    </w:p>
    <w:p>
      <w:r>
        <w:rPr>
          <w:b/>
          <w:sz w:val="23"/>
        </w:rPr>
        <w:t>Zum Reflektieren</w:t>
      </w:r>
    </w:p>
    <w:p>
      <w:r>
        <w:rPr>
          <w:b w:val="0"/>
          <w:sz w:val="23"/>
        </w:rPr>
        <w:t>Was würdest du in diesem letzten Gespräch sagen, wenn es niemand ausser dir hört?</w:t>
      </w:r>
    </w:p>
    <w:p>
      <w:r>
        <w:rPr>
          <w:b w:val="0"/>
          <w:sz w:val="2"/>
        </w:rPr>
        <w:t>SCHREIBLINIEN·2</w:t>
      </w:r>
    </w:p>
    <w:p>
      <w:r>
        <w:rPr>
          <w:b w:val="0"/>
          <w:sz w:val="23"/>
        </w:rPr>
        <w:t>Was würdest du danach anders tun, wenn dieses Gespräch endlich beendet wäre?</w:t>
      </w:r>
    </w:p>
    <w:p>
      <w:r>
        <w:rPr>
          <w:b w:val="0"/>
          <w:sz w:val="2"/>
        </w:rPr>
        <w:t>SCHREIBLINIEN·2</w:t>
      </w:r>
    </w:p>
    <w:p>
      <w:r>
        <w:rPr>
          <w:b w:val="0"/>
          <w:sz w:val="23"/>
        </w:rPr>
        <w:t>Was hält dich noch davon ab, es jetzt zu beenden?</w:t>
      </w:r>
    </w:p>
    <w:p>
      <w:r>
        <w:rPr>
          <w:b w:val="0"/>
          <w:sz w:val="2"/>
        </w:rPr>
        <w:t>SCHREIBLINIEN·2</w:t>
      </w:r>
    </w:p>
    <w:p>
      <w:r>
        <w:rPr>
          <w:b/>
          <w:sz w:val="23"/>
        </w:rPr>
        <w:t>Kleine Übung</w:t>
      </w:r>
    </w:p>
    <w:p>
      <w:r>
        <w:rPr>
          <w:b w:val="0"/>
          <w:sz w:val="23"/>
        </w:rPr>
        <w:t>Schreib den Brief, den du nie schicken wirst. Sag alles, wortwörtlich. Lies ihn laut. Entscheide danach selbst, was mit dem Papier geschieht.</w:t>
      </w:r>
    </w:p>
    <w:p>
      <w:r>
        <w:rPr>
          <w:b w:val="0"/>
          <w:sz w:val="2"/>
        </w:rPr>
        <w:t>SCHREIBLINIEN·2</w:t>
      </w:r>
    </w:p>
    <w:p>
      <w:r>
        <w:rPr>
          <w:b/>
          <w:sz w:val="34"/>
        </w:rPr>
        <w:t>Kapitel 8. Dir selbst glauben, ohne Bestätigung von aussen</w:t>
      </w:r>
    </w:p>
    <w:p>
      <w:r>
        <w:rPr>
          <w:b w:val="0"/>
          <w:sz w:val="23"/>
        </w:rPr>
        <w:t>Die grösste Abhängigkeit ist oft die von der Bestätigung, dass die eigene Wahrnehmung stimmt.</w:t>
      </w:r>
    </w:p>
    <w:p>
      <w:r>
        <w:rPr>
          <w:b/>
          <w:sz w:val="23"/>
        </w:rPr>
        <w:t>Zum Reflektieren</w:t>
      </w:r>
    </w:p>
    <w:p>
      <w:r>
        <w:rPr>
          <w:b w:val="0"/>
          <w:sz w:val="23"/>
        </w:rPr>
        <w:t>Bei wem suchst du am häufigsten Bestätigung, dass du im Recht warst?</w:t>
      </w:r>
    </w:p>
    <w:p>
      <w:r>
        <w:rPr>
          <w:b w:val="0"/>
          <w:sz w:val="2"/>
        </w:rPr>
        <w:t>SCHREIBLINIEN·2</w:t>
      </w:r>
    </w:p>
    <w:p>
      <w:r>
        <w:rPr>
          <w:b w:val="0"/>
          <w:sz w:val="23"/>
        </w:rPr>
        <w:t>Was würde sich ändern, wenn dir deine eigene Gewissheit reichen würde?</w:t>
      </w:r>
    </w:p>
    <w:p>
      <w:r>
        <w:rPr>
          <w:b w:val="0"/>
          <w:sz w:val="2"/>
        </w:rPr>
        <w:t>SCHREIBLINIEN·2</w:t>
      </w:r>
    </w:p>
    <w:p>
      <w:r>
        <w:rPr>
          <w:b w:val="0"/>
          <w:sz w:val="23"/>
        </w:rPr>
        <w:t>Wann hast du dir zuletzt selbst geglaubt, ganz ohne dass es dir jemand bestätigt hat?</w:t>
      </w:r>
    </w:p>
    <w:p>
      <w:r>
        <w:rPr>
          <w:b w:val="0"/>
          <w:sz w:val="2"/>
        </w:rPr>
        <w:t>SCHREIBLINIEN·2</w:t>
      </w:r>
    </w:p>
    <w:p>
      <w:r>
        <w:rPr>
          <w:b/>
          <w:sz w:val="23"/>
        </w:rPr>
        <w:t>Kleine Übung</w:t>
      </w:r>
    </w:p>
    <w:p>
      <w:r>
        <w:rPr>
          <w:b w:val="0"/>
          <w:sz w:val="23"/>
        </w:rPr>
        <w:t>Schreib eine Situation auf, in der du dir selbst glaubst, ganz ohne fremde Bestätigung. Wie fühlt sich das im Vergleich an?</w:t>
      </w:r>
    </w:p>
    <w:p>
      <w:r>
        <w:rPr>
          <w:b w:val="0"/>
          <w:sz w:val="2"/>
        </w:rPr>
        <w:t>SCHREIBLINIEN·2</w:t>
      </w:r>
    </w:p>
    <w:p>
      <w:r>
        <w:rPr>
          <w:b/>
          <w:sz w:val="34"/>
        </w:rPr>
        <w:t>Kapitel 9. Trauern um das, was du nie bekommen hast</w:t>
      </w:r>
    </w:p>
    <w:p>
      <w:r>
        <w:rPr>
          <w:b w:val="0"/>
          <w:sz w:val="23"/>
        </w:rPr>
        <w:t>Es gibt eine Form von Trauer, für die es keine Beerdigung gibt: Trauer um etwas, das nie da war.</w:t>
      </w:r>
    </w:p>
    <w:p>
      <w:r>
        <w:rPr>
          <w:b/>
          <w:sz w:val="23"/>
        </w:rPr>
        <w:t>Zum Reflektieren</w:t>
      </w:r>
    </w:p>
    <w:p>
      <w:r>
        <w:rPr>
          <w:b w:val="0"/>
          <w:sz w:val="23"/>
        </w:rPr>
        <w:t>Wofür durftest du bisher nie richtig trauern, weil es „ja nichts Konkretes“ war?</w:t>
      </w:r>
    </w:p>
    <w:p>
      <w:r>
        <w:rPr>
          <w:b w:val="0"/>
          <w:sz w:val="2"/>
        </w:rPr>
        <w:t>SCHREIBLINIEN·2</w:t>
      </w:r>
    </w:p>
    <w:p>
      <w:r>
        <w:rPr>
          <w:b w:val="0"/>
          <w:sz w:val="23"/>
        </w:rPr>
        <w:t>Was genau hast du nie bekommen, das du gebraucht hättest?</w:t>
      </w:r>
    </w:p>
    <w:p>
      <w:r>
        <w:rPr>
          <w:b w:val="0"/>
          <w:sz w:val="2"/>
        </w:rPr>
        <w:t>SCHREIBLINIEN·2</w:t>
      </w:r>
    </w:p>
    <w:p>
      <w:r>
        <w:rPr>
          <w:b w:val="0"/>
          <w:sz w:val="23"/>
        </w:rPr>
        <w:t>Was würde es bedeuten, dir jetzt die Erlaubnis zur Trauer zu geben?</w:t>
      </w:r>
    </w:p>
    <w:p>
      <w:r>
        <w:rPr>
          <w:b w:val="0"/>
          <w:sz w:val="2"/>
        </w:rPr>
        <w:t>SCHREIBLINIEN·2</w:t>
      </w:r>
    </w:p>
    <w:p>
      <w:r>
        <w:rPr>
          <w:b/>
          <w:sz w:val="23"/>
        </w:rPr>
        <w:t>Kleine Übung</w:t>
      </w:r>
    </w:p>
    <w:p>
      <w:r>
        <w:rPr>
          <w:b w:val="0"/>
          <w:sz w:val="23"/>
        </w:rPr>
        <w:t>Gib dir jetzt in ein paar Sätzen die Erlaubnis, um genau das zu trauern.</w:t>
      </w:r>
    </w:p>
    <w:p>
      <w:r>
        <w:rPr>
          <w:b w:val="0"/>
          <w:sz w:val="2"/>
        </w:rPr>
        <w:t>SCHREIBLINIEN·2</w:t>
      </w:r>
    </w:p>
    <w:p>
      <w:r>
        <w:rPr>
          <w:b/>
          <w:sz w:val="34"/>
        </w:rPr>
        <w:t>Kapitel 10. Weitergehen, ohne zu vergessen</w:t>
      </w:r>
    </w:p>
    <w:p>
      <w:r>
        <w:rPr>
          <w:b w:val="0"/>
          <w:sz w:val="23"/>
        </w:rPr>
        <w:t>Loslassen wird oft mit Vergessen verwechselt. Weitergehen bedeutet, dass die Erinnerung bleibt, ihre Macht über den Alltag aber abnimmt.</w:t>
      </w:r>
    </w:p>
    <w:p>
      <w:r>
        <w:rPr>
          <w:b/>
          <w:sz w:val="23"/>
        </w:rPr>
        <w:t>Zum Reflektieren</w:t>
      </w:r>
    </w:p>
    <w:p>
      <w:r>
        <w:rPr>
          <w:b w:val="0"/>
          <w:sz w:val="23"/>
        </w:rPr>
        <w:t>Was ist geschehen, das du nicht kleinreden, aber auch nicht mehr täglich tragen möchtest?</w:t>
      </w:r>
    </w:p>
    <w:p>
      <w:r>
        <w:rPr>
          <w:b w:val="0"/>
          <w:sz w:val="2"/>
        </w:rPr>
        <w:t>SCHREIBLINIEN·2</w:t>
      </w:r>
    </w:p>
    <w:p>
      <w:r>
        <w:rPr>
          <w:b w:val="0"/>
          <w:sz w:val="23"/>
        </w:rPr>
        <w:t>Wie sähe ein Alltag aus, in dem diese Erinnerung weniger Raum bekommt?</w:t>
      </w:r>
    </w:p>
    <w:p>
      <w:r>
        <w:rPr>
          <w:b w:val="0"/>
          <w:sz w:val="2"/>
        </w:rPr>
        <w:t>SCHREIBLINIEN·2</w:t>
      </w:r>
    </w:p>
    <w:p>
      <w:r>
        <w:rPr>
          <w:b w:val="0"/>
          <w:sz w:val="23"/>
        </w:rPr>
        <w:t>Was würdest du dir selbst sagen, wenn du beides gleichzeitig anerkennen dürftest: dass es real war, und dass du weitergehst?</w:t>
      </w:r>
    </w:p>
    <w:p>
      <w:r>
        <w:rPr>
          <w:b w:val="0"/>
          <w:sz w:val="2"/>
        </w:rPr>
        <w:t>SCHREIBLINIEN·2</w:t>
      </w:r>
    </w:p>
    <w:p>
      <w:r>
        <w:rPr>
          <w:b/>
          <w:sz w:val="23"/>
        </w:rPr>
        <w:t>Kleine Übung</w:t>
      </w:r>
    </w:p>
    <w:p>
      <w:r>
        <w:rPr>
          <w:b w:val="0"/>
          <w:sz w:val="23"/>
        </w:rPr>
        <w:t>Schreib einen Satz, der beides gleichzeitig sagt: dass etwas Reales passiert ist, und dass du trotzdem weitergehst.</w:t>
      </w:r>
    </w:p>
    <w:p>
      <w:r>
        <w:rPr>
          <w:b w:val="0"/>
          <w:sz w:val="2"/>
        </w:rPr>
        <w:t>SCHREIBLINIEN·2</w:t>
      </w:r>
    </w:p>
    <w:p>
      <w:r>
        <w:rPr>
          <w:b/>
          <w:sz w:val="34"/>
        </w:rPr>
        <w:t>Kapitel 11. Wieder vertrauen, ohne dich selbst zu verlassen</w:t>
      </w:r>
    </w:p>
    <w:p>
      <w:r>
        <w:rPr>
          <w:b w:val="0"/>
          <w:sz w:val="23"/>
        </w:rPr>
        <w:t>Nach einer Erfahrung mit ausbleibender Verantwortung entsteht oft die Angst, nie wieder so weit zu vertrauen.</w:t>
      </w:r>
    </w:p>
    <w:p>
      <w:r>
        <w:rPr>
          <w:b/>
          <w:sz w:val="23"/>
        </w:rPr>
        <w:t>Zum Reflektieren</w:t>
      </w:r>
    </w:p>
    <w:p>
      <w:r>
        <w:rPr>
          <w:b w:val="0"/>
          <w:sz w:val="23"/>
        </w:rPr>
        <w:t>In welcher aktuellen Situation reagierst du stärker, als es die Lage objektiv verlangt, weil sie an eine alte Verletzung erinnert?</w:t>
      </w:r>
    </w:p>
    <w:p>
      <w:r>
        <w:rPr>
          <w:b w:val="0"/>
          <w:sz w:val="2"/>
        </w:rPr>
        <w:t>SCHREIBLINIEN·2</w:t>
      </w:r>
    </w:p>
    <w:p>
      <w:r>
        <w:rPr>
          <w:b w:val="0"/>
          <w:sz w:val="23"/>
        </w:rPr>
        <w:t>Was hätte diese Situation objektiv tatsächlich bedeutet, ohne die alte Erfahrung im Rücken?</w:t>
      </w:r>
    </w:p>
    <w:p>
      <w:r>
        <w:rPr>
          <w:b w:val="0"/>
          <w:sz w:val="2"/>
        </w:rPr>
        <w:t>SCHREIBLINIEN·2</w:t>
      </w:r>
    </w:p>
    <w:p>
      <w:r>
        <w:rPr>
          <w:b w:val="0"/>
          <w:sz w:val="23"/>
        </w:rPr>
        <w:t>Was bräuchtest du, um wieder ein Stück mehr zu vertrauen, ohne dich dabei selbst zu verlassen?</w:t>
      </w:r>
    </w:p>
    <w:p>
      <w:r>
        <w:rPr>
          <w:b w:val="0"/>
          <w:sz w:val="2"/>
        </w:rPr>
        <w:t>SCHREIBLINIEN·2</w:t>
      </w:r>
    </w:p>
    <w:p>
      <w:r>
        <w:rPr>
          <w:b/>
          <w:sz w:val="23"/>
        </w:rPr>
        <w:t>Kleine Übung</w:t>
      </w:r>
    </w:p>
    <w:p>
      <w:r>
        <w:rPr>
          <w:b w:val="0"/>
          <w:sz w:val="23"/>
        </w:rPr>
        <w:t>Schreib eine Situation auf, in der du kürzlich überreagiert hast, weil sie an eine alte Verletzung erinnerte.</w:t>
      </w:r>
    </w:p>
    <w:p>
      <w:r>
        <w:rPr>
          <w:b w:val="0"/>
          <w:sz w:val="2"/>
        </w:rPr>
        <w:t>SCHREIBLINIEN·2</w:t>
      </w:r>
    </w:p>
    <w:p>
      <w:r>
        <w:rPr>
          <w:b/>
          <w:sz w:val="34"/>
        </w:rPr>
        <w:t>Kapitel 12. Ein Schritt pro Woche</w:t>
      </w:r>
    </w:p>
    <w:p>
      <w:r>
        <w:rPr>
          <w:b w:val="0"/>
          <w:sz w:val="23"/>
        </w:rPr>
        <w:t>Du brauchst keinen radikalen Schnitt, um frei zu werden. Ein Schritt pro Woche reicht.</w:t>
      </w:r>
    </w:p>
    <w:p>
      <w:r>
        <w:rPr>
          <w:b/>
          <w:sz w:val="23"/>
        </w:rPr>
        <w:t>Zum Reflektieren</w:t>
      </w:r>
    </w:p>
    <w:p>
      <w:r>
        <w:rPr>
          <w:b w:val="0"/>
          <w:sz w:val="23"/>
        </w:rPr>
        <w:t>Welche Übung aus diesem Journal möchtest du als Erstes vertiefen?</w:t>
      </w:r>
    </w:p>
    <w:p>
      <w:r>
        <w:rPr>
          <w:b w:val="0"/>
          <w:sz w:val="2"/>
        </w:rPr>
        <w:t>SCHREIBLINIEN·2</w:t>
      </w:r>
    </w:p>
    <w:p>
      <w:r>
        <w:rPr>
          <w:b w:val="0"/>
          <w:sz w:val="23"/>
        </w:rPr>
        <w:t>Woran wirst du merken, dass sich etwas verändert hat?</w:t>
      </w:r>
    </w:p>
    <w:p>
      <w:r>
        <w:rPr>
          <w:b w:val="0"/>
          <w:sz w:val="2"/>
        </w:rPr>
        <w:t>SCHREIBLINIEN·2</w:t>
      </w:r>
    </w:p>
    <w:p>
      <w:r>
        <w:rPr>
          <w:b w:val="0"/>
          <w:sz w:val="23"/>
        </w:rPr>
        <w:t>Was ist dein erster kleiner Schritt für diese Woche?</w:t>
      </w:r>
    </w:p>
    <w:p>
      <w:r>
        <w:rPr>
          <w:b w:val="0"/>
          <w:sz w:val="2"/>
        </w:rPr>
        <w:t>SCHREIBLINIEN·2</w:t>
      </w:r>
    </w:p>
    <w:p>
      <w:r>
        <w:rPr>
          <w:b/>
          <w:sz w:val="23"/>
        </w:rPr>
        <w:t>Kleine Übung</w:t>
      </w:r>
    </w:p>
    <w:p>
      <w:r>
        <w:rPr>
          <w:b w:val="0"/>
          <w:sz w:val="23"/>
        </w:rPr>
        <w:t>Plane deine erste Woche: eine einzige kleine Handlung, mit der du diese Woche beginnst.</w:t>
      </w:r>
    </w:p>
    <w:p>
      <w:r>
        <w:rPr>
          <w:b w:val="0"/>
          <w:sz w:val="2"/>
        </w:rPr>
        <w:t>SCHREIBLINIEN·2</w:t>
      </w:r>
    </w:p>
    <w:p>
      <w:r>
        <w:rPr>
          <w:b/>
          <w:sz w:val="34"/>
        </w:rPr>
        <w:t>Eine Standortbestimmung</w:t>
      </w:r>
    </w:p>
    <w:p>
      <w:r>
        <w:rPr>
          <w:b w:val="0"/>
          <w:sz w:val="23"/>
        </w:rPr>
        <w:t>Das hier ist kein Test im medizinischen Sinn und keine Diagnose. Es ist eine Standortbestimmung, nur für dich.</w:t>
      </w:r>
    </w:p>
    <w:p>
      <w:r>
        <w:rPr>
          <w:b w:val="0"/>
          <w:sz w:val="23"/>
        </w:rPr>
        <w:t>Beantworte die folgenden Sätze so ehrlich wie möglich. Es gibt keine Punktzahl, keine Auswertung.</w:t>
      </w:r>
    </w:p>
    <w:p>
      <w:r>
        <w:rPr>
          <w:b w:val="0"/>
          <w:sz w:val="23"/>
        </w:rPr>
        <w:t>Wo stehe ich heute, im Vergleich zu dem Tag, an dem ich dieses Journal aufgeschlagen habe?</w:t>
      </w:r>
    </w:p>
    <w:p>
      <w:r>
        <w:rPr>
          <w:b w:val="0"/>
          <w:sz w:val="2"/>
        </w:rPr>
        <w:t>SCHREIBLINIEN·2</w:t>
      </w:r>
    </w:p>
    <w:p>
      <w:r>
        <w:rPr>
          <w:b w:val="0"/>
          <w:sz w:val="23"/>
        </w:rPr>
        <w:t>Wie oft führe ich das innere Gespräch heute noch, verglichen mit vorher?</w:t>
      </w:r>
    </w:p>
    <w:p>
      <w:r>
        <w:rPr>
          <w:b w:val="0"/>
          <w:sz w:val="2"/>
        </w:rPr>
        <w:t>SCHREIBLINIEN·2</w:t>
      </w:r>
    </w:p>
    <w:p>
      <w:r>
        <w:rPr>
          <w:b w:val="0"/>
          <w:sz w:val="23"/>
        </w:rPr>
        <w:t>Was möchte ich als Nächstes angehen?</w:t>
      </w:r>
    </w:p>
    <w:p>
      <w:r>
        <w:rPr>
          <w:b w:val="0"/>
          <w:sz w:val="2"/>
        </w:rPr>
        <w:t>SCHREIBLINIEN·2</w:t>
      </w:r>
    </w:p>
    <w:p>
      <w:pPr>
        <w:pageBreakBefore/>
      </w:pPr>
      <w:r>
        <w:rPr>
          <w:b/>
          <w:sz w:val="34"/>
        </w:rPr>
        <w:t>Eigene Notizen</w:t>
      </w:r>
    </w:p>
    <w:p>
      <w:r>
        <w:rPr>
          <w:b w:val="0"/>
        </w:rPr>
        <w:t>Platz für alles, was in kein Kästchen weiter oben gepasst hat, für spätere Gedanken oder für ein zweites Durcharbeiten dieses Journals.</w:t>
      </w:r>
    </w:p>
    <w:p>
      <w:r>
        <w:rPr>
          <w:b w:val="0"/>
        </w:rPr>
        <w:t>SCHREIBLINIEN·13</w:t>
      </w:r>
    </w:p>
    <w:p>
      <w:pPr>
        <w:pageBreakBefore/>
      </w:pPr>
      <w:r>
        <w:rPr>
          <w:b w:val="0"/>
        </w:rPr>
        <w:t>SCHREIBLINIEN·13</w:t>
      </w:r>
    </w:p>
    <w:p>
      <w:pPr>
        <w:pageBreakBefore/>
      </w:pPr>
      <w:r>
        <w:rPr>
          <w:b w:val="0"/>
        </w:rPr>
        <w:t>SCHREIBLINIEN·13</w:t>
      </w:r>
    </w:p>
    <w:p>
      <w:pPr>
        <w:pageBreakBefore/>
      </w:pPr>
      <w:r>
        <w:t>SCHREIBLINIEN·13</w:t>
      </w:r>
    </w:p>
    <w:p>
      <w:r>
        <w:rPr>
          <w:b/>
          <w:sz w:val="34"/>
        </w:rPr>
        <w:t>Haftungsausschluss</w:t>
      </w:r>
    </w:p>
    <w:p>
      <w:r>
        <w:rPr>
          <w:b w:val="0"/>
          <w:sz w:val="23"/>
        </w:rPr>
        <w:t>Dieses Journal ersetzt keine medizinische, psychologische, psychotherapeutische oder heilkundliche Beratung, Diagnose oder Behandlung. Es stellt keine Diagnose und gibt keine Heilversprechen. Jede Leserin und jeder Leser handelt auf eigene Verantwortung.</w:t>
      </w:r>
    </w:p>
    <w:p>
      <w:r>
        <w:rPr>
          <w:b w:val="0"/>
          <w:sz w:val="23"/>
        </w:rPr>
        <w:t>Die Autorin übernimmt keine Haftung für Handlungen oder Entscheidungen, die aus der Nutzung dieses Journals entstehen.</w:t>
      </w:r>
    </w:p>
    <w:p>
      <w:r>
        <w:rPr>
          <w:b/>
          <w:sz w:val="34"/>
        </w:rPr>
        <w:t>Zur Autorin</w:t>
      </w:r>
    </w:p>
    <w:p>
      <w:r>
        <w:rPr>
          <w:b w:val="0"/>
          <w:sz w:val="23"/>
        </w:rPr>
        <w:t>Petra Tanner ist Autorin und Mentorin in der Schweiz. Sie ist keine Ärztin, Psychologin oder Psychotherapeutin und übt keine Heilkunde im medizinischen Sinn aus. Ihre Arbeit ersetzt keine medizinische oder psychotherapeutische Behandlung.</w:t>
      </w:r>
    </w:p>
    <w:p>
      <w:r>
        <w:rPr>
          <w:b/>
          <w:sz w:val="34"/>
        </w:rPr>
        <w:t>Notfall und professionelle Hilfe</w:t>
      </w:r>
    </w:p>
    <w:p>
      <w:r>
        <w:rPr>
          <w:b w:val="0"/>
          <w:sz w:val="23"/>
        </w:rPr>
        <w:t>Wenn du merkst, dass du mehr Unterstützung brauchst, als ein Buch oder ein Journal geben kann, hol sie dir.</w:t>
      </w:r>
    </w:p>
    <w:p>
      <w:r>
        <w:rPr>
          <w:b w:val="0"/>
          <w:sz w:val="23"/>
        </w:rPr>
        <w:t>Schweiz: 143 (Die Dargebotene Hand)</w:t>
      </w:r>
    </w:p>
    <w:p>
      <w:r>
        <w:rPr>
          <w:b w:val="0"/>
          <w:sz w:val="23"/>
        </w:rPr>
        <w:t>Deutschland: 0800 111 0 111 (Telefonseelsorge)</w:t>
      </w:r>
    </w:p>
    <w:p>
      <w:r>
        <w:rPr>
          <w:b w:val="0"/>
          <w:sz w:val="23"/>
        </w:rPr>
        <w:t>Österreich: 142 (Telefonseelsorge)</w:t>
      </w:r>
    </w:p>
    <w:p>
      <w:r>
        <w:rPr>
          <w:b/>
          <w:sz w:val="34"/>
        </w:rPr>
        <w:t>Fallbeispiele und Anonymisierung</w:t>
      </w:r>
    </w:p>
    <w:p>
      <w:r>
        <w:rPr>
          <w:b w:val="0"/>
          <w:sz w:val="23"/>
        </w:rPr>
        <w:t>Alle in diesem Journal und im dazugehörigen Buch erwähnten Fallbeispiele, Geschichten und Personenbeschreibungen sind vollständig anonymisiert, verändert und teilweise aus mehreren Erfahrungen zusammengesetzt. Sie dienen ausschliesslich der Veranschaulichung. Ähnlichkeiten mit realen Personen sind nicht beabsichtigt.</w:t>
      </w:r>
    </w:p>
    <w:p>
      <w:r>
        <w:rPr>
          <w:b/>
          <w:sz w:val="34"/>
        </w:rPr>
        <w:t>Urheberrecht</w:t>
      </w:r>
    </w:p>
    <w:p>
      <w:r>
        <w:rPr>
          <w:b w:val="0"/>
          <w:sz w:val="23"/>
        </w:rPr>
        <w:t>© Petra Tanner. Alle Rechte vorbehalten. Kein Teil dieses Journals darf ohne schriftliche Genehmigung der Autorin vervielfältigt, verbreitet oder öffentlich zugänglich gemacht werden, mit Ausnahme des persönlichen, privaten Gebrauchs.</w:t>
      </w:r>
    </w:p>
    <w:p>
      <w:r>
        <w:rPr>
          <w:b/>
          <w:sz w:val="34"/>
        </w:rPr>
        <w:t>Kennzeichenhinweis</w:t>
      </w:r>
    </w:p>
    <w:p>
      <w:r>
        <w:rPr>
          <w:b w:val="0"/>
          <w:sz w:val="23"/>
        </w:rPr>
        <w:t>„Safe to Thrive“ wird von Petra Tanner als Bezeichnung für ihre publizistische Arbeit verwendet. Sämtliche Rechte an den urheberrechtlich geschützten Inhalten dieses Journals bleiben vorbehalten.</w:t>
      </w:r>
    </w:p>
    <w:p>
      <w:r>
        <w:rPr>
          <w:b/>
          <w:sz w:val="34"/>
        </w:rPr>
        <w:t>Kontakt</w:t>
      </w:r>
    </w:p>
    <w:p>
      <w:r>
        <w:rPr>
          <w:b w:val="0"/>
          <w:sz w:val="23"/>
        </w:rPr>
        <w:t>info.safetothrive@gmail.com</w:t>
      </w:r>
    </w:p>
    <w:p>
      <w:r>
        <w:rPr>
          <w:b w:val="0"/>
          <w:sz w:val="23"/>
        </w:rPr>
        <w:t>Instagram: @petratanner.autorin</w:t>
      </w:r>
    </w:p>
    <w:p>
      <w:r>
        <w:rPr>
          <w:b/>
          <w:sz w:val="34"/>
        </w:rPr>
        <w:t>Impressum</w:t>
      </w:r>
    </w:p>
    <w:p>
      <w:r>
        <w:rPr>
          <w:b w:val="0"/>
          <w:sz w:val="23"/>
        </w:rPr>
        <w:t>Petra Tanner</w:t>
      </w:r>
    </w:p>
    <w:p>
      <w:r>
        <w:rPr>
          <w:b w:val="0"/>
          <w:sz w:val="23"/>
        </w:rPr>
        <w:t>Wiesentalstrasse 68</w:t>
      </w:r>
    </w:p>
    <w:p>
      <w:r>
        <w:rPr>
          <w:b w:val="0"/>
          <w:sz w:val="23"/>
        </w:rPr>
        <w:t>9240 Uzwil, Schweiz</w:t>
      </w:r>
    </w:p>
    <w:p>
      <w:r>
        <w:rPr>
          <w:b w:val="0"/>
          <w:sz w:val="23"/>
        </w:rPr>
        <w:t>Selbstverlag über Amazon KDP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