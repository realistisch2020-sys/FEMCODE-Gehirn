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8"/>
        </w:rPr>
        <w:t>DU BRAUCHST</w:t>
      </w:r>
    </w:p>
    <w:p>
      <w:pPr>
        <w:jc w:val="center"/>
      </w:pPr>
      <w:r>
        <w:rPr>
          <w:b/>
          <w:sz w:val="48"/>
        </w:rPr>
        <w:t>KEIN LETZTES</w:t>
      </w:r>
    </w:p>
    <w:p>
      <w:pPr>
        <w:jc w:val="center"/>
      </w:pPr>
      <w:r>
        <w:rPr>
          <w:b/>
          <w:sz w:val="48"/>
        </w:rPr>
        <w:t>GESPRÄCH</w:t>
      </w:r>
    </w:p>
    <w:p/>
    <w:p>
      <w:pPr>
        <w:jc w:val="center"/>
      </w:pPr>
      <w:r>
        <w:rPr>
          <w:b w:val="0"/>
          <w:i w:val="0"/>
        </w:rPr>
        <w:t>Wie du innerlich frei wirst, auch wenn die Entschuldigung nie kommt</w:t>
      </w:r>
    </w:p>
    <w:p/>
    <w:p/>
    <w:p>
      <w:pPr>
        <w:jc w:val="center"/>
      </w:pPr>
      <w:r>
        <w:rPr>
          <w:b w:val="0"/>
          <w:i w:val="0"/>
        </w:rPr>
        <w:t>Petra Tanner</w:t>
      </w:r>
    </w:p>
    <w:p>
      <w:pPr>
        <w:jc w:val="center"/>
      </w:pPr>
      <w:r>
        <w:rPr>
          <w:b w:val="0"/>
          <w:i w:val="0"/>
        </w:rPr>
        <w:t>Safe to Thrive</w:t>
      </w:r>
    </w:p>
    <w:p>
      <w:pPr>
        <w:pageBreakBefore/>
      </w:pPr>
      <w:r>
        <w:rPr>
          <w:b/>
          <w:sz w:val="34"/>
        </w:rPr>
        <w:t>Inhalt</w:t>
      </w:r>
    </w:p>
    <w:p>
      <w:r>
        <w:rPr>
          <w:b w:val="0"/>
          <w:i w:val="0"/>
        </w:rPr>
        <w:t>Bevor wir anfangen</w:t>
      </w:r>
    </w:p>
    <w:p>
      <w:r>
        <w:rPr>
          <w:b w:val="0"/>
          <w:i w:val="0"/>
        </w:rPr>
        <w:t>Bist du das?</w:t>
      </w:r>
    </w:p>
    <w:p>
      <w:r>
        <w:rPr>
          <w:b w:val="0"/>
          <w:i w:val="0"/>
        </w:rPr>
        <w:t>Wenn heute gar nichts geht</w:t>
      </w:r>
    </w:p>
    <w:p>
      <w:r>
        <w:rPr>
          <w:b w:val="0"/>
          <w:i w:val="0"/>
        </w:rPr>
        <w:t>Warum dieses Muster nie deine Schuld war</w:t>
      </w:r>
    </w:p>
    <w:p>
      <w:r>
        <w:rPr>
          <w:b w:val="0"/>
          <w:i w:val="0"/>
        </w:rPr>
        <w:t>1. Warum du noch immer auf eine Antwort wartest</w:t>
      </w:r>
    </w:p>
    <w:p>
      <w:r>
        <w:rPr>
          <w:b w:val="0"/>
          <w:i w:val="0"/>
        </w:rPr>
        <w:t>2. Das Verhalten war bereits eine Antwort</w:t>
      </w:r>
    </w:p>
    <w:p>
      <w:r>
        <w:rPr>
          <w:b w:val="0"/>
          <w:i w:val="0"/>
        </w:rPr>
        <w:t>Wenn Schweigen lauter ist als jedes Wort</w:t>
      </w:r>
    </w:p>
    <w:p>
      <w:r>
        <w:rPr>
          <w:b w:val="0"/>
          <w:i w:val="0"/>
        </w:rPr>
        <w:t>3. Die Hoffnung auf Einsicht hält dich fest</w:t>
      </w:r>
    </w:p>
    <w:p>
      <w:r>
        <w:rPr>
          <w:b w:val="0"/>
          <w:i w:val="0"/>
        </w:rPr>
        <w:t>4. Warum eine Entschuldigung nicht automatisch heilt</w:t>
      </w:r>
    </w:p>
    <w:p>
      <w:r>
        <w:rPr>
          <w:b w:val="0"/>
          <w:i w:val="0"/>
        </w:rPr>
        <w:t>Wenn die Entschuldigung kommt, aber zu spät oder halbherzig</w:t>
      </w:r>
    </w:p>
    <w:p>
      <w:r>
        <w:rPr>
          <w:b w:val="0"/>
          <w:i w:val="0"/>
        </w:rPr>
        <w:t>5. Wenn deine Wahrheit abgestritten wird</w:t>
      </w:r>
    </w:p>
    <w:p>
      <w:r>
        <w:rPr>
          <w:b w:val="0"/>
          <w:i w:val="0"/>
        </w:rPr>
        <w:t>Wenn die Vergangenheit umgeschrieben wird</w:t>
      </w:r>
    </w:p>
    <w:p>
      <w:r>
        <w:rPr>
          <w:b w:val="0"/>
          <w:i w:val="0"/>
        </w:rPr>
        <w:t>6. Verantwortung dorthin zurückgeben, wo sie hingehört</w:t>
      </w:r>
    </w:p>
    <w:p>
      <w:r>
        <w:rPr>
          <w:b w:val="0"/>
          <w:i w:val="0"/>
        </w:rPr>
        <w:t>Eltern, die nie anerkennen, was geschehen ist</w:t>
      </w:r>
    </w:p>
    <w:p>
      <w:r>
        <w:rPr>
          <w:b w:val="0"/>
          <w:i w:val="0"/>
        </w:rPr>
        <w:t>7. Das letzte Gespräch in deinem Kopf beenden</w:t>
      </w:r>
    </w:p>
    <w:p>
      <w:r>
        <w:rPr>
          <w:b w:val="0"/>
          <w:i w:val="0"/>
        </w:rPr>
        <w:t>Geschwister, die die Vergangenheit anders erzählen</w:t>
      </w:r>
    </w:p>
    <w:p>
      <w:r>
        <w:rPr>
          <w:b w:val="0"/>
          <w:i w:val="0"/>
        </w:rPr>
        <w:t>8. Dir selbst glauben, ohne Bestätigung von aussen</w:t>
      </w:r>
    </w:p>
    <w:p>
      <w:r>
        <w:rPr>
          <w:b w:val="0"/>
          <w:i w:val="0"/>
        </w:rPr>
        <w:t>Freundschaften ohne ehrlichen Abschluss</w:t>
      </w:r>
    </w:p>
    <w:p>
      <w:r>
        <w:rPr>
          <w:b w:val="0"/>
          <w:i w:val="0"/>
        </w:rPr>
        <w:t>Zwischenspiel: Anitas Geschichte in einem Stück</w:t>
      </w:r>
    </w:p>
    <w:p>
      <w:r>
        <w:rPr>
          <w:b w:val="0"/>
          <w:i w:val="0"/>
        </w:rPr>
        <w:t>9. Trauern um das, was du nie bekommen hast</w:t>
      </w:r>
    </w:p>
    <w:p>
      <w:r>
        <w:rPr>
          <w:b w:val="0"/>
          <w:i w:val="0"/>
        </w:rPr>
        <w:t>Wenn der Kontakt kommentarlos endet</w:t>
      </w:r>
    </w:p>
    <w:p>
      <w:r>
        <w:rPr>
          <w:b w:val="0"/>
          <w:i w:val="0"/>
        </w:rPr>
        <w:t>10. Weitergehen, ohne zu vergessen</w:t>
      </w:r>
    </w:p>
    <w:p>
      <w:r>
        <w:rPr>
          <w:b w:val="0"/>
          <w:i w:val="0"/>
        </w:rPr>
        <w:t>Ehemalige Kollegen und Vorgesetzte</w:t>
      </w:r>
    </w:p>
    <w:p>
      <w:r>
        <w:rPr>
          <w:b w:val="0"/>
          <w:i w:val="0"/>
        </w:rPr>
        <w:t>Zwischenspiel: Retos Geschichte in einem Stück</w:t>
      </w:r>
    </w:p>
    <w:p>
      <w:r>
        <w:rPr>
          <w:b w:val="0"/>
          <w:i w:val="0"/>
        </w:rPr>
        <w:t>11. Wieder vertrauen, ohne dich selbst zu verlassen</w:t>
      </w:r>
    </w:p>
    <w:p>
      <w:r>
        <w:rPr>
          <w:b w:val="0"/>
          <w:i w:val="0"/>
        </w:rPr>
        <w:t>Wenn der andere einfach weiterlebt</w:t>
      </w:r>
    </w:p>
    <w:p>
      <w:r>
        <w:rPr>
          <w:b w:val="0"/>
          <w:i w:val="0"/>
        </w:rPr>
        <w:t>Wenn die Person gestorben ist, bevor das Gespräch stattfand</w:t>
      </w:r>
    </w:p>
    <w:p>
      <w:r>
        <w:rPr>
          <w:b w:val="0"/>
          <w:i w:val="0"/>
        </w:rPr>
        <w:t>Wenn eine ganze Familie sich gegen dich stellt</w:t>
      </w:r>
    </w:p>
    <w:p>
      <w:r>
        <w:rPr>
          <w:b w:val="0"/>
          <w:i w:val="0"/>
        </w:rPr>
        <w:t>Wenn du für andere die Rolle der Vernünftigen spieltest</w:t>
      </w:r>
    </w:p>
    <w:p>
      <w:r>
        <w:rPr>
          <w:b w:val="0"/>
          <w:i w:val="0"/>
        </w:rPr>
        <w:t>Zwischenspiel: Yannicks Geschichte in einem Stück</w:t>
      </w:r>
    </w:p>
    <w:p>
      <w:r>
        <w:rPr>
          <w:b w:val="0"/>
          <w:i w:val="0"/>
        </w:rPr>
        <w:t>Mobbing am Arbeitsplatz, das nie aufgearbeitet wurde</w:t>
      </w:r>
    </w:p>
    <w:p>
      <w:r>
        <w:rPr>
          <w:b w:val="0"/>
          <w:i w:val="0"/>
        </w:rPr>
        <w:t>Gewählte Familie, wenn die geborene fehlt</w:t>
      </w:r>
    </w:p>
    <w:p>
      <w:r>
        <w:rPr>
          <w:b w:val="0"/>
          <w:i w:val="0"/>
        </w:rPr>
        <w:t>Selbstvergebung, wenn du selbst Fehler gemacht hast</w:t>
      </w:r>
    </w:p>
    <w:p>
      <w:r>
        <w:rPr>
          <w:b w:val="0"/>
          <w:i w:val="0"/>
        </w:rPr>
        <w:t>Wenn ein Kind erwachsen wird und den Kontakt beendet</w:t>
      </w:r>
    </w:p>
    <w:p>
      <w:r>
        <w:rPr>
          <w:b w:val="0"/>
          <w:i w:val="0"/>
        </w:rPr>
        <w:t>Wenn eine Krankheit die Beziehung endgültig veränderte</w:t>
      </w:r>
    </w:p>
    <w:p>
      <w:r>
        <w:rPr>
          <w:b w:val="0"/>
          <w:i w:val="0"/>
        </w:rPr>
        <w:t>Zwischenspiel: Rahels Geschichte in einem Stück</w:t>
      </w:r>
    </w:p>
    <w:p>
      <w:r>
        <w:rPr>
          <w:b w:val="0"/>
          <w:i w:val="0"/>
        </w:rPr>
        <w:t>Wenn eine ganze Generation schweigt</w:t>
      </w:r>
    </w:p>
    <w:p>
      <w:r>
        <w:rPr>
          <w:b w:val="0"/>
          <w:i w:val="0"/>
        </w:rPr>
        <w:t>Wenn eine Beziehung endet, aber gemeinsame Kinder bleiben</w:t>
      </w:r>
    </w:p>
    <w:p>
      <w:r>
        <w:rPr>
          <w:b w:val="0"/>
          <w:i w:val="0"/>
        </w:rPr>
        <w:t>Wenn Geld ein alter Konflikt in neuem Gewand ist</w:t>
      </w:r>
    </w:p>
    <w:p>
      <w:r>
        <w:rPr>
          <w:b w:val="0"/>
          <w:i w:val="0"/>
        </w:rPr>
        <w:t>Wenn körperliche Symptome von emotionalem Schmerz erzählen</w:t>
      </w:r>
    </w:p>
    <w:p>
      <w:r>
        <w:rPr>
          <w:b w:val="0"/>
          <w:i w:val="0"/>
        </w:rPr>
        <w:t>Der letzte Satz, den du dir selbst sagen darfst</w:t>
      </w:r>
    </w:p>
    <w:p>
      <w:r>
        <w:rPr>
          <w:b w:val="0"/>
          <w:i w:val="0"/>
        </w:rPr>
        <w:t>12. Ein Schritt pro Woche</w:t>
      </w:r>
    </w:p>
    <w:p>
      <w:r>
        <w:rPr>
          <w:b w:val="0"/>
          <w:i w:val="0"/>
        </w:rPr>
        <w:t>Epilog: Das Gespräch, das du nicht mehr brauchst</w:t>
      </w:r>
    </w:p>
    <w:p>
      <w:r>
        <w:rPr>
          <w:b w:val="0"/>
          <w:i w:val="0"/>
        </w:rPr>
        <w:t>Eine Standortbestimmung</w:t>
      </w:r>
    </w:p>
    <w:p>
      <w:r>
        <w:rPr>
          <w:b w:val="0"/>
          <w:i w:val="0"/>
        </w:rPr>
        <w:t>Ein Brief an dich selbst</w:t>
      </w:r>
    </w:p>
    <w:p>
      <w:r>
        <w:rPr>
          <w:b w:val="0"/>
          <w:i w:val="0"/>
        </w:rPr>
        <w:t>Die Satz-Sammlung</w:t>
      </w:r>
    </w:p>
    <w:p>
      <w:r>
        <w:rPr>
          <w:b w:val="0"/>
          <w:i w:val="0"/>
        </w:rPr>
        <w:t>Fragen, die mir oft gestellt werden</w:t>
      </w:r>
    </w:p>
    <w:p>
      <w:r>
        <w:rPr>
          <w:b w:val="0"/>
          <w:i w:val="0"/>
        </w:rPr>
        <w:t>Meine anderen Bücher</w:t>
      </w:r>
    </w:p>
    <w:p>
      <w:r>
        <w:rPr>
          <w:b w:val="0"/>
          <w:i w:val="0"/>
        </w:rPr>
        <w:t>Vertiefende Übungen zu diesem Buch</w:t>
      </w:r>
    </w:p>
    <w:p>
      <w:r>
        <w:rPr>
          <w:b w:val="0"/>
          <w:i w:val="0"/>
        </w:rPr>
        <w:t>Journal-Fragen zum Buch</w:t>
      </w:r>
    </w:p>
    <w:p>
      <w:r>
        <w:rPr>
          <w:b w:val="0"/>
          <w:i w:val="0"/>
        </w:rPr>
        <w:t>Rechtliche Hinweise und Impressum</w:t>
      </w:r>
    </w:p>
    <w:p>
      <w:pPr>
        <w:pageBreakBefore/>
      </w:pPr>
      <w:r>
        <w:rPr>
          <w:b/>
          <w:sz w:val="34"/>
        </w:rPr>
        <w:t>Bevor wir anfangen</w:t>
      </w:r>
    </w:p>
    <w:p>
      <w:r>
        <w:rPr>
          <w:b w:val="0"/>
          <w:i w:val="0"/>
        </w:rPr>
        <w:t>Als Kind hat dir wahrscheinlich niemand gesagt, dass manche Gespräche nie stattfinden werden.</w:t>
      </w:r>
    </w:p>
    <w:p>
      <w:r>
        <w:rPr>
          <w:b w:val="0"/>
          <w:i w:val="0"/>
        </w:rPr>
        <w:t>Du hast trotzdem darauf gewartet. Auf die Entschuldigung. Auf das Verstehen. Auf den einen Satz, der alles einordnen würde.</w:t>
      </w:r>
    </w:p>
    <w:p>
      <w:r>
        <w:rPr>
          <w:b w:val="0"/>
          <w:i w:val="0"/>
        </w:rPr>
        <w:t>Vielleicht wartest du immer noch.</w:t>
      </w:r>
    </w:p>
    <w:p>
      <w:r>
        <w:rPr>
          <w:b w:val="0"/>
          <w:i w:val="0"/>
        </w:rPr>
        <w:t>Auf einen Anruf, der nicht kommt. Auf eine Erklärung, die nie geliefert wurde. Auf ein „Es tut mir leid“, das seit Jahren aussteht.</w:t>
      </w:r>
    </w:p>
    <w:p>
      <w:r>
        <w:rPr>
          <w:b w:val="0"/>
          <w:i w:val="0"/>
        </w:rPr>
        <w:t>Dieses Buch ist nicht dafür da, dir dieses Gespräch doch noch zu verschaffen. Es ist dafür da, dir zu zeigen, dass du es nicht mehr brauchst.</w:t>
      </w:r>
    </w:p>
    <w:p>
      <w:r>
        <w:rPr>
          <w:b w:val="0"/>
          <w:i w:val="0"/>
        </w:rPr>
        <w:t>Nicht, weil es egal wäre, was passiert ist. Sondern weil deine Freiheit nicht von der Bereitschaft eines anderen Menschen abhängen darf, dir endlich zu geben, was du verdient hättest.</w:t>
      </w:r>
    </w:p>
    <w:p>
      <w:r>
        <w:rPr>
          <w:b w:val="0"/>
          <w:i w:val="0"/>
        </w:rPr>
        <w:t>Vielleicht ist das ein Elternteil, das nie zugegeben hat, was in deiner Kindheit falsch lief. Vielleicht ein Ex-Partner, der einfach verschwunden ist. Eine Freundin, die die Geschichte heute anders erzählt. Ein Geschwister, ein Kollege, ein ehemaliger Chef, ein Mensch, der schweigt, blockiert oder so tut, als wäre nie etwas gewesen.</w:t>
      </w:r>
    </w:p>
    <w:p>
      <w:r>
        <w:rPr>
          <w:b w:val="0"/>
          <w:i w:val="0"/>
        </w:rPr>
        <w:t>Der Name ändert sich. Das Muster nicht.</w:t>
      </w:r>
    </w:p>
    <w:p>
      <w:pPr>
        <w:jc w:val="center"/>
      </w:pPr>
      <w:r>
        <w:rPr>
          <w:i/>
        </w:rPr>
        <w:t>TikTok  ·  Du wartest nicht auf ein Gespräch. Du wartest darauf, dass jemand endlich Verantwortung übernimmt.</w:t>
      </w:r>
    </w:p>
    <w:p>
      <w:r>
        <w:rPr>
          <w:b/>
          <w:sz w:val="34"/>
        </w:rPr>
        <w:t>Bist du das?</w:t>
      </w:r>
    </w:p>
    <w:p>
      <w:r>
        <w:rPr>
          <w:b w:val="0"/>
          <w:i w:val="0"/>
        </w:rPr>
        <w:t>Kein Test im medizinischen Sinn und keine Diagnose. Nur ein paar Fragen, um ehrlich hinzuschauen.</w:t>
      </w:r>
    </w:p>
    <w:p>
      <w:r>
        <w:rPr>
          <w:b w:val="0"/>
          <w:i w:val="0"/>
        </w:rPr>
        <w:t>[ ] Ich führe seit Monaten oder Jahren ein Gespräch mit einer Person, das nie im echten Leben stattfindet.</w:t>
      </w:r>
    </w:p>
    <w:p>
      <w:r>
        <w:rPr>
          <w:b w:val="0"/>
          <w:i w:val="0"/>
        </w:rPr>
        <w:t>[ ] Ich warte auf eine Entschuldigung, die wahrscheinlich nie kommen wird.</w:t>
      </w:r>
    </w:p>
    <w:p>
      <w:r>
        <w:rPr>
          <w:b w:val="0"/>
          <w:i w:val="0"/>
        </w:rPr>
        <w:t>[ ] Ich erkläre mir selbst wieder und wieder, warum der andere so gehandelt hat.</w:t>
      </w:r>
    </w:p>
    <w:p>
      <w:r>
        <w:rPr>
          <w:b w:val="0"/>
          <w:i w:val="0"/>
        </w:rPr>
        <w:t>[ ] Ich zweifle an meiner eigenen Erinnerung, weil der andere die Geschichte anders erzählt.</w:t>
      </w:r>
    </w:p>
    <w:p>
      <w:r>
        <w:rPr>
          <w:b w:val="0"/>
          <w:i w:val="0"/>
        </w:rPr>
        <w:t>[ ] Ich habe das Gefühl, ohne die Sicht des anderen nicht weitergehen zu können.</w:t>
      </w:r>
    </w:p>
    <w:p>
      <w:r>
        <w:rPr>
          <w:b w:val="0"/>
          <w:i w:val="0"/>
        </w:rPr>
        <w:t>Fünf oder mehr Kreuze: Dieses Buch ist genau für dich geschrieben. Weniger als fünf: Lies trotzdem weiter. Das Muster zeigt sich oft zuerst in einer einzigen Beziehung, bevor es sich zeigt, wie viele Bereiche es tatsächlich betrifft.</w:t>
      </w:r>
    </w:p>
    <w:p>
      <w:r>
        <w:rPr>
          <w:b/>
          <w:sz w:val="34"/>
        </w:rPr>
        <w:t>Wenn heute gar nichts geht</w:t>
      </w:r>
    </w:p>
    <w:p>
      <w:r>
        <w:rPr>
          <w:b w:val="0"/>
          <w:i w:val="0"/>
        </w:rPr>
        <w:t>Wenn du gerade in einer akuten Krise steckst, wenn Gedanken auftauchen, dir selbst zu schaden, dann brauchst du jetzt keine Lektüre. Du brauchst einen Menschen.</w:t>
      </w:r>
    </w:p>
    <w:p>
      <w:pPr>
        <w:jc w:val="center"/>
      </w:pPr>
      <w:r>
        <w:rPr>
          <w:b/>
          <w:i w:val="0"/>
        </w:rPr>
        <w:t>Ruf an. Kostenlos, anonym, Tag und Nacht.</w:t>
      </w:r>
    </w:p>
    <w:p>
      <w:pPr>
        <w:jc w:val="center"/>
      </w:pPr>
      <w:r>
        <w:rPr>
          <w:b/>
          <w:i w:val="0"/>
        </w:rPr>
        <w:t>Schweiz 143 · Deutschland 0800 111 0 111 · Österreich 142</w:t>
      </w:r>
    </w:p>
    <w:p>
      <w:r>
        <w:rPr>
          <w:b w:val="0"/>
          <w:i w:val="0"/>
        </w:rPr>
        <w:t>Und wenn es mehr ist als ein schlechter Tag. Wenn du seit Wochen nicht mehr herauskommst, wenn Schlaf, Appetit oder Alltag seit Längerem nicht mehr funktionieren, dann ist das ein Fall für eine Ärztin, einen Arzt oder eine Psychotherapeutin, nicht nur für ein Buch.</w:t>
      </w:r>
    </w:p>
    <w:p>
      <w:pPr>
        <w:jc w:val="center"/>
      </w:pPr>
      <w:r>
        <w:rPr>
          <w:i/>
        </w:rPr>
        <w:t>♥</w:t>
      </w:r>
    </w:p>
    <w:p>
      <w:r>
        <w:rPr>
          <w:b/>
          <w:sz w:val="34"/>
        </w:rPr>
        <w:t>Warum dieses Muster nie deine Schuld war</w:t>
      </w:r>
    </w:p>
    <w:p>
      <w:r>
        <w:rPr>
          <w:b w:val="0"/>
          <w:i w:val="0"/>
        </w:rPr>
        <w:t>Kinder lernen früh, dass Beziehungen ein Gleichgewicht brauchen. Wenn jemand dir wehtut, erwartest du irgendwann eine Reaktion, die das Gleichgewicht wiederherstellt. Eine Entschuldigung. Ein Eingeständnis. Irgendein Zeichen, dass gesehen wurde, was passiert ist.</w:t>
      </w:r>
    </w:p>
    <w:p>
      <w:r>
        <w:rPr>
          <w:b w:val="0"/>
          <w:i w:val="0"/>
        </w:rPr>
        <w:t>Das ist keine übertriebene Erwartung. Das ist, wie die meisten Menschen aufwachsen und lernen, mit Konflikten umzugehen.</w:t>
      </w:r>
    </w:p>
    <w:p>
      <w:r>
        <w:rPr>
          <w:b w:val="0"/>
          <w:i w:val="0"/>
        </w:rPr>
        <w:t>Das Problem ist: Nicht jeder Mensch hält sich an diese Regel. Manche Menschen entschuldigen sich nie. Manche verschwinden einfach. Manche drehen die Geschichte so, dass am Ende du die Schuldige bist.</w:t>
      </w:r>
    </w:p>
    <w:p>
      <w:r>
        <w:rPr>
          <w:b w:val="0"/>
          <w:i w:val="0"/>
        </w:rPr>
        <w:t>Und wenn das passiert, bleibt etwas offen, das sich anfühlt, als müsstest du es unbedingt schliessen, bevor du weitergehen kannst.</w:t>
      </w:r>
    </w:p>
    <w:p>
      <w:r>
        <w:rPr>
          <w:b w:val="0"/>
          <w:i w:val="0"/>
        </w:rPr>
        <w:t>Das stimmt nicht. Aber es fühlt sich lange so an. Und dieses Gefühl ist nicht deine Schwäche. Es ist ein sehr menschlicher Reflex, der bei manchen Menschen nur eben nie eine Antwort bekommt.</w:t>
      </w:r>
    </w:p>
    <w:p>
      <w:pPr>
        <w:pageBreakBefore/>
      </w:pPr>
      <w:r>
        <w:rPr>
          <w:b/>
          <w:sz w:val="34"/>
        </w:rPr>
        <w:t>1. Warum du noch immer auf eine Antwort wartest</w:t>
      </w:r>
    </w:p>
    <w:p>
      <w:r>
        <w:rPr>
          <w:b w:val="0"/>
          <w:i w:val="0"/>
        </w:rPr>
        <w:t>Es gibt ein Gespräch, das du seit Monaten im Kopf führst. Vielleicht seit Jahren.</w:t>
      </w:r>
    </w:p>
    <w:p>
      <w:r>
        <w:rPr>
          <w:b w:val="0"/>
          <w:i w:val="0"/>
        </w:rPr>
        <w:t>In diesem Gespräch sagt der andere endlich den Satz, auf den du wartest. Er erklärt sich. Sie entschuldigt sich. Er gibt zu, was passiert ist.</w:t>
      </w:r>
    </w:p>
    <w:p>
      <w:r>
        <w:rPr>
          <w:b w:val="0"/>
          <w:i w:val="0"/>
        </w:rPr>
        <w:t>Das Gespräch findet nie im echten Leben statt. Es läuft nur in deinem Kopf, immer wieder, in leicht anderen Varianten, mit immer demselben Ende: Verständnis.</w:t>
      </w:r>
    </w:p>
    <w:p>
      <w:r>
        <w:rPr>
          <w:b w:val="0"/>
          <w:i w:val="0"/>
        </w:rPr>
        <w:t>Yves hat seinen Vater seit vier Jahren nicht gesehen. Trotzdem führt er das Gespräch mit ihm fast täglich, meistens beim Autofahren. In der Version in seinem Kopf sagt sein Vater irgendwann: „Ich habe dich im Stich gelassen.“ In der echten Welt hat sein Vater diesen Satz nie gesagt und wird ihn wahrscheinlich nie sagen.</w:t>
      </w:r>
    </w:p>
    <w:p>
      <w:r>
        <w:rPr>
          <w:b w:val="0"/>
          <w:i w:val="0"/>
        </w:rPr>
        <w:t>Yves weiss das. Und trotzdem führt er das Gespräch weiter, jeden Tag ein Stück, als würde es irgendwann doch ankommen.</w:t>
      </w:r>
    </w:p>
    <w:p>
      <w:pPr/>
      <w:r>
        <w:rPr>
          <w:b w:val="0"/>
          <w:i w:val="0"/>
        </w:rPr>
        <w:t>Auch Meret kennt dieses Gespräch. Sie führt es vor allem nachts, kurz bevor sie einschläft, mit ihrer ehemaligen besten Freundin. In der Version in ihrem Kopf sagt diese: „Ich habe dich fallen lassen, als es für mich am einfachsten war.“ Meret hat diesen Satz nie gehört, dabei kennt sie ihn inzwischen auswendig.</w:t>
      </w:r>
    </w:p>
    <w:p>
      <w:r>
        <w:rPr>
          <w:b/>
        </w:rPr>
        <w:t>Was in dir wirklich passiert</w:t>
      </w:r>
    </w:p>
    <w:p>
      <w:r>
        <w:rPr>
          <w:b w:val="0"/>
          <w:i w:val="0"/>
        </w:rPr>
        <w:t>Das Gehirn mag offene Geschichten nicht. Ein Konflikt ohne Auflösung fühlt sich an wie eine Aufgabe, die noch erledigt werden muss, und wird deshalb immer wieder aufgerufen, ähnlich wie eine offene Browser-Registerkarte, die man vergessen hat zu schliessen. Das innere Gespräch ist ein Versuch, diese Aufgabe doch noch abzuschliessen, auch wenn die einzige Person, die das wirklich könnte, nicht mitspielt.</w:t>
      </w:r>
    </w:p>
    <w:p>
      <w:r>
        <w:rPr>
          <w:b/>
        </w:rPr>
        <w:t>Die Gesprächs-Uhr</w:t>
      </w:r>
    </w:p>
    <w:p>
      <w:r>
        <w:rPr>
          <w:b w:val="0"/>
          <w:i w:val="0"/>
        </w:rPr>
        <w:t>Miss diese Woche einmal, wie viele Minuten du ungefähr mit dem inneren Gespräch verbringst. Nicht um dich zu verurteilen, sondern um zu sehen, wie viel Raum es tatsächlich einnimmt.</w:t>
      </w:r>
    </w:p>
    <w:p>
      <w:r>
        <w:rPr>
          <w:b w:val="0"/>
          <w:i w:val="0"/>
        </w:rPr>
        <w:t xml:space="preserve">Leg dir für die nächsten 24 Stunden ein Blatt bereit und mach einen Strich, sobald das innere Gespräch anfängt. Zähl die Striche morgen nach, ganz ohne zu werten.</w:t>
      </w:r>
    </w:p>
    <w:p>
      <w:r>
        <w:rPr>
          <w:b/>
        </w:rPr>
        <w:t>Zum Weiterdenken</w:t>
      </w:r>
    </w:p>
    <w:p>
      <w:r>
        <w:rPr>
          <w:b w:val="0"/>
          <w:i w:val="0"/>
        </w:rPr>
        <w:t>Wie oft am Tag führst du dieses Gespräch, grob geschätzt?</w:t>
      </w:r>
    </w:p>
    <w:p>
      <w:pPr>
        <w:jc w:val="center"/>
      </w:pPr>
      <w:r>
        <w:rPr>
          <w:i/>
        </w:rPr>
        <w:t>TikTok  ·  Die ausbleibende Antwort ist auch eine Antwort.</w:t>
      </w:r>
    </w:p>
    <w:p>
      <w:pPr>
        <w:pageBreakBefore/>
      </w:pPr>
      <w:r>
        <w:rPr>
          <w:b/>
          <w:sz w:val="34"/>
        </w:rPr>
        <w:t>2. Das Verhalten war bereits eine Antwort</w:t>
      </w:r>
    </w:p>
    <w:p>
      <w:r>
        <w:rPr>
          <w:b w:val="0"/>
          <w:i w:val="0"/>
        </w:rPr>
        <w:t>Du wartest auf Worte. Aber die Antwort ist längst da, sie sieht nur nicht so aus, wie du sie dir gewünscht hast.</w:t>
      </w:r>
    </w:p>
    <w:p>
      <w:r>
        <w:rPr>
          <w:b w:val="0"/>
          <w:i w:val="0"/>
        </w:rPr>
        <w:t>Wer geht, ohne sich zu melden, hat geantwortet: mit dem Gehen.</w:t>
      </w:r>
    </w:p>
    <w:p>
      <w:r>
        <w:rPr>
          <w:b w:val="0"/>
          <w:i w:val="0"/>
        </w:rPr>
        <w:t>Wer schweigt, wenn du fragst, was passiert ist, hat geantwortet: mit dem Schweigen.</w:t>
      </w:r>
    </w:p>
    <w:p>
      <w:r>
        <w:rPr>
          <w:b w:val="0"/>
          <w:i w:val="0"/>
        </w:rPr>
        <w:t>Corinne hat drei Jahre lang auf eine Erklärung gewartet, warum ihre beste Freundin den Kontakt abgebrochen hat, mitten in einer Nachricht, ohne ein weiteres Wort. Erst als eine andere Freundin ihr sagte: „Sie hat dir doch geantwortet, sie ist einfach gegangen“, verstand Corinne, dass sie die ganze Zeit auf eine zweite Antwort gewartet hatte, obwohl die erste längst da war.</w:t>
      </w:r>
    </w:p>
    <w:p>
      <w:pPr/>
      <w:r>
        <w:rPr>
          <w:b w:val="0"/>
          <w:i w:val="0"/>
        </w:rPr>
        <w:t>Roman wartete zwei Jahre auf eine Erklärung, warum sein bester Freund plötzlich zu jedem Treffen absagte. Als er es endlich direkt ansprach, kam keine Antwort mehr, nur noch mehr Schweigen. Das war die zweite Antwort, deutlicher als die erste.</w:t>
      </w:r>
    </w:p>
    <w:p>
      <w:r>
        <w:rPr>
          <w:b/>
        </w:rPr>
        <w:t>Was in dir wirklich passiert</w:t>
      </w:r>
    </w:p>
    <w:p>
      <w:r>
        <w:rPr>
          <w:b w:val="0"/>
          <w:i w:val="0"/>
        </w:rPr>
        <w:t>Menschen suchen instinktiv nach Worten, weil Worte eindeutig scheinen. Handlungen wirken dagegen mehrdeutig, lassen sich umdeuten, entschuldigen, relativieren. Dabei sind Handlungen oft die ehrlichere Antwort, gerade weil sie nicht extra formuliert wurden, um gut anzukommen.</w:t>
      </w:r>
    </w:p>
    <w:p>
      <w:r>
        <w:rPr>
          <w:b/>
        </w:rPr>
        <w:t>Die Übersetzung</w:t>
      </w:r>
    </w:p>
    <w:p>
      <w:r>
        <w:rPr>
          <w:b w:val="0"/>
          <w:i w:val="0"/>
        </w:rPr>
        <w:t>Schreib die Handlung auf, die du eigentlich schon als Antwort bekommen hast. Übersetze sie dann in einen Satz, so ehrlich wie möglich, auch wenn er wehtut.</w:t>
      </w:r>
    </w:p>
    <w:p>
      <w:r>
        <w:rPr>
          <w:b w:val="0"/>
          <w:i w:val="0"/>
        </w:rPr>
        <w:t xml:space="preserve">Sprich den übersetzten Satz heute einmal laut aus, nur für dich allein. Am nächsten Tag liest du ihn noch einmal und schaust, ob er immer noch stimmt.</w:t>
      </w:r>
    </w:p>
    <w:p>
      <w:pPr>
        <w:jc w:val="center"/>
      </w:pPr>
      <w:r>
        <w:rPr>
          <w:i/>
        </w:rPr>
        <w:t>TikTok  ·  Das Verhalten war die Antwort. Du hast nur auf die Worte dazu gewartet.</w:t>
      </w:r>
    </w:p>
    <w:p>
      <w:pPr>
        <w:pageBreakBefore/>
      </w:pPr>
      <w:r>
        <w:rPr>
          <w:b/>
          <w:sz w:val="34"/>
        </w:rPr>
        <w:t>Wenn Schweigen lauter ist als jedes Wort</w:t>
      </w:r>
    </w:p>
    <w:p>
      <w:r>
        <w:rPr>
          <w:b w:val="0"/>
          <w:i w:val="0"/>
        </w:rPr>
        <w:t>Schweigen fühlt sich wie eine Lücke an. Wie etwas Unfertiges. In Wirklichkeit ist es oft die klarste Aussage, die ein Mensch machen kann.</w:t>
      </w:r>
    </w:p>
    <w:p>
      <w:r>
        <w:rPr>
          <w:b w:val="0"/>
          <w:i w:val="0"/>
        </w:rPr>
        <w:t>Beat schrieb seinem Bruder nach dem Streit um das Erbe der Eltern drei lange Nachrichten. Keine einzige wurde beantwortet. Nach einem Jahr begriff er: Sein Bruder hatte längst geantwortet, mit genau dieser Stille, die lauter war als jede Erklärung es gewesen wäre.</w:t>
      </w:r>
    </w:p>
    <w:p>
      <w:pPr/>
      <w:r>
        <w:rPr>
          <w:b w:val="0"/>
          <w:i w:val="0"/>
        </w:rPr>
        <w:t>Als Priska ihrer Tante nach einem Familienstreit schrieb, blieb die Antwort aus, monatelang. Erst als eine Cousine beiläufig erwähnte, die Tante habe die Nachricht sofort gelesen, verstand Priska, dass das Schweigen eine bewusste Entscheidung war, keine Verzögerung.</w:t>
      </w:r>
    </w:p>
    <w:p>
      <w:r>
        <w:rPr>
          <w:b/>
        </w:rPr>
        <w:t>Was in dir wirklich passiert</w:t>
      </w:r>
    </w:p>
    <w:p>
      <w:r>
        <w:rPr>
          <w:b w:val="0"/>
          <w:i w:val="0"/>
        </w:rPr>
        <w:t>Schweigen wird oft als vorübergehend interpretiert, als etwas, das noch aufgelöst wird. Bei manchen Menschen ist Schweigen aber die endgültige Entscheidung selbst, nicht die Pause davor. Diese Unterscheidung zu treffen ist schwer, weil sie bedeutet, eine Hoffnung aufzugeben, die sich lange sicher angefühlt hat.</w:t>
      </w:r>
    </w:p>
    <w:p>
      <w:r>
        <w:rPr>
          <w:b/>
        </w:rPr>
        <w:t>Kleine Übung</w:t>
      </w:r>
    </w:p>
    <w:p>
      <w:r>
        <w:rPr>
          <w:b w:val="0"/>
          <w:i w:val="0"/>
        </w:rPr>
        <w:t>Wie lange schweigt diese Person schon? Schreib die Zahl konkret auf, in Wochen oder Monaten, nicht ungefähr.</w:t>
      </w:r>
    </w:p>
    <w:p>
      <w:pPr>
        <w:jc w:val="center"/>
      </w:pPr>
      <w:r>
        <w:rPr>
          <w:i/>
        </w:rPr>
        <w:t>TikTok  ·  Manche Antworten kommen nie als Worte. Sie kommen als das, was nicht mehr passiert.</w:t>
      </w:r>
    </w:p>
    <w:p>
      <w:pPr>
        <w:pageBreakBefore/>
      </w:pPr>
      <w:r>
        <w:rPr>
          <w:b/>
          <w:sz w:val="34"/>
        </w:rPr>
        <w:t>3. Die Hoffnung auf Einsicht hält dich fest</w:t>
      </w:r>
    </w:p>
    <w:p>
      <w:r>
        <w:rPr>
          <w:b w:val="0"/>
          <w:i w:val="0"/>
        </w:rPr>
        <w:t>Es ist nicht die Vergangenheit, die dich festhält. Es ist die Hoffnung, dass sich diese eine Person irgendwann doch noch ändert, doch noch versteht, doch noch das Richtige sagt.</w:t>
      </w:r>
    </w:p>
    <w:p>
      <w:r>
        <w:rPr>
          <w:b w:val="0"/>
          <w:i w:val="0"/>
        </w:rPr>
        <w:t>Diese Hoffnung fühlt sich wie Loyalität an. Wie Liebe. Wie ein letzter Rest Glauben an das Gute im anderen.</w:t>
      </w:r>
    </w:p>
    <w:p>
      <w:r>
        <w:rPr>
          <w:b w:val="0"/>
          <w:i w:val="0"/>
        </w:rPr>
        <w:t>Sie ist aber vor allem eines: eine Wartehalle, in der du dein Leben zwischenparkst.</w:t>
      </w:r>
    </w:p>
    <w:p>
      <w:r>
        <w:rPr>
          <w:b w:val="0"/>
          <w:i w:val="0"/>
        </w:rPr>
        <w:t>Nadine wusste seit Jahren, dass ihre Mutter niemals zugeben würde, wie sehr ihre ständige Kritik Nadine als Kind verletzt hatte. Trotzdem rief sie jeden Sonntag an, in der leisen Hoffnung, dass dieses Gespräch anders laufen würde als die letzten hundert. Es lief nie anders.</w:t>
      </w:r>
    </w:p>
    <w:p>
      <w:pPr/>
      <w:r>
        <w:rPr>
          <w:b w:val="0"/>
          <w:i w:val="0"/>
        </w:rPr>
        <w:t>Georg glaubte über zehn Jahre, sein Bruder werde irgendwann verstehen, wie sehr ihn dessen ständige Vergleiche verletzt hatten. Bei jedem Familienfest hoffte er neu. Es änderte sich nie etwas, ausser Georgs eigener Erschöpfung danach.</w:t>
      </w:r>
    </w:p>
    <w:p>
      <w:r>
        <w:rPr>
          <w:b/>
        </w:rPr>
        <w:t>Was in dir wirklich passiert</w:t>
      </w:r>
    </w:p>
    <w:p>
      <w:r>
        <w:rPr>
          <w:b w:val="0"/>
          <w:i w:val="0"/>
        </w:rPr>
        <w:t>Hoffnung auf Veränderung eines anderen Menschen ist evolutionär sinnvoll, solange sie realistisch ist: Sie hält Beziehungen zusammen, die sich entwickeln können. Bei Menschen, die über Jahre hinweg keinerlei Anzeichen von Einsicht zeigen, wird dieselbe Hoffnung zur Falle, weil sie die eigene Energie an ein Ergebnis bindet, das ausserhalb der eigenen Kontrolle liegt.</w:t>
      </w:r>
    </w:p>
    <w:p>
      <w:r>
        <w:rPr>
          <w:b/>
        </w:rPr>
        <w:t>Die Beweisfrage</w:t>
      </w:r>
    </w:p>
    <w:p>
      <w:r>
        <w:rPr>
          <w:b w:val="0"/>
          <w:i w:val="0"/>
        </w:rPr>
        <w:t>Schreib auf: Welches konkrete Verhalten müsste sich ändern, damit du wüsstest, dass echte Einsicht da ist? Und: Wie oft hat sich in den letzten fünf Jahren genau dieses Verhalten tatsächlich geändert?</w:t>
      </w:r>
    </w:p>
    <w:p>
      <w:r>
        <w:rPr>
          <w:b w:val="0"/>
          <w:i w:val="0"/>
        </w:rPr>
        <w:t xml:space="preserve">Achte in den nächsten 24 Stunden bewusst darauf, ob genau dieses Verhalten irgendwo auftaucht, bei dieser Person oder in deiner Erinnerung daran. Halt am nächsten Tag in einem Satz fest, ob es so war.</w:t>
      </w:r>
    </w:p>
    <w:p>
      <w:pPr>
        <w:jc w:val="center"/>
      </w:pPr>
      <w:r>
        <w:rPr>
          <w:i/>
        </w:rPr>
        <w:t>TikTok  ·  Die Hoffnung auf Einsicht ist keine Geduld. Es ist ein Wartesaal ohne Zug.</w:t>
      </w:r>
    </w:p>
    <w:p>
      <w:pPr>
        <w:pageBreakBefore/>
      </w:pPr>
      <w:r>
        <w:rPr>
          <w:b/>
          <w:sz w:val="34"/>
        </w:rPr>
        <w:t>4. Warum eine Entschuldigung nicht automatisch heilt</w:t>
      </w:r>
    </w:p>
    <w:p>
      <w:r>
        <w:rPr>
          <w:b w:val="0"/>
          <w:i w:val="0"/>
        </w:rPr>
        <w:t>Manchmal kommt die Entschuldigung tatsächlich. Und trotzdem bleibt etwas offen.</w:t>
      </w:r>
    </w:p>
    <w:p>
      <w:r>
        <w:rPr>
          <w:b w:val="0"/>
          <w:i w:val="0"/>
        </w:rPr>
        <w:t>Das überrascht viele. Sie hatten sich die Entschuldigung als Schlüssel vorgestellt, der eine Tür öffnet. Stattdessen stehen sie plötzlich vor einer offenen Tür und merken, dass der Raum dahinter leer ist.</w:t>
      </w:r>
    </w:p>
    <w:p>
      <w:r>
        <w:rPr>
          <w:b w:val="0"/>
          <w:i w:val="0"/>
        </w:rPr>
        <w:t>Als Renés Vater sich nach zwanzig Jahren erstmals für seine Abwesenheit entschuldigte, wartete René auf das Gefühl der Erleichterung, von dem alle sprachen. Es kam nicht. Stattdessen fühlte er sich fast betrogen: als hätte diese Entschuldigung all die Jahre ungeschehen machen sollen, und das konnte sie nicht.</w:t>
      </w:r>
    </w:p>
    <w:p>
      <w:pPr/>
      <w:r>
        <w:rPr>
          <w:b w:val="0"/>
          <w:i w:val="0"/>
        </w:rPr>
        <w:t>Als Nathalie endlich die Entschuldigung ihrer Schwester bekam, nach fünfzehn Jahren Funkstille, weinte sie vor Erleichterung. Zwei Wochen später bemerkte sie erstaunt, dass sich in ihrem Alltag kaum etwas verändert hatte. Die Entschuldigung war wichtig gewesen, aber sie war nicht die ganze Arbeit.</w:t>
      </w:r>
    </w:p>
    <w:p>
      <w:r>
        <w:rPr>
          <w:b/>
        </w:rPr>
        <w:t>Was in dir wirklich passiert</w:t>
      </w:r>
    </w:p>
    <w:p>
      <w:r>
        <w:rPr>
          <w:b w:val="0"/>
          <w:i w:val="0"/>
        </w:rPr>
        <w:t>Eine Entschuldigung adressiert das, was gesagt wurde. Sie repariert aber nicht automatisch das, was in der Zwischenzeit im eigenen Leben aufgebaut wurde, um mit dem Fehlen dieser Entschuldigung zurechtzukommen: die Selbstständigkeit, die Distanz, die eigenen Bewältigungsstrategien. Heilung ist deshalb nicht identisch mit einer erhaltenen Entschuldigung, sie ist ein eigener, oft längerer Prozess.</w:t>
      </w:r>
    </w:p>
    <w:p>
      <w:r>
        <w:rPr>
          <w:b/>
        </w:rPr>
        <w:t>Kleine Übung</w:t>
      </w:r>
    </w:p>
    <w:p>
      <w:r>
        <w:rPr>
          <w:b w:val="0"/>
          <w:i w:val="0"/>
        </w:rPr>
        <w:t>Falls du je eine Entschuldigung bekommen hast, die nicht das Gefühl gebracht hat, das du erwartet hast: Schreib auf, was diese Entschuldigung tatsächlich in dir ausgelöst hat, ohne es zu bewerten.</w:t>
      </w:r>
    </w:p>
    <w:p>
      <w:pPr>
        <w:jc w:val="center"/>
      </w:pPr>
      <w:r>
        <w:rPr>
          <w:i/>
        </w:rPr>
        <w:t>TikTok  ·  Eine Entschuldigung ist ein Satz. Heilung ist eine Arbeit. Beides gehört zusammen, aber das eine ersetzt das andere nicht.</w:t>
      </w:r>
    </w:p>
    <w:p>
      <w:pPr>
        <w:pageBreakBefore/>
      </w:pPr>
      <w:r>
        <w:rPr>
          <w:b/>
          <w:sz w:val="34"/>
        </w:rPr>
        <w:t>Wenn die Entschuldigung kommt, aber zu spät oder halbherzig</w:t>
      </w:r>
    </w:p>
    <w:p>
      <w:r>
        <w:rPr>
          <w:b w:val="0"/>
          <w:i w:val="0"/>
        </w:rPr>
        <w:t>„Es tut mir leid, falls du das so empfunden hast“ ist keine Entschuldigung. Es ist eine Verschiebung der Verantwortung, verpackt in die Form einer Entschuldigung.</w:t>
      </w:r>
    </w:p>
    <w:p>
      <w:r>
        <w:rPr>
          <w:b w:val="0"/>
          <w:i w:val="0"/>
        </w:rPr>
        <w:t>Als Sonja nach acht Jahren endlich eine Nachricht von ihrer Schwester bekam, stand darin: „Tut mir leid, dass du das immer noch so siehst.“ Sonja brauchte einen Moment, um zu merken, dass das keine Entschuldigung war, sondern ein Vorwurf im Entschuldigungs-Kostüm.</w:t>
      </w:r>
    </w:p>
    <w:p>
      <w:pPr/>
      <w:r>
        <w:rPr>
          <w:b w:val="0"/>
          <w:i w:val="0"/>
        </w:rPr>
        <w:t>Pascal bekam von seinem Vater eine SMS: „Sorry falls früher was schiefgelaufen ist.“ Er starrte lange auf diesen einen Satz, bevor ihm klar wurde, dass darin weder ein „ich“ noch eine konkrete Handlung vorkam.</w:t>
      </w:r>
    </w:p>
    <w:p>
      <w:r>
        <w:rPr>
          <w:b/>
        </w:rPr>
        <w:t>Was in dir wirklich passiert</w:t>
      </w:r>
    </w:p>
    <w:p>
      <w:r>
        <w:rPr>
          <w:b w:val="0"/>
          <w:i w:val="0"/>
        </w:rPr>
        <w:t>Halbherzige Entschuldigungen benennen selten eine konkrete Handlung und übernehmen selten klare Verantwortung dafür. Stattdessen verschieben sie die Verantwortung subtil zurück zur betroffenen Person, für ihre angebliche Überempfindlichkeit. Diese Form der Entschuldigung heilt nichts, weil sie im Kern keine ist.</w:t>
      </w:r>
    </w:p>
    <w:p>
      <w:r>
        <w:rPr>
          <w:b/>
        </w:rPr>
        <w:t>Zum Weiterdenken</w:t>
      </w:r>
    </w:p>
    <w:p>
      <w:r>
        <w:rPr>
          <w:b w:val="0"/>
          <w:i w:val="0"/>
        </w:rPr>
        <w:t>Hast du schon einmal eine solche halbe Entschuldigung bekommen? Was hat wirklich gefehlt?</w:t>
      </w:r>
    </w:p>
    <w:p>
      <w:pPr>
        <w:jc w:val="center"/>
      </w:pPr>
      <w:r>
        <w:rPr>
          <w:i/>
        </w:rPr>
        <w:t>TikTok  ·  Nicht jede Entschuldigung, die wie eine klingt, ist auch eine. Du darfst den Unterschied bemerken.</w:t>
      </w:r>
    </w:p>
    <w:p>
      <w:pPr>
        <w:pageBreakBefore/>
      </w:pPr>
      <w:r>
        <w:rPr>
          <w:b/>
          <w:sz w:val="34"/>
        </w:rPr>
        <w:t>5. Wenn deine Wahrheit abgestritten wird</w:t>
      </w:r>
    </w:p>
    <w:p>
      <w:r>
        <w:rPr>
          <w:b w:val="0"/>
          <w:i w:val="0"/>
        </w:rPr>
        <w:t>Es gibt einen Unterschied zwischen: „Ich sehe das anders“ und „Das ist nie passiert.“</w:t>
      </w:r>
    </w:p>
    <w:p>
      <w:r>
        <w:rPr>
          <w:b w:val="0"/>
          <w:i w:val="0"/>
        </w:rPr>
        <w:t>Der erste Satz lässt Raum für zwei Wahrheiten. Der zweite Satz löscht deine.</w:t>
      </w:r>
    </w:p>
    <w:p>
      <w:r>
        <w:rPr>
          <w:b w:val="0"/>
          <w:i w:val="0"/>
        </w:rPr>
        <w:t>Als Livia ihre Mutter auf einen konkreten Vorfall aus ihrer Kindheit ansprach, bekam sie zur Antwort: „Das hast du dir eingebildet, so war ich nie.“ Livia zweifelte danach jahrelang an sich selbst, bis eine alte Tagebuchseite ihr bewies, dass ihre Erinnerung stimmte.</w:t>
      </w:r>
    </w:p>
    <w:p>
      <w:pPr/>
      <w:r>
        <w:rPr>
          <w:b w:val="0"/>
          <w:i w:val="0"/>
        </w:rPr>
        <w:t>Als Denise ihre Grossmutter auf einen Vorfall aus ihrer Kindheit ansprach, hiess es nur: „Das war doch nur Spass, du warst schon immer zu empfindlich.“ Erst ein altes Foto mit ihrem damaligen Gesichtsausdruck bestätigte ihr, dass es kein Spass gewesen war.</w:t>
      </w:r>
    </w:p>
    <w:p>
      <w:r>
        <w:rPr>
          <w:b/>
        </w:rPr>
        <w:t>Was in dir wirklich passiert</w:t>
      </w:r>
    </w:p>
    <w:p>
      <w:r>
        <w:rPr>
          <w:b w:val="0"/>
          <w:i w:val="0"/>
        </w:rPr>
        <w:t>Wird die eigene Erinnerung wiederholt und über lange Zeit von einer nahestehenden Person bestritten, beginnt das eigene Vertrauen in die eigene Wahrnehmung zu bröckeln, selbst wenn objektive Belege vorliegen. Dieser Effekt ist bekannt und betrifft besonders Menschen, die stark auf die Meinung dieser einen Person angewiesen waren oder sind.</w:t>
      </w:r>
    </w:p>
    <w:p>
      <w:r>
        <w:rPr>
          <w:b/>
        </w:rPr>
        <w:t>Der Realitäts-Anker</w:t>
      </w:r>
    </w:p>
    <w:p>
      <w:r>
        <w:rPr>
          <w:b w:val="0"/>
          <w:i w:val="0"/>
        </w:rPr>
        <w:t>Schreib die Erinnerung so konkret wie möglich auf, mit Datum, Ort, Details, so wie du dich erinnerst. Dieses Blatt gehört nur dir, als Anker, wenn Zweifel kommen.</w:t>
      </w:r>
    </w:p>
    <w:p>
      <w:r>
        <w:rPr>
          <w:b w:val="0"/>
          <w:i w:val="0"/>
        </w:rPr>
        <w:t xml:space="preserve">Leg das Blatt heute an einen festen Ort, den du genau kennst, eine bestimmte Schublade oder Mappe. Am nächsten Tag schaust du nach, ob du es auf Anhieb wiederfindest.</w:t>
      </w:r>
    </w:p>
    <w:p>
      <w:pPr>
        <w:jc w:val="center"/>
      </w:pPr>
      <w:r>
        <w:rPr>
          <w:i/>
        </w:rPr>
        <w:t>TikTok  ·  Du brauchst keine zweite Zeugin, um deiner eigenen Erinnerung zu glauben.</w:t>
      </w:r>
    </w:p>
    <w:p>
      <w:pPr>
        <w:pageBreakBefore/>
      </w:pPr>
      <w:r>
        <w:rPr>
          <w:b/>
          <w:sz w:val="34"/>
        </w:rPr>
        <w:t>Wenn die Vergangenheit umgeschrieben wird</w:t>
      </w:r>
    </w:p>
    <w:p>
      <w:r>
        <w:rPr>
          <w:b w:val="0"/>
          <w:i w:val="0"/>
        </w:rPr>
        <w:t>Manche Menschen bestreiten nicht nur einzelne Vorfälle. Sie schreiben ganze Zeiträume um, bis eine völlig andere Geschichte übrig bleibt.</w:t>
      </w:r>
    </w:p>
    <w:p>
      <w:r>
        <w:rPr>
          <w:b w:val="0"/>
          <w:i w:val="0"/>
        </w:rPr>
        <w:t>In der Version, die Fritz’ Vater heute erzählt, war die Kindheit „wunderbar, wir haben viel gelacht“. In Fritz’ Erinnerung war da vor allem Angst, wann der nächste Wutausbruch käme. Beide Versionen können in den Köpfen der jeweiligen Person völlig wahr sein.</w:t>
      </w:r>
    </w:p>
    <w:p>
      <w:pPr/>
      <w:r>
        <w:rPr>
          <w:b w:val="0"/>
          <w:i w:val="0"/>
        </w:rPr>
        <w:t>Heute erzählt Ivos Mutter, die Familie habe „nie über Geld gestritten“. Ivo erinnert sich an wochenlanges Schweigen am Esstisch, immer nach denselben Diskussionen. Beide Erinnerungen entstanden in demselben Haus, zur selben Zeit.</w:t>
      </w:r>
    </w:p>
    <w:p>
      <w:r>
        <w:rPr>
          <w:b/>
        </w:rPr>
        <w:t>Was in dir wirklich passiert</w:t>
      </w:r>
    </w:p>
    <w:p>
      <w:r>
        <w:rPr>
          <w:b w:val="0"/>
          <w:i w:val="0"/>
        </w:rPr>
        <w:t>Erinnerung ist keine Videoaufnahme. Sie wird bei jedem Erinnern neu zusammengesetzt, gefärbt von Bedürfnissen, Selbstbild und Zeitabstand. Manche Menschen erinnern sich milder, weil eine härtere Version zu schwer zu tragen wäre für sie selbst. Das macht ihre Version nicht zur einzig gültigen Wahrheit, es erklärt nur, warum zwei Menschen dieselbe Zeit so unterschiedlich beschreiben können.</w:t>
      </w:r>
    </w:p>
    <w:p>
      <w:r>
        <w:rPr>
          <w:b/>
        </w:rPr>
        <w:t>Kleine Übung</w:t>
      </w:r>
    </w:p>
    <w:p>
      <w:r>
        <w:rPr>
          <w:b w:val="0"/>
          <w:i w:val="0"/>
        </w:rPr>
        <w:t>Schreib deine eigene Version in drei Sätzen auf. Nicht um sie zu beweisen, nur um sie schwarz auf weiss zu haben.</w:t>
      </w:r>
    </w:p>
    <w:p>
      <w:pPr>
        <w:jc w:val="center"/>
      </w:pPr>
      <w:r>
        <w:rPr>
          <w:i/>
        </w:rPr>
        <w:t>TikTok  ·  Du musst die Erinnerung des anderen nicht widerlegen, um deiner eigenen zu vertrauen.</w:t>
      </w:r>
    </w:p>
    <w:p>
      <w:pPr>
        <w:pageBreakBefore/>
      </w:pPr>
      <w:r>
        <w:rPr>
          <w:b/>
          <w:sz w:val="34"/>
        </w:rPr>
        <w:t>6. Verantwortung dorthin zurückgeben, wo sie hingehört</w:t>
      </w:r>
    </w:p>
    <w:p>
      <w:r>
        <w:rPr>
          <w:b w:val="0"/>
          <w:i w:val="0"/>
        </w:rPr>
        <w:t>Es gibt eine stille Gewohnheit bei Menschen, die auf ein letztes Gespräch warten: Sie übernehmen unbemerkt einen Teil der Verantwortung, die eigentlich nicht ihnen gehört.</w:t>
      </w:r>
    </w:p>
    <w:p>
      <w:r>
        <w:rPr>
          <w:b w:val="0"/>
          <w:i w:val="0"/>
        </w:rPr>
        <w:t>„Ich hätte anders reagieren sollen.“ „Vielleicht habe ich es provoziert.“ „Wenn ich geduldiger gewesen wäre.“</w:t>
      </w:r>
    </w:p>
    <w:p>
      <w:r>
        <w:rPr>
          <w:b w:val="0"/>
          <w:i w:val="0"/>
        </w:rPr>
        <w:t>Tobias grübelte jahrelang, ob er seinen Freundeskreis verloren hatte, weil er „zu viel verlangt“ hatte, als er um Unterstützung bat, nachdem seine Ehe zerbrochen war. Erst ein Aussenstehender fragte ihn: „Wessen Aufgabe wäre es gewesen, für einen Freund in einer Krise da zu sein?“</w:t>
      </w:r>
    </w:p>
    <w:p>
      <w:pPr/>
      <w:r>
        <w:rPr>
          <w:b w:val="0"/>
          <w:i w:val="0"/>
        </w:rPr>
        <w:t>Sara fragte sich jahrelang, ob sie ihren Ex-Freund „zu sehr unter Druck gesetzt“ hatte, als sie um mehr Verlässlichkeit bat. Eine Freundin fragte zurück: „Ist Verlässlichkeit einfordern dasselbe wie Druck ausüben?“</w:t>
      </w:r>
    </w:p>
    <w:p>
      <w:r>
        <w:rPr>
          <w:b/>
        </w:rPr>
        <w:t>Was in dir wirklich passiert</w:t>
      </w:r>
    </w:p>
    <w:p>
      <w:r>
        <w:rPr>
          <w:b w:val="0"/>
          <w:i w:val="0"/>
        </w:rPr>
        <w:t>Verantwortung neu zu verteilen, ist ein aktiver Denkschritt, kein automatischer. Solange niemand die Frage laut stellt, wer eigentlich wofür verantwortlich war, bleibt die eigene, übernommene Schuld im Raum stehen und wird mit der Zeit als Tatsache erlebt, nicht als Annahme.</w:t>
      </w:r>
    </w:p>
    <w:p>
      <w:r>
        <w:rPr>
          <w:b/>
        </w:rPr>
        <w:t>Die Verantwortungs-Liste</w:t>
      </w:r>
    </w:p>
    <w:p>
      <w:r>
        <w:rPr>
          <w:b w:val="0"/>
          <w:i w:val="0"/>
        </w:rPr>
        <w:t>Teile ein Blatt in zwei Spalten: „Meine Verantwortung“ und „Seine/ihre Verantwortung“. Trag die konkreten Handlungen der Situation ein, jede auf ihre Seite.</w:t>
      </w:r>
    </w:p>
    <w:p>
      <w:r>
        <w:rPr>
          <w:b w:val="0"/>
          <w:i w:val="0"/>
        </w:rPr>
        <w:t xml:space="preserve">Lies dir heute einen Satz aus der Spalte „Seine/ihre Verantwortung“ laut vor, auch wenn niemand im Raum ist. Morgen notierst du in einem Wort, wie sich das angefühlt hat.</w:t>
      </w:r>
    </w:p>
    <w:p>
      <w:pPr>
        <w:jc w:val="center"/>
      </w:pPr>
      <w:r>
        <w:rPr>
          <w:i/>
        </w:rPr>
        <w:t>TikTok  ·  Verantwortung dorthin zurückzugeben, wo sie hingehört, ist keine Bosheit. Es ist Buchhaltung.</w:t>
      </w:r>
    </w:p>
    <w:p>
      <w:pPr>
        <w:pageBreakBefore/>
      </w:pPr>
      <w:r>
        <w:rPr>
          <w:b/>
          <w:sz w:val="34"/>
        </w:rPr>
        <w:t>Eltern, die nie anerkennen, was geschehen ist</w:t>
      </w:r>
    </w:p>
    <w:p>
      <w:r>
        <w:rPr>
          <w:b w:val="0"/>
          <w:i w:val="0"/>
        </w:rPr>
        <w:t>Von allen Beziehungen ist die zu den eigenen Eltern oft die schwerste, wenn keine Anerkennung kommt. Man hat schliesslich keine Wahl gehabt, in diese Beziehung hineingeboren zu werden.</w:t>
      </w:r>
    </w:p>
    <w:p>
      <w:r>
        <w:rPr>
          <w:b w:val="0"/>
          <w:i w:val="0"/>
        </w:rPr>
        <w:t>Martina wartet seit über zehn Jahren darauf, dass ihr Vater einmal sagt: „Ich hätte dich beschützen sollen.“ Er wird diesen Satz wahrscheinlich nie sagen, nicht weil er es nicht meint, sondern weil er sich selbst mit dieser Wahrheit nicht auseinandersetzen kann.</w:t>
      </w:r>
    </w:p>
    <w:p>
      <w:pPr/>
      <w:r>
        <w:rPr>
          <w:b w:val="0"/>
          <w:i w:val="0"/>
        </w:rPr>
        <w:t>Yannicks Mutter sagt bis heute, sie habe „ihr Bestes gegeben“. Das mag stimmen. Es beantwortet aber nicht die Frage, ob ihr Bestes für Yannick als Kind ausgereicht hat.</w:t>
      </w:r>
    </w:p>
    <w:p>
      <w:r>
        <w:rPr>
          <w:b/>
        </w:rPr>
        <w:t>Was in dir wirklich passiert</w:t>
      </w:r>
    </w:p>
    <w:p>
      <w:r>
        <w:rPr>
          <w:b w:val="0"/>
          <w:i w:val="0"/>
        </w:rPr>
        <w:t>Viele Eltern, die in ihrer eigenen Kindheit selbst keine Anerkennung für erlittenes Unrecht bekommen haben, haben schlicht kein inneres Modell dafür, wie das geht. Das erklärt ihr Schweigen, es entschuldigt aber nicht den Schaden, der dadurch entstanden ist oder weiter entsteht.</w:t>
      </w:r>
    </w:p>
    <w:p>
      <w:r>
        <w:rPr>
          <w:b/>
        </w:rPr>
        <w:t>Zum Weiterdenken</w:t>
      </w:r>
    </w:p>
    <w:p>
      <w:r>
        <w:rPr>
          <w:b w:val="0"/>
          <w:i w:val="0"/>
        </w:rPr>
        <w:t>Was würde sich für dich ändern, wenn diese Anerkennung heute käme? Und was, wenn du wüsstest, dass sie nie kommt?</w:t>
      </w:r>
    </w:p>
    <w:p>
      <w:pPr>
        <w:jc w:val="center"/>
      </w:pPr>
      <w:r>
        <w:rPr>
          <w:i/>
        </w:rPr>
        <w:t>TikTok  ·  Du darfst eine gute Tochter oder ein guter Sohn sein und trotzdem aufhören, auf diese eine Anerkennung zu warten.</w:t>
      </w:r>
    </w:p>
    <w:p>
      <w:pPr>
        <w:pageBreakBefore/>
      </w:pPr>
      <w:r>
        <w:rPr>
          <w:b/>
          <w:sz w:val="34"/>
        </w:rPr>
        <w:t>7. Das letzte Gespräch in deinem Kopf beenden</w:t>
      </w:r>
    </w:p>
    <w:p>
      <w:r>
        <w:rPr>
          <w:b w:val="0"/>
          <w:i w:val="0"/>
        </w:rPr>
        <w:t>Irgendwann ist der Moment da, das Gespräch aktiv zu beenden, das nie im echten Leben stattfand.</w:t>
      </w:r>
    </w:p>
    <w:p>
      <w:r>
        <w:rPr>
          <w:b w:val="0"/>
          <w:i w:val="0"/>
        </w:rPr>
        <w:t>Nicht, weil du gewinnst. Nicht, weil du recht bekommst. Sondern weil du entscheidest, dass es genug ist.</w:t>
      </w:r>
    </w:p>
    <w:p>
      <w:r>
        <w:rPr>
          <w:b w:val="0"/>
          <w:i w:val="0"/>
        </w:rPr>
        <w:t>Andrea schrieb den Brief, den sie ihrem Ex-Mann nie schicken würde, an einem Sonntagabend, zwei Jahre nach der Trennung. Sie las ihn laut vor, allein in ihrer Küche, und verbrannte ihn danach im Waschbecken. Am nächsten Morgen bemerkte sie, dass das innere Gespräch zum ersten Mal seit Monaten nicht sofort wieder begann.</w:t>
      </w:r>
    </w:p>
    <w:p>
      <w:pPr/>
      <w:r>
        <w:rPr>
          <w:b w:val="0"/>
          <w:i w:val="0"/>
        </w:rPr>
        <w:t>Melanie schrieb ihrer verstorbenen Grossmutter einen Brief, drei Jahre nach deren Tod, mit allem, was zwischen ihnen ungesagt geblieben war. Sie las ihn am Grab vor, leise, allein. Danach fühlte sich der Besuch dort zum ersten Mal nicht mehr wie eine offene Rechnung an.</w:t>
      </w:r>
    </w:p>
    <w:p>
      <w:r>
        <w:rPr>
          <w:b/>
        </w:rPr>
        <w:t>Was in dir wirklich passiert</w:t>
      </w:r>
    </w:p>
    <w:p>
      <w:r>
        <w:rPr>
          <w:b w:val="0"/>
          <w:i w:val="0"/>
        </w:rPr>
        <w:t>Ein symbolischer Abschluss-Akt wirkt, weil das Gehirn zwischen realer und stark vorgestellter Handlung nicht scharf trennt. Ein tatsächlich geschriebener, gesprochener oder verbrannter Brief kann demselben Bedürfnis nach Abschluss dienen wie ein echtes Gespräch, ohne dass die andere Person überhaupt informiert werden muss.</w:t>
      </w:r>
    </w:p>
    <w:p>
      <w:r>
        <w:rPr>
          <w:b/>
        </w:rPr>
        <w:t>Der unversendete Brief</w:t>
      </w:r>
    </w:p>
    <w:p>
      <w:r>
        <w:rPr>
          <w:b w:val="0"/>
          <w:i w:val="0"/>
        </w:rPr>
        <w:t>Schreib den Brief, den du nie schicken wirst. Sag alles, wortwörtlich. Lies ihn laut. Entscheide danach selbst, was mit dem Papier geschieht.</w:t>
      </w:r>
    </w:p>
    <w:p>
      <w:r>
        <w:rPr>
          <w:b w:val="0"/>
          <w:i w:val="0"/>
        </w:rPr>
        <w:t xml:space="preserve">Triff die Entscheidung über das Papier noch heute und setz sie auch um, verbrennen, aufbewahren oder wegwerfen. Am nächsten Tag schaust du nach, ob du es wirklich getan hast.</w:t>
      </w:r>
    </w:p>
    <w:p>
      <w:pPr>
        <w:jc w:val="center"/>
      </w:pPr>
      <w:r>
        <w:rPr>
          <w:i/>
        </w:rPr>
        <w:t>TikTok  ·  Du brauchst kein letztes Gespräch, wenn das Verhalten längst alles gesagt hat.</w:t>
      </w:r>
    </w:p>
    <w:p>
      <w:pPr>
        <w:pageBreakBefore/>
      </w:pPr>
      <w:r>
        <w:rPr>
          <w:b/>
          <w:sz w:val="34"/>
        </w:rPr>
        <w:t>Geschwister, die die Vergangenheit anders erzählen</w:t>
      </w:r>
    </w:p>
    <w:p>
      <w:r>
        <w:rPr>
          <w:b w:val="0"/>
          <w:i w:val="0"/>
        </w:rPr>
        <w:t>Geschwister teilen dasselbe Haus und oft völlig unterschiedliche Kindheiten, je nach Geburtsreihenfolge, Rolle in der Familie und wie viel Aufmerksamkeit sie bekamen.</w:t>
      </w:r>
    </w:p>
    <w:p>
      <w:r>
        <w:rPr>
          <w:b w:val="0"/>
          <w:i w:val="0"/>
        </w:rPr>
        <w:t>Als Claudio seiner älteren Schwester erzählte, wie einsam er sich als Kind gefühlt hatte, antwortete sie: „Du hattest es am einfachsten von uns allen.“ Beide hatten recht, aus ihrer jeweiligen Position in der Familie.</w:t>
      </w:r>
    </w:p>
    <w:p>
      <w:pPr/>
      <w:r>
        <w:rPr>
          <w:b w:val="0"/>
          <w:i w:val="0"/>
        </w:rPr>
        <w:t>Für Doris war die Kindheit geprägt von ständigem Vergleich mit ihrer jüngeren Schwester. Diese erinnert sich an dieselbe Zeit als „du warst doch immer die Bevorzugte“. Zwei Kinder, ein Zuhause, zwei sehr unterschiedliche Wahrheiten.</w:t>
      </w:r>
    </w:p>
    <w:p>
      <w:r>
        <w:rPr>
          <w:b/>
        </w:rPr>
        <w:t>Was in dir wirklich passiert</w:t>
      </w:r>
    </w:p>
    <w:p>
      <w:r>
        <w:rPr>
          <w:b w:val="0"/>
          <w:i w:val="0"/>
        </w:rPr>
        <w:t>Geschwisterkonflikte um die gemeinsame Vergangenheit sind selten reine Lügen. Häufiger sind es zwei tatsächlich unterschiedliche Erfahrungen derselben Familie, die aber wie ein Widerspruch wirken, weil beide von „unserer Kindheit“ sprechen, als wäre es dieselbe gewesen.</w:t>
      </w:r>
    </w:p>
    <w:p>
      <w:r>
        <w:rPr>
          <w:b/>
        </w:rPr>
        <w:t>Kleine Übung</w:t>
      </w:r>
    </w:p>
    <w:p>
      <w:r>
        <w:rPr>
          <w:b w:val="0"/>
          <w:i w:val="0"/>
        </w:rPr>
        <w:t>Schreib auf, welche Rolle du in deiner Familie hattest (die Starke, der Vermittler, das Nesthäkchen). Wie hat diese Rolle deine Erinnerung geprägt?</w:t>
      </w:r>
    </w:p>
    <w:p>
      <w:pPr>
        <w:jc w:val="center"/>
      </w:pPr>
      <w:r>
        <w:rPr>
          <w:i/>
        </w:rPr>
        <w:t>TikTok  ·  Zwei Geschwister, zwei Kindheiten, ein Haus. Beides darf wahr sein.</w:t>
      </w:r>
    </w:p>
    <w:p>
      <w:pPr>
        <w:pageBreakBefore/>
      </w:pPr>
      <w:r>
        <w:rPr>
          <w:b/>
          <w:sz w:val="34"/>
        </w:rPr>
        <w:t>8. Dir selbst glauben, ohne Bestätigung von aussen</w:t>
      </w:r>
    </w:p>
    <w:p>
      <w:r>
        <w:rPr>
          <w:b w:val="0"/>
          <w:i w:val="0"/>
        </w:rPr>
        <w:t>Die grösste Abhängigkeit ist nicht die von einer bestimmten Person. Es ist die Abhängigkeit von der Bestätigung, dass deine Wahrnehmung stimmt.</w:t>
      </w:r>
    </w:p>
    <w:p>
      <w:r>
        <w:rPr>
          <w:b w:val="0"/>
          <w:i w:val="0"/>
        </w:rPr>
        <w:t>Simone erzählte drei verschiedenen Freundinnen dieselbe Geschichte über ihren Streit mit ihrer Mutter, in der Hoffnung, dass jemand sagen würde: „Du hattest völlig recht.“ Erst als eine Freundin fragte: „Warum reicht es dir nicht, dass du selbst weisst, was passiert ist?“, merkte sie, wonach sie eigentlich suchte.</w:t>
      </w:r>
    </w:p>
    <w:p>
      <w:pPr/>
      <w:r>
        <w:rPr>
          <w:b w:val="0"/>
          <w:i w:val="0"/>
        </w:rPr>
        <w:t>Anja postete jahrelang jeden Konflikt in einer Chatgruppe, in der Hoffnung, jemand würde ihr eindeutig recht geben. Als eine Freundin einmal sagte: „Ich glaube, du weisst selbst, was richtig war“, spürte sie zum ersten Mal, wie befreiend das war.</w:t>
      </w:r>
    </w:p>
    <w:p>
      <w:r>
        <w:rPr>
          <w:b/>
        </w:rPr>
        <w:t>Was in dir wirklich passiert</w:t>
      </w:r>
    </w:p>
    <w:p>
      <w:r>
        <w:rPr>
          <w:b w:val="0"/>
          <w:i w:val="0"/>
        </w:rPr>
        <w:t>Externe Bestätigung fühlt sich wie Sicherheit an, weil sie schnell und von aussen kommt. Sie ist aber nie dauerhaft, weil sie von der jeweils gefragten Person abhängt und morgen wieder gesucht werden muss. Innere Gewissheit braucht länger, aufgebaut zu werden, hält aber, ohne dass jemand sie täglich erneuern muss.</w:t>
      </w:r>
    </w:p>
    <w:p>
      <w:r>
        <w:rPr>
          <w:b/>
        </w:rPr>
        <w:t>Kleine Übung</w:t>
      </w:r>
    </w:p>
    <w:p>
      <w:r>
        <w:rPr>
          <w:b w:val="0"/>
          <w:i w:val="0"/>
        </w:rPr>
        <w:t>Schreib eine Situation auf, in der du dir selbst glaubst, ganz ohne dass dir das jemand bestätigt hat. Wie fühlt sich das im Vergleich an?</w:t>
      </w:r>
    </w:p>
    <w:p>
      <w:pPr>
        <w:jc w:val="center"/>
      </w:pPr>
      <w:r>
        <w:rPr>
          <w:i/>
        </w:rPr>
        <w:t>TikTok  ·  Du brauchst seine Entschuldigung nicht, um deiner eigenen Wahrnehmung zu glauben.</w:t>
      </w:r>
    </w:p>
    <w:p>
      <w:pPr>
        <w:pageBreakBefore/>
      </w:pPr>
      <w:r>
        <w:rPr>
          <w:b/>
          <w:sz w:val="34"/>
        </w:rPr>
        <w:t>Freundschaften ohne ehrlichen Abschluss</w:t>
      </w:r>
    </w:p>
    <w:p>
      <w:r>
        <w:rPr>
          <w:b w:val="0"/>
          <w:i w:val="0"/>
        </w:rPr>
        <w:t>Manche Freundschaften enden nicht mit einem Streit, sondern mit einem langsamen Verschwinden, das nie besprochen wird.</w:t>
      </w:r>
    </w:p>
    <w:p>
      <w:r>
        <w:rPr>
          <w:b w:val="0"/>
          <w:i w:val="0"/>
        </w:rPr>
        <w:t>Als Petras jahrelange beste Freundin einfach aufhörte, sich zu melden, ohne einen erkennbaren Anlass, verbrachte Petra Monate damit, jedes ihrer letzten Gespräche nach einem Fehler zu durchsuchen. Es gab wahrscheinlich keinen. Manche Freundschaften laufen einfach aus, ohne dass jemand die Schuld trägt.</w:t>
      </w:r>
    </w:p>
    <w:p>
      <w:pPr/>
      <w:r>
        <w:rPr>
          <w:b w:val="0"/>
          <w:i w:val="0"/>
        </w:rPr>
        <w:t>Zwischen Katja und ihrer früheren WG-Mitbewohnerin gab es nie einen Streit, nur immer seltenere Nachrichten, bis sie ganz aufhörten. Katja fragte sich jahrelang, was sie falsch gemacht hatte. Wahrscheinlich: nichts.</w:t>
      </w:r>
    </w:p>
    <w:p>
      <w:r>
        <w:rPr>
          <w:b/>
        </w:rPr>
        <w:t>Was in dir wirklich passiert</w:t>
      </w:r>
    </w:p>
    <w:p>
      <w:r>
        <w:rPr>
          <w:b w:val="0"/>
          <w:i w:val="0"/>
        </w:rPr>
        <w:t>Menschen suchen bei jedem Ende automatisch nach einer Ursache, weil eine Ursache das Ende erklärbar und damit weniger bedrohlich macht. Nicht jedes Ende hat aber eine klare, benennbare Ursache. Manchmal haben sich zwei Leben einfach auseinanderentwickelt, ohne dass irgendjemand aktiv etwas falsch gemacht hat.</w:t>
      </w:r>
    </w:p>
    <w:p>
      <w:r>
        <w:rPr>
          <w:b/>
        </w:rPr>
        <w:t>Zum Weiterdenken</w:t>
      </w:r>
    </w:p>
    <w:p>
      <w:r>
        <w:rPr>
          <w:b w:val="0"/>
          <w:i w:val="0"/>
        </w:rPr>
        <w:t>Gibt es eine Freundschaft, die du noch immer nach einem Fehler durchsuchst, den es vielleicht nie gab?</w:t>
      </w:r>
    </w:p>
    <w:p>
      <w:pPr>
        <w:jc w:val="center"/>
      </w:pPr>
      <w:r>
        <w:rPr>
          <w:i/>
        </w:rPr>
        <w:t>TikTok  ·  Nicht jedes Ende braucht einen Schuldigen. Manche brauchen nur die Erlaubnis, ein Ende zu sein.</w:t>
      </w:r>
    </w:p>
    <w:p>
      <w:pPr>
        <w:pageBreakBefore/>
      </w:pPr>
      <w:r>
        <w:rPr>
          <w:b/>
          <w:i w:val="0"/>
          <w:sz w:val="34"/>
        </w:rPr>
        <w:t>Zwischenspiel: Anitas Geschichte in einem Stück</w:t>
      </w:r>
    </w:p>
    <w:p>
      <w:pPr/>
      <w:r>
        <w:rPr>
          <w:b w:val="0"/>
          <w:i w:val="0"/>
        </w:rPr>
        <w:t>Anita war neunzehn, als ihre Mutter auszog und den Kontakt zu ihr fast vollständig abbrach. Keine grosse Erklärung, nur ein Satz: „Ich brauche Abstand von der ganzen Familie.“ Zwölf Jahre später hatte sich daran nichts geändert, ausser dass Anita aufgehört hatte, zu jedem Geburtstag eine Karte zu schicken, die nie beantwortet wurde.</w:t>
      </w:r>
    </w:p>
    <w:p>
      <w:pPr/>
      <w:r>
        <w:rPr>
          <w:b w:val="0"/>
          <w:i w:val="0"/>
        </w:rPr>
        <w:t>In den ersten Jahren führte Anita das Gespräch fast täglich in Gedanken. Sie stellte sich vor, ihre Mutter würde anrufen und sagen: „Ich hätte das nie tun dürfen.“ Sie übte manchmal sogar ihre eigene Antwort darauf, allein im Auto, laut, während sie zur Arbeit fuhr.</w:t>
      </w:r>
    </w:p>
    <w:p>
      <w:pPr/>
      <w:r>
        <w:rPr>
          <w:b w:val="0"/>
          <w:i w:val="0"/>
        </w:rPr>
        <w:t>Der Wendepunkt kam nicht durch ein Gespräch, sondern durch eine Bemerkung ihrer Tante bei einer Hochzeit: „Deine Mutter war schon immer so, das hat nichts mit dir zu tun.“ Ein einziger Satz, von einer Aussenstehenden, tat mehr als zwölf Jahre eigenes Grübeln.</w:t>
      </w:r>
    </w:p>
    <w:p>
      <w:pPr/>
      <w:r>
        <w:rPr>
          <w:b w:val="0"/>
          <w:i w:val="0"/>
        </w:rPr>
        <w:t>Anita schrieb danach den unversendeten Brief aus diesem Buch, den ersten von insgesamt drei, über mehrere Monate verteilt. Jeder Brief war kürzer als der vorherige. Beim dritten merkte sie, dass sie nicht mehr nach den richtigen Worten suchen musste, weil es nichts Neues mehr zu sagen gab.</w:t>
      </w:r>
    </w:p>
    <w:p>
      <w:pPr/>
      <w:r>
        <w:rPr>
          <w:b w:val="0"/>
          <w:i w:val="0"/>
        </w:rPr>
        <w:t>Heute, mit Mitte dreissig, führt Anita das Gespräch nicht mehr. Nicht, weil ihre Mutter sich gemeldet hätte. Sondern weil Anita irgendwann aufhörte, auf eine Antwort zu warten, die sie sich selbst längst gegeben hatte.</w:t>
      </w:r>
    </w:p>
    <w:p>
      <w:pPr/>
      <w:r>
        <w:rPr>
          <w:b/>
          <w:i w:val="0"/>
        </w:rPr>
        <w:t>Was in dir wirklich passiert</w:t>
      </w:r>
    </w:p>
    <w:p>
      <w:pPr/>
      <w:r>
        <w:rPr>
          <w:b w:val="0"/>
          <w:i w:val="0"/>
        </w:rPr>
        <w:t>Ein einzelner Aussenstehender-Satz kann manchmal wirksamer sein als jahrelange eigene Grübelarbeit, weil er von ausserhalb der eigenen, oft verzerrten Nähe zur Situation kommt. Das bedeutet nicht, dass die eigene Arbeit umsonst war, sie bereitet den Boden dafür, dass ein solcher Satz überhaupt ankommen kann.</w:t>
      </w:r>
    </w:p>
    <w:p>
      <w:pPr>
        <w:pageBreakBefore/>
      </w:pPr>
      <w:r>
        <w:rPr>
          <w:b/>
          <w:sz w:val="34"/>
        </w:rPr>
        <w:t>9. Trauern um das, was du nie bekommen hast</w:t>
      </w:r>
    </w:p>
    <w:p>
      <w:r>
        <w:rPr>
          <w:b w:val="0"/>
          <w:i w:val="0"/>
        </w:rPr>
        <w:t>Es gibt eine Form von Trauer, für die es keine Beerdigung gibt. Trauer um etwas, das nie da war: die Entschuldigung, das Verständnis, die Eltern, die du gebraucht hättest.</w:t>
      </w:r>
    </w:p>
    <w:p>
      <w:r>
        <w:rPr>
          <w:b w:val="0"/>
          <w:i w:val="0"/>
        </w:rPr>
        <w:t>Als Jonas realisierte, dass sein Vater ihm nie beibringen würde, wie man mit Gefühlen umgeht, weinte er zum ersten Mal seit Jahren, nicht wegen eines konkreten Ereignisses, sondern wegen all der Gespräche, die nie stattgefunden hatten und nie stattfinden würden.</w:t>
      </w:r>
    </w:p>
    <w:p>
      <w:pPr/>
      <w:r>
        <w:rPr>
          <w:b w:val="0"/>
          <w:i w:val="0"/>
        </w:rPr>
        <w:t>Als Lorenz zum ersten Mal Vater wurde, merkte er plötzlich, wie viel körperliche Nähe er selbst als Kind nie bekommen hatte. Diese Trauer traf ihn unerwartet, mitten in einem eigentlich glücklichen Moment.</w:t>
      </w:r>
    </w:p>
    <w:p>
      <w:r>
        <w:rPr>
          <w:b/>
        </w:rPr>
        <w:t>Was in dir wirklich passiert</w:t>
      </w:r>
    </w:p>
    <w:p>
      <w:r>
        <w:rPr>
          <w:b w:val="0"/>
          <w:i w:val="0"/>
        </w:rPr>
        <w:t>Trauer wird meist mit dem Verlust von etwas Vorhandenem verbunden. Genauso real ist die Trauer um etwas, das man nie hatte, aber gebraucht hätte. Diese Form von Trauer wird seltener anerkannt, auch von der trauernden Person selbst, weil „man kann doch nicht etwas verlieren, das man nie hatte“. Fühlbar ist der Verlust trotzdem.</w:t>
      </w:r>
    </w:p>
    <w:p>
      <w:r>
        <w:rPr>
          <w:b/>
        </w:rPr>
        <w:t>Kleine Übung</w:t>
      </w:r>
    </w:p>
    <w:p>
      <w:r>
        <w:rPr>
          <w:b w:val="0"/>
          <w:i w:val="0"/>
        </w:rPr>
        <w:t>Schreib auf, wofür du nie richtig trauern durftest, weil es „ja nichts Konkretes“ war. Gib dir jetzt die Erlaubnis dazu, in ein paar Sätzen.</w:t>
      </w:r>
    </w:p>
    <w:p>
      <w:pPr>
        <w:jc w:val="center"/>
      </w:pPr>
      <w:r>
        <w:rPr>
          <w:i/>
        </w:rPr>
        <w:t>TikTok  ·  Manche Trauer hat kein Datum und keine Beerdigung. Sie ist trotzdem echt.</w:t>
      </w:r>
    </w:p>
    <w:p>
      <w:pPr>
        <w:pageBreakBefore/>
      </w:pPr>
      <w:r>
        <w:rPr>
          <w:b/>
          <w:sz w:val="34"/>
        </w:rPr>
        <w:t>Wenn der Kontakt kommentarlos endet</w:t>
      </w:r>
    </w:p>
    <w:p>
      <w:r>
        <w:rPr>
          <w:b w:val="0"/>
          <w:i w:val="0"/>
        </w:rPr>
        <w:t>Ghosting fühlt sich oft schlimmer an als ein offener Streit, weil kein einziges Wort zur Verfügung steht, an dem man sich festhalten kann.</w:t>
      </w:r>
    </w:p>
    <w:p>
      <w:r>
        <w:rPr>
          <w:b w:val="0"/>
          <w:i w:val="0"/>
        </w:rPr>
        <w:t>Als der Mann, mit dem Selina drei Monate lang eine ernsthafte Beziehung geführt hatte, plötzlich nicht mehr antwortete, suchte sie wochenlang nach der einen Nachricht, die alles ausgelöst haben könnte. Es gab wahrscheinlich keine einzelne Nachricht. Manche Menschen verschwinden, weil ihnen die Konfrontation mit dem eigenen Verhalten zu unangenehm ist, nicht weil du etwas Bestimmtes falsch gemacht hast.</w:t>
      </w:r>
    </w:p>
    <w:p>
      <w:pPr/>
      <w:r>
        <w:rPr>
          <w:b w:val="0"/>
          <w:i w:val="0"/>
        </w:rPr>
        <w:t>Nach vier Monaten Dating verschwand Kevin einfach, mitten in einer Verabredungsplanung. Michelle suchte wochenlang nach dem einen Fehler. Ein gemeinsamer Bekannter erklärte später beiläufig, Kevin mache das „einfach immer so“.</w:t>
      </w:r>
    </w:p>
    <w:p>
      <w:r>
        <w:rPr>
          <w:b/>
        </w:rPr>
        <w:t>Was in dir wirklich passiert</w:t>
      </w:r>
    </w:p>
    <w:p>
      <w:r>
        <w:rPr>
          <w:b w:val="0"/>
          <w:i w:val="0"/>
        </w:rPr>
        <w:t>Ohne erklärende Worte füllt das eigene Gehirn die Lücke automatisch mit Erklärungen, meist auf eigene Kosten. „Ich muss etwas falsch gemacht haben“ ist oft die naheliegendste Erklärung, auch wenn die wahrscheinlichere Erklärung schlicht die Vermeidungshaltung der anderen Person ist.</w:t>
      </w:r>
    </w:p>
    <w:p>
      <w:r>
        <w:rPr>
          <w:b/>
        </w:rPr>
        <w:t>Kleine Übung</w:t>
      </w:r>
    </w:p>
    <w:p>
      <w:r>
        <w:rPr>
          <w:b w:val="0"/>
          <w:i w:val="0"/>
        </w:rPr>
        <w:t>Schreib die wahrscheinlichste, freundlichste UND die wahrscheinlichste, unfreundlichste Erklärung für das Schweigen auf. Meistens liegt die Wahrheit näher an der zweiten, als das eigene Ego zugeben möchte.</w:t>
      </w:r>
    </w:p>
    <w:p>
      <w:r>
        <w:rPr>
          <w:b w:val="0"/>
          <w:i w:val="0"/>
        </w:rPr>
        <w:t xml:space="preserve">Schick dir die unfreundlichste Erklärung noch heute als Nachricht an dich selbst. Morgen liest du sie durch und prüfst, ob du sie immer noch für die wahrscheinlichere hältst.</w:t>
      </w:r>
    </w:p>
    <w:p>
      <w:pPr>
        <w:jc w:val="center"/>
      </w:pPr>
      <w:r>
        <w:rPr>
          <w:i/>
        </w:rPr>
        <w:t>TikTok  ·  Wer geht, ohne ein Wort zu verlieren, hat dir bereits gesagt, wie wenig Mut er für dich aufbringen wollte.</w:t>
      </w:r>
    </w:p>
    <w:p>
      <w:pPr>
        <w:pageBreakBefore/>
      </w:pPr>
      <w:r>
        <w:rPr>
          <w:b/>
          <w:sz w:val="34"/>
        </w:rPr>
        <w:t>10. Weitergehen, ohne zu vergessen</w:t>
      </w:r>
    </w:p>
    <w:p>
      <w:r>
        <w:rPr>
          <w:b w:val="0"/>
          <w:i w:val="0"/>
        </w:rPr>
        <w:t>Loslassen wird oft mit Vergessen verwechselt. Das ist ein Missverständnis, das viele davon abhält, überhaupt erst loszulassen, aus Angst, damit würde das Geschehene bedeutungslos.</w:t>
      </w:r>
    </w:p>
    <w:p>
      <w:r>
        <w:rPr>
          <w:b w:val="0"/>
          <w:i w:val="0"/>
        </w:rPr>
        <w:t>Als Fabienne ihrer Therapeutin sagte, sie könne ihrer Mutter nicht verzeihen, weil das bedeuten würde, dass alles in Ordnung war, antwortete diese: „Verzeihen heisst nicht, dass es in Ordnung war. Es heisst, dass du aufhörst, dich selbst dafür zu bestrafen.“</w:t>
      </w:r>
    </w:p>
    <w:p>
      <w:pPr/>
      <w:r>
        <w:rPr>
          <w:b w:val="0"/>
          <w:i w:val="0"/>
        </w:rPr>
        <w:t>Es dauerte Silvia Jahre, um zu verstehen, dass sie ihrem Vater nicht verzeihen musste, um selbst ruhiger zu schlafen. Die Erinnerung blieb. Nur die tägliche Wucht davon liess langsam nach.</w:t>
      </w:r>
    </w:p>
    <w:p>
      <w:r>
        <w:rPr>
          <w:b/>
        </w:rPr>
        <w:t>Was in dir wirklich passiert</w:t>
      </w:r>
    </w:p>
    <w:p>
      <w:r>
        <w:rPr>
          <w:b w:val="0"/>
          <w:i w:val="0"/>
        </w:rPr>
        <w:t>Weitergehen bedeutet nicht, die Erinnerung zu löschen oder das Geschehene kleinzureden. Vergessen wäre ohnehin kein realistisches Ziel, denn bedeutsame, emotional aufgeladene Erlebnisse verblassen neurologisch selten vollständig. Es bedeutet, dass das Ereignis nicht länger die tägliche emotionale Energie bestimmt. Die Erinnerung bleibt, ihre Macht über den Alltag nimmt ab.</w:t>
      </w:r>
    </w:p>
    <w:p>
      <w:r>
        <w:rPr>
          <w:b/>
        </w:rPr>
        <w:t>Kleine Übung</w:t>
      </w:r>
    </w:p>
    <w:p>
      <w:r>
        <w:rPr>
          <w:b w:val="0"/>
          <w:i w:val="0"/>
        </w:rPr>
        <w:t>Schreib einen Satz, der beides gleichzeitig sagt: dass etwas Reales passiert ist, und dass du trotzdem weitergehst. Zum Beispiel: „Es ist passiert, und ich trage es nicht mehr jeden Tag.“</w:t>
      </w:r>
    </w:p>
    <w:p>
      <w:pPr>
        <w:jc w:val="center"/>
      </w:pPr>
      <w:r>
        <w:rPr>
          <w:i/>
        </w:rPr>
        <w:t>TikTok  ·  Du brauchst kein letztes Gespräch, um weiterzugehen. Du brauchst nur die Entscheidung, es zu tun.</w:t>
      </w:r>
    </w:p>
    <w:p>
      <w:pPr>
        <w:pageBreakBefore/>
      </w:pPr>
      <w:r>
        <w:rPr>
          <w:b/>
          <w:sz w:val="34"/>
        </w:rPr>
        <w:t>Ehemalige Kollegen und Vorgesetzte</w:t>
      </w:r>
    </w:p>
    <w:p>
      <w:r>
        <w:rPr>
          <w:b w:val="0"/>
          <w:i w:val="0"/>
        </w:rPr>
        <w:t>Auch berufliche Beziehungen können ein „letztes Gespräch“ hinterlassen, das nie stattfindet, besonders wenn eine Kündigung, eine Übergehung bei der Beförderung oder ein offener Konflikt ungeklärt bleibt.</w:t>
      </w:r>
    </w:p>
    <w:p>
      <w:r>
        <w:rPr>
          <w:b w:val="0"/>
          <w:i w:val="0"/>
        </w:rPr>
        <w:t>Markus wartete zwei Jahre nach seiner überraschenden Kündigung darauf, dass sein ehemaliger Chef ihm erklären würde, was wirklich passiert war. Die Erklärung kam nie. Erst als er einen neuen Job begann, der ihm mehr Freude machte, merkte er, wie wenig diese fehlende Erklärung inzwischen noch wog.</w:t>
      </w:r>
    </w:p>
    <w:p>
      <w:pPr/>
      <w:r>
        <w:rPr>
          <w:b w:val="0"/>
          <w:i w:val="0"/>
        </w:rPr>
        <w:t>Als Lukas nach einer ungerechtfertigten Abmahnung kündigte, wartete er über ein Jahr auf ein klärendes Gespräch mit seinem ehemaligen Chef. Es kam nie. Erst der neue Job liess die alte Wut langsam verblassen.</w:t>
      </w:r>
    </w:p>
    <w:p>
      <w:r>
        <w:rPr>
          <w:b/>
        </w:rPr>
        <w:t>Was in dir wirklich passiert</w:t>
      </w:r>
    </w:p>
    <w:p>
      <w:r>
        <w:rPr>
          <w:b w:val="0"/>
          <w:i w:val="0"/>
        </w:rPr>
        <w:t>Berufliche Kontexte verstärken oft die Erwartung an Fairness und Nachvollziehbarkeit, weil formale Prozesse (Verträge, Bewertungen, Feedbackgespräche) genau das versprechen. Wenn diese Prozesse versagen oder umgangen werden, bleibt ein besonders bitteres Gefühl von Ungerechtigkeit zurück, das sich schwer auflösen lässt, ohne den Job selbst zu wechseln oder Distanz aufzubauen.</w:t>
      </w:r>
    </w:p>
    <w:p>
      <w:r>
        <w:rPr>
          <w:b/>
        </w:rPr>
        <w:t>Zum Weiterdenken</w:t>
      </w:r>
    </w:p>
    <w:p>
      <w:r>
        <w:rPr>
          <w:b w:val="0"/>
          <w:i w:val="0"/>
        </w:rPr>
        <w:t>Bei welcher beruflichen Situation wartest du noch auf eine Erklärung, die wahrscheinlich nie kommt?</w:t>
      </w:r>
    </w:p>
    <w:p>
      <w:pPr>
        <w:jc w:val="center"/>
      </w:pPr>
      <w:r>
        <w:rPr>
          <w:i/>
        </w:rPr>
        <w:t>TikTok  ·  Eine faire Erklärung ist kein Rechtsanspruch, den dir jeder Arbeitgeber automatisch schuldet, so ungerecht sich das auch anfühlt.</w:t>
      </w:r>
    </w:p>
    <w:p>
      <w:pPr>
        <w:pageBreakBefore/>
      </w:pPr>
      <w:r>
        <w:rPr>
          <w:b/>
          <w:i w:val="0"/>
          <w:sz w:val="34"/>
        </w:rPr>
        <w:t>Zwischenspiel: Retos Geschichte in einem Stück</w:t>
      </w:r>
    </w:p>
    <w:p>
      <w:pPr/>
      <w:r>
        <w:rPr>
          <w:b w:val="0"/>
          <w:i w:val="0"/>
        </w:rPr>
        <w:t>Reto und sein Geschäftspartner hatten zusammen ein kleines Unternehmen aufgebaut, über neun Jahre. Als sein Partner ihn ohne Vorwarnung aus der Firma drängte, mit Hilfe eines Anwalts und einer Vertragsklausel, die Reto nie richtig verstanden hatte, blieb ihm nichts als Wut und die Frage: Wie konnte jemand, der wie ein Freund gewirkt hatte, das tun?</w:t>
      </w:r>
    </w:p>
    <w:p>
      <w:pPr/>
      <w:r>
        <w:rPr>
          <w:b w:val="0"/>
          <w:i w:val="0"/>
        </w:rPr>
        <w:t>Ein Jahr lang wartete Reto auf ein klärendes Gespräch. Er schrieb Nachrichten, die unbeantwortet blieben. Er stellte sich Szenarien vor, in denen sein ehemaliger Partner reumütig vor ihm stand. Keines davon geschah.</w:t>
      </w:r>
    </w:p>
    <w:p>
      <w:pPr/>
      <w:r>
        <w:rPr>
          <w:b w:val="0"/>
          <w:i w:val="0"/>
        </w:rPr>
        <w:t>Der Wendepunkt kam über eine Zufallsbegegnung an einer Messe, ein Jahr später. Sein ehemaliger Partner grüsste beiläufig, fast freundlich, als sei nichts geschehen. In diesem Moment, mehr als in jedem gedanklichen Gespräch zuvor, verstand Reto: Diese Person würde sich nie erklären, weil sie es sich selbst nie erklären musste.</w:t>
      </w:r>
    </w:p>
    <w:p>
      <w:pPr/>
      <w:r>
        <w:rPr>
          <w:b w:val="0"/>
          <w:i w:val="0"/>
        </w:rPr>
        <w:t>Reto gründete ein Jahr später ein neues Unternehmen, allein. Nicht aus Trotz, sondern weil er aufgehört hatte, auf die Anerkennung von jemandem zu warten, der sie nie geben würde. Das Wachstum seiner neuen Firma wurde für ihn zum eigentlichen Beweis, nicht die ausbleibende Entschuldigung.</w:t>
      </w:r>
    </w:p>
    <w:p>
      <w:pPr/>
      <w:r>
        <w:rPr>
          <w:b/>
          <w:i w:val="0"/>
        </w:rPr>
        <w:t>Was in dir wirklich passiert</w:t>
      </w:r>
    </w:p>
    <w:p>
      <w:pPr/>
      <w:r>
        <w:rPr>
          <w:b w:val="0"/>
          <w:i w:val="0"/>
        </w:rPr>
        <w:t>Manchmal liefert das Leben selbst keine klare Antwort auf die Frage „Wie konnte er das tun?“, weil die Handlung des anderen aus dessen eigener, oft sehr anderer Logik heraus vollkommen gerechtfertigt erscheint. Diese Logik zu verstehen ist selten möglich und für die eigene Heilung auch nicht notwendig.</w:t>
      </w:r>
    </w:p>
    <w:p>
      <w:pPr>
        <w:pageBreakBefore/>
      </w:pPr>
      <w:r>
        <w:rPr>
          <w:b/>
          <w:sz w:val="34"/>
        </w:rPr>
        <w:t>11. Wieder vertrauen, ohne dich selbst zu verlassen</w:t>
      </w:r>
    </w:p>
    <w:p>
      <w:r>
        <w:rPr>
          <w:b w:val="0"/>
          <w:i w:val="0"/>
        </w:rPr>
        <w:t>Nach einer Erfahrung mit ausbleibender Verantwortung entsteht oft eine neue Angst: nie wieder jemandem so weit zu vertrauen, dass man verletzlich wird.</w:t>
      </w:r>
    </w:p>
    <w:p>
      <w:r>
        <w:rPr>
          <w:b w:val="0"/>
          <w:i w:val="0"/>
        </w:rPr>
        <w:t>Das schützt kurzfristig. Auf Dauer kostet es dieselbe Verbindung, die du dir eigentlich wünschst.</w:t>
      </w:r>
    </w:p>
    <w:p>
      <w:r>
        <w:rPr>
          <w:b w:val="0"/>
          <w:i w:val="0"/>
        </w:rPr>
        <w:t>Nach der Trennung von einem Partner, der sich nie für seine Untreue entschuldigt hatte, brauchte Vera Jahre, um wieder eine neue Beziehung zuzulassen. Ihr neuer Partner musste geduldig aushalten, dass sie kleine Anzeichen von Rückzug seinerseits sofort als Bestätigung ihrer schlimmsten Befürchtung las.</w:t>
      </w:r>
    </w:p>
    <w:p>
      <w:pPr/>
      <w:r>
        <w:rPr>
          <w:b w:val="0"/>
          <w:i w:val="0"/>
        </w:rPr>
        <w:t>Nach dem plötzlichen Kontaktabbruch ihrer besten Freundin dauerte es bei Franziska Monate, neuen Menschen überhaupt von sich zu erzählen. Ihr heutiger Partner musste lernen, dass ihre anfängliche Zurückhaltung nichts mit ihm zu tun hatte.</w:t>
      </w:r>
    </w:p>
    <w:p>
      <w:r>
        <w:rPr>
          <w:b/>
        </w:rPr>
        <w:t>Was in dir wirklich passiert</w:t>
      </w:r>
    </w:p>
    <w:p>
      <w:r>
        <w:rPr>
          <w:b w:val="0"/>
          <w:i w:val="0"/>
        </w:rPr>
        <w:t>Wenn Vertrauen mehrfach verletzt wurde, reagierst du in neuen Beziehungen oft früher auf mögliche Warnzeichen. Ein kleiner Rückzug kann dann grösser wirken, als er in der aktuellen Situation tatsächlich ist. Mit neuen, verlässlichen Erfahrungen kann sich dieser Schutz Schritt für Schritt wieder beruhigen.</w:t>
      </w:r>
    </w:p>
    <w:p>
      <w:r>
        <w:rPr>
          <w:b/>
        </w:rPr>
        <w:t>Kleine Übung</w:t>
      </w:r>
    </w:p>
    <w:p>
      <w:r>
        <w:rPr>
          <w:b w:val="0"/>
          <w:i w:val="0"/>
        </w:rPr>
        <w:t>Schreib eine Situation auf, in der du kürzlich überreagiert hast, weil sie an eine alte Verletzung erinnerte. Was hätte die Situation objektiv tatsächlich bedeutet?</w:t>
      </w:r>
    </w:p>
    <w:p>
      <w:pPr>
        <w:jc w:val="center"/>
      </w:pPr>
      <w:r>
        <w:rPr>
          <w:i/>
        </w:rPr>
        <w:t>TikTok  ·  Vertrauen wieder aufzubauen heisst nicht, naiv zu werden. Es heisst, dich selbst nicht mehr für jede neue Verbindung zu verlassen.</w:t>
      </w:r>
    </w:p>
    <w:p>
      <w:pPr>
        <w:pageBreakBefore/>
      </w:pPr>
      <w:r>
        <w:rPr>
          <w:b/>
          <w:sz w:val="34"/>
        </w:rPr>
        <w:t>Wenn der andere einfach weiterlebt</w:t>
      </w:r>
    </w:p>
    <w:p>
      <w:r>
        <w:rPr>
          <w:b w:val="0"/>
          <w:i w:val="0"/>
        </w:rPr>
        <w:t>Einer der schwersten Momente ist zu sehen, dass die Person, die dir das angetan hat, ganz offensichtlich unbeschwert weiterlebt, während du noch mittendrin steckst.</w:t>
      </w:r>
    </w:p>
    <w:p>
      <w:r>
        <w:rPr>
          <w:b w:val="0"/>
          <w:i w:val="0"/>
        </w:rPr>
        <w:t>Als Ines auf Social Media sah, wie fröhlich ihr Ex-Mann mit seiner neuen Partnerin in den Ferien war, fühlte sich das an wie eine zweite Verletzung, fast schlimmer als die erste. „Wie kann er einfach so weitermachen, als wäre nichts gewesen?“</w:t>
      </w:r>
    </w:p>
    <w:p>
      <w:pPr/>
      <w:r>
        <w:rPr>
          <w:b w:val="0"/>
          <w:i w:val="0"/>
        </w:rPr>
        <w:t>Als Thomas hörte, sein Ex-Geschäftspartner, der ihn betrogen hatte, sei erfolgreicher denn je, brauchte er einen Moment, um zu merken: dessen Erfolg sagt nichts darüber aus, was er Thomas angetan hat.</w:t>
      </w:r>
    </w:p>
    <w:p>
      <w:r>
        <w:rPr>
          <w:b/>
        </w:rPr>
        <w:t>Was in dir wirklich passiert</w:t>
      </w:r>
    </w:p>
    <w:p>
      <w:r>
        <w:rPr>
          <w:b w:val="0"/>
          <w:i w:val="0"/>
        </w:rPr>
        <w:t>Das äussere Leben eines Menschen sagt wenig darüber aus, ob innerlich Verantwortung übernommen wurde. Manche Menschen sind tatsächlich unbelastet, weil sie das Geschehene erfolgreich verdrängt haben, nicht weil sie es verarbeitet haben. Beides führt äusserlich zum selben Bild: einem Menschen, der weiterlebt.</w:t>
      </w:r>
    </w:p>
    <w:p>
      <w:r>
        <w:rPr>
          <w:b/>
        </w:rPr>
        <w:t>Kleine Übung</w:t>
      </w:r>
    </w:p>
    <w:p>
      <w:r>
        <w:rPr>
          <w:b w:val="0"/>
          <w:i w:val="0"/>
        </w:rPr>
        <w:t>Formuliere den Satz: „Sein/ihr äusseres Weiterleben sagt nichts über die Berechtigung meines Schmerzes aus.“ Sprich ihn laut, wenn der Vergleich wieder aufkommt.</w:t>
      </w:r>
    </w:p>
    <w:p>
      <w:pPr>
        <w:jc w:val="center"/>
      </w:pPr>
      <w:r>
        <w:rPr>
          <w:i/>
        </w:rPr>
        <w:t>TikTok  ·  Sein Weiterleben ist keine Bewertung deines Schmerzes. Es ist nur sein Weg, nicht deiner.</w:t>
      </w:r>
    </w:p>
    <w:p>
      <w:pPr>
        <w:pageBreakBefore/>
      </w:pPr>
      <w:r>
        <w:rPr>
          <w:b/>
          <w:i w:val="0"/>
          <w:sz w:val="34"/>
        </w:rPr>
        <w:t>Wenn die Person gestorben ist, bevor das Gespräch stattfand</w:t>
      </w:r>
    </w:p>
    <w:p>
      <w:pPr/>
      <w:r>
        <w:rPr>
          <w:b w:val="0"/>
          <w:i w:val="0"/>
        </w:rPr>
        <w:t>Der Tod schliesst manche Rechnungen nicht ab, er friert sie ein. Das letzte Gespräch, das nie stattfand, wird plötzlich endgültig unmöglich, statt nur unwahrscheinlich.</w:t>
      </w:r>
    </w:p>
    <w:p>
      <w:pPr/>
      <w:r>
        <w:rPr>
          <w:b w:val="0"/>
          <w:i w:val="0"/>
        </w:rPr>
        <w:t>Als Ruedis Vater überraschend starb, mitten in einer jahrelangen Funkstille zwischen ihnen, fühlte sich Ruedi doppelt beraubt: um seinen Vater und um jede noch verbliebene Chance auf Klärung. Am Grab sprach er trotzdem, laut, allein, alles aus, was er nie hatte sagen können.</w:t>
      </w:r>
    </w:p>
    <w:p>
      <w:pPr/>
      <w:r>
        <w:rPr>
          <w:b/>
          <w:i w:val="0"/>
        </w:rPr>
        <w:t>Was in dir wirklich passiert</w:t>
      </w:r>
    </w:p>
    <w:p>
      <w:pPr/>
      <w:r>
        <w:rPr>
          <w:b w:val="0"/>
          <w:i w:val="0"/>
        </w:rPr>
        <w:t>Trauer um eine unfertige Beziehung unterscheidet sich von Trauer um eine gute, weil neben dem Verlust selbst auch der Verlust jeder zukünftigen Möglichkeit betrauert werden muss. Diese doppelte Trauer wird oft nicht als solche erkannt, was sie schwerer zu verarbeiten macht als nötig.</w:t>
      </w:r>
    </w:p>
    <w:p>
      <w:pPr/>
      <w:r>
        <w:rPr>
          <w:b/>
          <w:i w:val="0"/>
        </w:rPr>
        <w:t>Kleine Übung</w:t>
      </w:r>
    </w:p>
    <w:p>
      <w:pPr/>
      <w:r>
        <w:rPr>
          <w:b w:val="0"/>
          <w:i w:val="0"/>
        </w:rPr>
        <w:t>Verfasse den Brief an diese Person, den du nie mehr abschicken kannst. Lies ihn danach laut vor, an einem Ort, der dir wichtig ist.</w:t>
      </w:r>
    </w:p>
    <w:p>
      <w:pPr/>
      <w:r>
        <w:rPr>
          <w:b w:val="0"/>
          <w:i w:val="0"/>
        </w:rPr>
        <w:t>TikTok  ·  Der Tod beendet ein Leben. Er muss nicht das letzte Wort über eure Geschichte haben.</w:t>
      </w:r>
    </w:p>
    <w:p>
      <w:pPr>
        <w:pageBreakBefore/>
      </w:pPr>
      <w:r>
        <w:rPr>
          <w:b/>
          <w:i w:val="0"/>
          <w:sz w:val="34"/>
        </w:rPr>
        <w:t>Wenn eine ganze Familie sich gegen dich stellt</w:t>
      </w:r>
    </w:p>
    <w:p>
      <w:pPr/>
      <w:r>
        <w:rPr>
          <w:b w:val="0"/>
          <w:i w:val="0"/>
        </w:rPr>
        <w:t>Manchmal ist es nicht eine einzelne Person, die keine Verantwortung übernimmt. Es ist ein ganzes System, das sich einig ist, wer in der Familie das Problem darstellt, und wer nicht.</w:t>
      </w:r>
    </w:p>
    <w:p>
      <w:pPr/>
      <w:r>
        <w:rPr>
          <w:b w:val="0"/>
          <w:i w:val="0"/>
        </w:rPr>
        <w:t>Als Corina anfing, offen über den emotionalen Missbrauch durch ihren Vater zu sprechen, stellten sich ihre Geschwister demonstrativ hinter ihn. Corina wurde plötzlich zur „Unruhestifterin“, obwohl sie nur benannte, was tatsächlich geschehen war.</w:t>
      </w:r>
    </w:p>
    <w:p>
      <w:pPr/>
      <w:r>
        <w:rPr>
          <w:b/>
          <w:i w:val="0"/>
        </w:rPr>
        <w:t>Was in dir wirklich passiert</w:t>
      </w:r>
    </w:p>
    <w:p>
      <w:pPr/>
      <w:r>
        <w:rPr>
          <w:b w:val="0"/>
          <w:i w:val="0"/>
        </w:rPr>
        <w:t>Familiensysteme entwickeln oft eine stille Übereinkunft darüber, welche Wahrheit erzählt werden darf, um das Gesamtsystem stabil zu halten. Wer diese Übereinkunft bricht, wird häufig zur Bedrohung erklärt, unabhängig davon, wie berechtigt die eigene Aussage ist. Das ist eine Systemreaktion, kein Urteil über den Wahrheitsgehalt.</w:t>
      </w:r>
    </w:p>
    <w:p>
      <w:pPr/>
      <w:r>
        <w:rPr>
          <w:b/>
          <w:i w:val="0"/>
        </w:rPr>
        <w:t>Zum Weiterdenken</w:t>
      </w:r>
    </w:p>
    <w:p>
      <w:pPr/>
      <w:r>
        <w:rPr>
          <w:b w:val="0"/>
          <w:i w:val="0"/>
        </w:rPr>
        <w:t>Was würde es bedeuten, wenn die Ablehnung der Familie nichts über die Richtigkeit deiner Wahrnehmung aussagt?</w:t>
      </w:r>
    </w:p>
    <w:p>
      <w:pPr/>
      <w:r>
        <w:rPr>
          <w:b w:val="0"/>
          <w:i w:val="0"/>
        </w:rPr>
        <w:t>TikTok  ·  Eine ganze Familie kann sich einig sein und trotzdem falsch liegen.</w:t>
      </w:r>
    </w:p>
    <w:p>
      <w:pPr>
        <w:pageBreakBefore/>
      </w:pPr>
      <w:r>
        <w:rPr>
          <w:b/>
          <w:i w:val="0"/>
          <w:sz w:val="34"/>
        </w:rPr>
        <w:t>Wenn du für andere die Rolle der Vernünftigen spieltest</w:t>
      </w:r>
    </w:p>
    <w:p>
      <w:pPr/>
      <w:r>
        <w:rPr>
          <w:b w:val="0"/>
          <w:i w:val="0"/>
        </w:rPr>
        <w:t>In manchen Familien gibt es eine Person, die alles zusammenhält. Die vermittelt, ausgleicht, erklärt. Diese Rolle wirkt wie Stärke. Oft ist sie nur ein anderer Name für: nie gefragt worden, was man selbst braucht.</w:t>
      </w:r>
    </w:p>
    <w:p>
      <w:pPr/>
      <w:r>
        <w:rPr>
          <w:b w:val="0"/>
          <w:i w:val="0"/>
        </w:rPr>
        <w:t>Corinne war die Älteste von vier Geschwistern. Seit sie zwölf war, schlichtete sie Streit zwischen ihren Eltern. Mit vierzig merkte sie in einer Therapiesitzung zum ersten Mal, dass niemand je gefragt hatte, wie es ihr in diesen Momenten ging.</w:t>
      </w:r>
    </w:p>
    <w:p>
      <w:pPr/>
      <w:r>
        <w:rPr>
          <w:b/>
          <w:i w:val="0"/>
        </w:rPr>
        <w:t>Was in dir wirklich passiert</w:t>
      </w:r>
    </w:p>
    <w:p>
      <w:pPr/>
      <w:r>
        <w:rPr>
          <w:b w:val="0"/>
          <w:i w:val="0"/>
        </w:rPr>
        <w:t>Wer früh gelernt hat, für andere die Ruhe zu bewahren, verliert oft den Zugang zu den eigenen Gefühlen. Das kann sich äussern als plötzliche Erschöpfung ohne erkennbaren Grund, oder als Unfähigkeit, in Konflikten die eigene Position zu benennen.</w:t>
      </w:r>
    </w:p>
    <w:p>
      <w:pPr/>
      <w:r>
        <w:rPr>
          <w:b/>
          <w:i w:val="0"/>
        </w:rPr>
        <w:t>Kleine Übung</w:t>
      </w:r>
    </w:p>
    <w:p>
      <w:pPr/>
      <w:r>
        <w:rPr>
          <w:b w:val="0"/>
          <w:i w:val="0"/>
        </w:rPr>
        <w:t>Erinnere dich an eine Familiensituation, in der du vermittelt hast. Frag dich rückblickend: Was hätte ich damals gebraucht, wenn ich es hätte sagen dürfen?</w:t>
      </w:r>
    </w:p>
    <w:p>
      <w:pPr/>
      <w:r>
        <w:rPr>
          <w:b w:val="0"/>
          <w:i w:val="0"/>
        </w:rPr>
        <w:t>TikTok · Vermitteln ist keine Persönlichkeit. Es ist eine Rolle, die man ablegen darf.</w:t>
      </w:r>
    </w:p>
    <w:p>
      <w:pPr>
        <w:pageBreakBefore/>
      </w:pPr>
      <w:r>
        <w:rPr>
          <w:b/>
          <w:i w:val="0"/>
          <w:sz w:val="34"/>
        </w:rPr>
        <w:t>Zwischenspiel: Yannicks Geschichte in einem Stück</w:t>
      </w:r>
    </w:p>
    <w:p>
      <w:pPr/>
      <w:r>
        <w:rPr>
          <w:b w:val="0"/>
          <w:i w:val="0"/>
        </w:rPr>
        <w:t>Yannick war neunzehn, als sein Vater auszog. Kein Streit, kein Abschied, nur ein Karton im Flur und ein Zettel mit einer neuen Adresse.</w:t>
      </w:r>
    </w:p>
    <w:p>
      <w:pPr/>
      <w:r>
        <w:rPr>
          <w:b w:val="0"/>
          <w:i w:val="0"/>
        </w:rPr>
        <w:t>Die ersten Monate rief er noch an, jeden Sonntag. Die Gespräche wurden kürzer. Irgendwann füllten sie nur noch fünf Minuten mit Sätzen über das Wetter.</w:t>
      </w:r>
    </w:p>
    <w:p>
      <w:pPr/>
      <w:r>
        <w:rPr>
          <w:b w:val="0"/>
          <w:i w:val="0"/>
        </w:rPr>
        <w:t>Mit dreiundzwanzig hörte er auf anzurufen. Sein Vater rief nie zurück.</w:t>
      </w:r>
    </w:p>
    <w:p>
      <w:pPr/>
      <w:r>
        <w:rPr>
          <w:b w:val="0"/>
          <w:i w:val="0"/>
        </w:rPr>
        <w:t>Fünf Jahre vergingen. Yannick heiratete, ohne dass sein Vater eingeladen wurde. Er wurde selbst Vater, ohne dass sein eigener Vater davon aus erster Hand erfuhr.</w:t>
      </w:r>
    </w:p>
    <w:p>
      <w:pPr/>
      <w:r>
        <w:rPr>
          <w:b w:val="0"/>
          <w:i w:val="0"/>
        </w:rPr>
        <w:t>Mit dreissig sass er einem Therapeuten gegenüber und sagte den Satz, den er seit Jahren nicht aussprechen konnte: „Ich glaube, ich habe aufgehört, auf ihn zu warten, aber ich habe nie aufgehört, mich zu fragen, warum.“</w:t>
      </w:r>
    </w:p>
    <w:p>
      <w:pPr/>
      <w:r>
        <w:rPr>
          <w:b w:val="0"/>
          <w:i w:val="0"/>
        </w:rPr>
        <w:t>Der Therapeut fragte zurück: „Muss die zweite Frage beantwortet sein, damit die erste wahr bleibt?“</w:t>
      </w:r>
    </w:p>
    <w:p>
      <w:pPr/>
      <w:r>
        <w:rPr>
          <w:b w:val="0"/>
          <w:i w:val="0"/>
        </w:rPr>
        <w:t>Yannick brauchte Monate, um diese Frage wirklich zu verstehen. Als er sie verstand, änderte sich nichts an seinem Vater. Aber etwas änderte sich daran, wie viel Platz sein Vater noch in seinem Alltag einnahm.</w:t>
      </w:r>
    </w:p>
    <w:p>
      <w:pPr/>
      <w:r>
        <w:rPr>
          <w:b w:val="0"/>
          <w:i w:val="0"/>
        </w:rPr>
        <w:t>Heute schickt Yannick seinem Vater eine Karte, jedes Jahr im Dezember. Keine Erklärung, keine Frage, nur ein paar Zeilen. Nicht, weil er auf eine Antwort hofft. Sondern weil es sich für ihn richtig anfühlt, unabhängig davon, was zurückkommt.</w:t>
      </w:r>
    </w:p>
    <w:p>
      <w:pPr>
        <w:pageBreakBefore/>
      </w:pPr>
      <w:r>
        <w:rPr>
          <w:b/>
          <w:i w:val="0"/>
          <w:sz w:val="34"/>
        </w:rPr>
        <w:t>Mobbing am Arbeitsplatz, das nie aufgearbeitet wurde</w:t>
      </w:r>
    </w:p>
    <w:p>
      <w:pPr/>
      <w:r>
        <w:rPr>
          <w:b w:val="0"/>
          <w:i w:val="0"/>
        </w:rPr>
        <w:t>Manche Verletzungen tragen keinen Namen wie Familie oder Liebe. Sie tragen einen Firmennamen und ein Organigramm. Deshalb werden sie oft kleingeredet, obwohl sie genauso tief wirken.</w:t>
      </w:r>
    </w:p>
    <w:p>
      <w:pPr/>
      <w:r>
        <w:rPr>
          <w:b w:val="0"/>
          <w:i w:val="0"/>
        </w:rPr>
        <w:t>Als Tobias nach zwei Jahren systematischer Ausgrenzung im Team kündigte, sagte ihm die Personalabteilung nur: „Manchmal passt es menschlich einfach nicht.“ Niemand sprach je aus, was tatsächlich passiert war. Tobias trug den Satz seiner ehemaligen Teamleiterin noch Jahre später mit sich: „Du bist einfach zu empfindlich für dieses Tempo.“</w:t>
      </w:r>
    </w:p>
    <w:p>
      <w:pPr/>
      <w:r>
        <w:rPr>
          <w:b/>
          <w:i w:val="0"/>
        </w:rPr>
        <w:t>Was in dir wirklich passiert</w:t>
      </w:r>
    </w:p>
    <w:p>
      <w:pPr/>
      <w:r>
        <w:rPr>
          <w:b w:val="0"/>
          <w:i w:val="0"/>
        </w:rPr>
        <w:t>Arbeitsplatzkonflikte werden institutionell oft neutralisiert, in Formulierungen wie „kulturelle Differenzen“ oder „unterschiedliche Arbeitsstile“. Das kann es zusätzlich erschweren, die eigene Erfahrung als das zu benennen, was sie war.</w:t>
      </w:r>
    </w:p>
    <w:p>
      <w:pPr/>
      <w:r>
        <w:rPr>
          <w:b/>
          <w:i w:val="0"/>
        </w:rPr>
        <w:t>Kleine Übung</w:t>
      </w:r>
    </w:p>
    <w:p>
      <w:pPr/>
      <w:r>
        <w:rPr>
          <w:b w:val="0"/>
          <w:i w:val="0"/>
        </w:rPr>
        <w:t>Halte in eigenen, unverstellten Worten fest, was in dieser Zeit tatsächlich passiert ist, ohne die beschönigenden Formulierungen, die andere benutzt haben.</w:t>
      </w:r>
    </w:p>
    <w:p>
      <w:pPr/>
      <w:r>
        <w:rPr>
          <w:b w:val="0"/>
          <w:i w:val="0"/>
        </w:rPr>
        <w:t>TikTok · Ein professioneller Rahmen macht eine Verletzung nicht kleiner.</w:t>
      </w:r>
    </w:p>
    <w:p>
      <w:pPr>
        <w:pageBreakBefore/>
      </w:pPr>
      <w:r>
        <w:rPr>
          <w:b/>
          <w:i w:val="0"/>
          <w:sz w:val="34"/>
        </w:rPr>
        <w:t>Gewählte Familie, wenn die geborene fehlt</w:t>
      </w:r>
    </w:p>
    <w:p>
      <w:pPr/>
      <w:r>
        <w:rPr>
          <w:b w:val="0"/>
          <w:i w:val="0"/>
        </w:rPr>
        <w:t>Wenn die Herkunftsfamilie nicht der Ort ist, an dem man sich sicher fühlt, entsteht manchmal ein anderes Netz, aus Freundschaften, die diese Funktion übernehmen.</w:t>
      </w:r>
    </w:p>
    <w:p>
      <w:pPr/>
      <w:r>
        <w:rPr>
          <w:b w:val="0"/>
          <w:i w:val="0"/>
        </w:rPr>
        <w:t>Nach dem Kontaktabbruch zu ihrer Mutter baute sich Leonie über Jahre einen engen Freundeskreis auf, den sie selbst „meine gewählte Familie“ nennt. An Weihnachten sitzt heute niemand an ihrem Tisch, mit dem sie verwandt ist, dafür Menschen, die für sie da waren, als es zählte.</w:t>
      </w:r>
    </w:p>
    <w:p>
      <w:pPr/>
      <w:r>
        <w:rPr>
          <w:b/>
          <w:i w:val="0"/>
        </w:rPr>
        <w:t>Was in dir wirklich passiert</w:t>
      </w:r>
    </w:p>
    <w:p>
      <w:pPr/>
      <w:r>
        <w:rPr>
          <w:b w:val="0"/>
          <w:i w:val="0"/>
        </w:rPr>
        <w:t>Zugehörigkeit muss nicht an Blutsverwandtschaft gebunden sein. Manche Menschen finden Sicherheit erst dann, wenn sie aufhören, sie ausschliesslich in der Herkunftsfamilie zu suchen.</w:t>
      </w:r>
    </w:p>
    <w:p>
      <w:pPr/>
      <w:r>
        <w:rPr>
          <w:b/>
          <w:i w:val="0"/>
        </w:rPr>
        <w:t>Kleine Übung</w:t>
      </w:r>
    </w:p>
    <w:p>
      <w:pPr/>
      <w:r>
        <w:rPr>
          <w:b w:val="0"/>
          <w:i w:val="0"/>
        </w:rPr>
        <w:t>Wer gehört zu deiner gewählten Familie, auch wenn ihr nicht verwandt seid? Notiere diese Namen. Diese Liste ist genauso real wie ein Stammbaum.</w:t>
      </w:r>
    </w:p>
    <w:p>
      <w:pPr/>
      <w:r>
        <w:rPr>
          <w:b w:val="0"/>
          <w:i w:val="0"/>
        </w:rPr>
        <w:t>TikTok · Familie ist manchmal eine Entscheidung, kein Zufall der Geburt.</w:t>
      </w:r>
    </w:p>
    <w:p>
      <w:pPr>
        <w:pageBreakBefore/>
      </w:pPr>
      <w:r>
        <w:rPr>
          <w:b/>
          <w:i w:val="0"/>
          <w:sz w:val="34"/>
        </w:rPr>
        <w:t>Selbstvergebung, wenn du selbst Fehler gemacht hast</w:t>
      </w:r>
    </w:p>
    <w:p>
      <w:pPr/>
      <w:r>
        <w:rPr>
          <w:b w:val="0"/>
          <w:i w:val="0"/>
        </w:rPr>
        <w:t>Dieses Buch handelt viel davon, was andere einem schulden. Manchmal ist die schwierigste Rechnung die mit sich selbst, für eigene Fehler in einer zerbrochenen Beziehung.</w:t>
      </w:r>
    </w:p>
    <w:p>
      <w:pPr/>
      <w:r>
        <w:rPr>
          <w:b w:val="0"/>
          <w:i w:val="0"/>
        </w:rPr>
        <w:t>Marco hatte in seiner Ehe über Jahre hinweg Streitgespräche vermieden, aus Angst vor Konflikt. Nach der Scheidung erkannte er, dass sein Schweigen seine Frau genauso verletzt hatte wie ihre spätere Untreue ihn. Beide Wahrheiten mussten Platz haben.</w:t>
      </w:r>
    </w:p>
    <w:p>
      <w:pPr/>
      <w:r>
        <w:rPr>
          <w:b/>
          <w:i w:val="0"/>
        </w:rPr>
        <w:t>Was in dir wirklich passiert</w:t>
      </w:r>
    </w:p>
    <w:p>
      <w:pPr/>
      <w:r>
        <w:rPr>
          <w:b w:val="0"/>
          <w:i w:val="0"/>
        </w:rPr>
        <w:t>Die eigene Verantwortung anzuerkennen bedeutet nicht, die Verantwortung anderer kleinzureden. Beides kann gleichzeitig wahr sein, ohne dass eines das andere aufhebt.</w:t>
      </w:r>
    </w:p>
    <w:p>
      <w:pPr/>
      <w:r>
        <w:rPr>
          <w:b/>
          <w:i w:val="0"/>
        </w:rPr>
        <w:t>Kleine Übung</w:t>
      </w:r>
    </w:p>
    <w:p>
      <w:pPr/>
      <w:r>
        <w:rPr>
          <w:b w:val="0"/>
          <w:i w:val="0"/>
        </w:rPr>
        <w:t>Benenne für dich, wofür du in einer schwierigen Beziehung selbst Verantwortung trägst, unabhängig davon, was die andere Person getan hat. Das ist kein Freispruch für sie. Es ist Ehrlichkeit dir selbst gegenüber.</w:t>
      </w:r>
    </w:p>
    <w:p>
      <w:pPr/>
      <w:r>
        <w:rPr>
          <w:b w:val="0"/>
          <w:i w:val="0"/>
        </w:rPr>
        <w:t>TikTok · Verantwortung ist kein Nullsummenspiel.</w:t>
      </w:r>
    </w:p>
    <w:p>
      <w:pPr>
        <w:pageBreakBefore/>
      </w:pPr>
      <w:r>
        <w:rPr>
          <w:b/>
          <w:i w:val="0"/>
          <w:sz w:val="34"/>
        </w:rPr>
        <w:t>Wenn ein Kind erwachsen wird und den Kontakt beendet</w:t>
      </w:r>
    </w:p>
    <w:p>
      <w:pPr/>
      <w:r>
        <w:rPr>
          <w:b w:val="0"/>
          <w:i w:val="0"/>
        </w:rPr>
        <w:t>Nicht nur Kinder warten auf ein letztes Gespräch mit ihren Eltern. Manchmal sind es Eltern, deren erwachsene Kinder den Kontakt beenden, oft mit Gründen, die den Eltern selbst unklar bleiben.</w:t>
      </w:r>
    </w:p>
    <w:p>
      <w:pPr/>
      <w:r>
        <w:rPr>
          <w:b w:val="0"/>
          <w:i w:val="0"/>
        </w:rPr>
        <w:t>Ruth hatte drei Kinder grossgezogen, mit dem Gefühl, ihr Bestes gegeben zu haben. Als ihre jüngste Tochter mit fünfundzwanzig den Kontakt abbrach und Themen wie emotionale Vernachlässigung nannte, an die sich Ruth anders erinnerte, brauchte sie Jahre, um zu verstehen, dass beide Erinnerungen nebeneinander bestehen können.</w:t>
      </w:r>
    </w:p>
    <w:p>
      <w:pPr/>
      <w:r>
        <w:rPr>
          <w:b/>
          <w:i w:val="0"/>
        </w:rPr>
        <w:t>Was in dir wirklich passiert</w:t>
      </w:r>
    </w:p>
    <w:p>
      <w:pPr/>
      <w:r>
        <w:rPr>
          <w:b w:val="0"/>
          <w:i w:val="0"/>
        </w:rPr>
        <w:t>Auch als Elternteil kann man Betroffene eines Kontaktabbruchs sein, für den man die eigenen Gründe nicht sofort versteht. Das rechtfertigt nicht automatisch die eigene Sichtweise, öffnet aber Raum für ehrliche Selbstreflexion.</w:t>
      </w:r>
    </w:p>
    <w:p>
      <w:pPr/>
      <w:r>
        <w:rPr>
          <w:b/>
          <w:i w:val="0"/>
        </w:rPr>
        <w:t>Kleine Übung</w:t>
      </w:r>
    </w:p>
    <w:p>
      <w:pPr/>
      <w:r>
        <w:rPr>
          <w:b w:val="0"/>
          <w:i w:val="0"/>
        </w:rPr>
        <w:t>Wenn du in dieser Situation bist: Was wärst du bereit zu hören, auch wenn es unbequem ist, ohne es sofort zu widerlegen?</w:t>
      </w:r>
    </w:p>
    <w:p>
      <w:pPr/>
      <w:r>
        <w:rPr>
          <w:b w:val="0"/>
          <w:i w:val="0"/>
        </w:rPr>
        <w:t>TikTok · Zuhören ist nicht dasselbe wie zustimmen, aber es ist der erste Schritt.</w:t>
      </w:r>
    </w:p>
    <w:p>
      <w:pPr>
        <w:pageBreakBefore/>
      </w:pPr>
      <w:r>
        <w:rPr>
          <w:b/>
          <w:i w:val="0"/>
          <w:sz w:val="34"/>
        </w:rPr>
        <w:t>Wenn eine Krankheit die Beziehung endgültig veränderte</w:t>
      </w:r>
    </w:p>
    <w:p>
      <w:pPr/>
      <w:r>
        <w:rPr>
          <w:b w:val="0"/>
          <w:i w:val="0"/>
        </w:rPr>
        <w:t>Manchmal ist es nicht ein Streit, der eine Beziehung beendet, sondern eine Krankheit, die die Person, die man kannte, langsam verschwinden liess, bevor ein Abschied möglich war.</w:t>
      </w:r>
    </w:p>
    <w:p>
      <w:pPr/>
      <w:r>
        <w:rPr>
          <w:b w:val="0"/>
          <w:i w:val="0"/>
        </w:rPr>
        <w:t>Als Evas Mutter an Demenz erkrankte, verlor Eva sie in kleinen Schritten, lange bevor sie tatsächlich starb. Das letzte klare Gespräch hatten die beiden geführt, ohne zu wissen, dass es das letzte sein würde.</w:t>
      </w:r>
    </w:p>
    <w:p>
      <w:pPr/>
      <w:r>
        <w:rPr>
          <w:b/>
          <w:i w:val="0"/>
        </w:rPr>
        <w:t>Was in dir wirklich passiert</w:t>
      </w:r>
    </w:p>
    <w:p>
      <w:pPr/>
      <w:r>
        <w:rPr>
          <w:b w:val="0"/>
          <w:i w:val="0"/>
        </w:rPr>
        <w:t>Der Verlust durch eine fortschreitende Krankheit wird oft als „vorweggenommene Trauer“ bezeichnet, ein Prozess, der beginnt, lange bevor der eigentliche Tod eintritt. Diese Form von Trauer wird häufig unterschätzt.</w:t>
      </w:r>
    </w:p>
    <w:p>
      <w:pPr/>
      <w:r>
        <w:rPr>
          <w:b/>
          <w:i w:val="0"/>
        </w:rPr>
        <w:t>Kleine Übung</w:t>
      </w:r>
    </w:p>
    <w:p>
      <w:pPr/>
      <w:r>
        <w:rPr>
          <w:b w:val="0"/>
          <w:i w:val="0"/>
        </w:rPr>
        <w:t>Wenn es ein letztes klares Gespräch gab, das du erst im Rückblick als „letztes“ erkannt hast: Beschreibe, was in diesem Gespräch trotzdem wertvoll war, auch ohne bewussten Abschied.</w:t>
      </w:r>
    </w:p>
    <w:p>
      <w:pPr/>
      <w:r>
        <w:rPr>
          <w:b w:val="0"/>
          <w:i w:val="0"/>
        </w:rPr>
        <w:t>TikTok · Manche Abschiede geschehen, bevor man weiss, dass sie stattfinden.</w:t>
      </w:r>
    </w:p>
    <w:p>
      <w:pPr>
        <w:pageBreakBefore/>
      </w:pPr>
      <w:r>
        <w:rPr>
          <w:b/>
          <w:i w:val="0"/>
          <w:sz w:val="34"/>
        </w:rPr>
        <w:t>Zwischenspiel: Rahels Geschichte in einem Stück</w:t>
      </w:r>
    </w:p>
    <w:p>
      <w:pPr/>
      <w:r>
        <w:rPr>
          <w:b w:val="0"/>
          <w:i w:val="0"/>
        </w:rPr>
        <w:t>Rahel erfuhr von der Untreue ihres Mannes durch eine Nachricht, die versehentlich auf dem gemeinsamen Tablet geöffnet blieb.</w:t>
      </w:r>
    </w:p>
    <w:p>
      <w:pPr/>
      <w:r>
        <w:rPr>
          <w:b w:val="0"/>
          <w:i w:val="0"/>
        </w:rPr>
        <w:t>In den ersten Wochen funktionierte sie wie eine Maschine. Kinder zur Schule bringen, Wäsche waschen, lächeln, wenn jemand fragte, wie es ihr gehe.</w:t>
      </w:r>
    </w:p>
    <w:p>
      <w:pPr/>
      <w:r>
        <w:rPr>
          <w:b w:val="0"/>
          <w:i w:val="0"/>
        </w:rPr>
        <w:t>Die Wut kam erst später, mit voller Wucht, mitten in einem ganz gewöhnlichen Dienstagabend, ausgelöst durch nichts Besonderes.</w:t>
      </w:r>
    </w:p>
    <w:p>
      <w:pPr/>
      <w:r>
        <w:rPr>
          <w:b w:val="0"/>
          <w:i w:val="0"/>
        </w:rPr>
        <w:t>Sie schrie in ihr Kopfkissen, damit die Kinder nichts hörten. Am nächsten Morgen schämte sie sich für diese Wut, bis eine Freundin ihr sagte: „Diese Wut ist der gesündeste Teil von dir gerade.“</w:t>
      </w:r>
    </w:p>
    <w:p>
      <w:pPr/>
      <w:r>
        <w:rPr>
          <w:b w:val="0"/>
          <w:i w:val="0"/>
        </w:rPr>
        <w:t>Zwei Jahre später sitzt Rahel in ihrem eigenen kleinen Büro, das sie mit dem Mut gegründet hat, den diese Wut ihr gab. An der Wand hängt ein Satz, den sie sich selbst aufgeschrieben hat: „Danke, Wut. Du hast mich rausgeholt, als niemand sonst es konnte.“</w:t>
      </w:r>
    </w:p>
    <w:p>
      <w:pPr>
        <w:pageBreakBefore/>
      </w:pPr>
      <w:r>
        <w:rPr>
          <w:b/>
          <w:i w:val="0"/>
          <w:sz w:val="34"/>
        </w:rPr>
        <w:t>Wenn eine ganze Generation schweigt</w:t>
      </w:r>
    </w:p>
    <w:p>
      <w:pPr/>
      <w:r>
        <w:rPr>
          <w:b w:val="0"/>
          <w:i w:val="0"/>
        </w:rPr>
        <w:t>In manchen Familien wird über Generationen hinweg über bestimmte Themen einfach nicht gesprochen, sodass Kinder Muster übernehmen, deren Ursprung sie nie erklärt bekommen.</w:t>
      </w:r>
    </w:p>
    <w:p>
      <w:pPr/>
      <w:r>
        <w:rPr>
          <w:b w:val="0"/>
          <w:i w:val="0"/>
        </w:rPr>
        <w:t>Erst als Nora ihre Grossmutter kurz vor deren Tod nach der Kindheit ihrer eigenen Mutter fragte, verstand sie, warum in ihrer Familie Gefühle nie besprochen wurden. Ihre Grossmutter hatte selbst in einer Zeit gelebt, in der emotionale Offenheit als Schwäche galt.</w:t>
      </w:r>
    </w:p>
    <w:p>
      <w:pPr/>
      <w:r>
        <w:rPr>
          <w:b/>
          <w:i w:val="0"/>
        </w:rPr>
        <w:t>Was in dir wirklich passiert</w:t>
      </w:r>
    </w:p>
    <w:p>
      <w:pPr/>
      <w:r>
        <w:rPr>
          <w:b w:val="0"/>
          <w:i w:val="0"/>
        </w:rPr>
        <w:t>Kommunikationsmuster werden oft über Generationen weitergegeben, ohne dass die ursprünglichen Gründe je benannt werden. Das Verständnis dieser Herkunft kann helfen, das Muster bei sich selbst bewusster zu unterbrechen.</w:t>
      </w:r>
    </w:p>
    <w:p>
      <w:pPr/>
      <w:r>
        <w:rPr>
          <w:b/>
          <w:i w:val="0"/>
        </w:rPr>
        <w:t>Kleine Übung</w:t>
      </w:r>
    </w:p>
    <w:p>
      <w:pPr/>
      <w:r>
        <w:rPr>
          <w:b w:val="0"/>
          <w:i w:val="0"/>
        </w:rPr>
        <w:t>Wenn möglich, frag eine ältere Person in deiner Familie nach ihrer eigenen Kindheit. Manche Muster erklären sich erst über mehrere Generationen zurück.</w:t>
      </w:r>
    </w:p>
    <w:p>
      <w:pPr/>
      <w:r>
        <w:rPr>
          <w:b w:val="0"/>
          <w:i w:val="0"/>
        </w:rPr>
        <w:t>TikTok · Ein Muster zu verstehen, heisst nicht, es gutzuheissen. Es heisst, die Kette bewusst zu unterbrechen.</w:t>
      </w:r>
    </w:p>
    <w:p>
      <w:pPr>
        <w:pageBreakBefore/>
      </w:pPr>
      <w:r>
        <w:rPr>
          <w:b/>
          <w:i w:val="0"/>
          <w:sz w:val="34"/>
        </w:rPr>
        <w:t>Wenn eine Beziehung endet, aber gemeinsame Kinder bleiben</w:t>
      </w:r>
    </w:p>
    <w:p>
      <w:pPr/>
      <w:r>
        <w:rPr>
          <w:b w:val="0"/>
          <w:i w:val="0"/>
        </w:rPr>
        <w:t>Manche Trennungen enden nicht wirklich, weil gemeinsame Kinder einen fortlaufenden Kontakt erzwingen, auch wenn eine der beiden Personen sich innerlich längst gelöst hat.</w:t>
      </w:r>
    </w:p>
    <w:p>
      <w:pPr/>
      <w:r>
        <w:rPr>
          <w:b w:val="0"/>
          <w:i w:val="0"/>
        </w:rPr>
        <w:t>Fabian und seine Ex-Frau mussten sich noch Jahre nach der Trennung bei jedem Elternabend, jeder Geburtstagsfeier, jedem Übergabepunkt sehen. Er lernte, freundliche Distanz zu üben, ohne dass das bedeutete, ihr innerlich verbunden zu bleiben.</w:t>
      </w:r>
    </w:p>
    <w:p>
      <w:pPr/>
      <w:r>
        <w:rPr>
          <w:b/>
          <w:i w:val="0"/>
        </w:rPr>
        <w:t>Was in dir wirklich passiert</w:t>
      </w:r>
    </w:p>
    <w:p>
      <w:pPr/>
      <w:r>
        <w:rPr>
          <w:b w:val="0"/>
          <w:i w:val="0"/>
        </w:rPr>
        <w:t>Erzwungener fortlaufender Kontakt kann die emotionale Ablösung erschweren, weil die Trennung nie ganz abgeschlossen wirkt. Eine bewusst kultivierte, sachliche Distanz kann helfen, äusseren Kontakt und inneres Loslassen zu trennen.</w:t>
      </w:r>
    </w:p>
    <w:p>
      <w:pPr/>
      <w:r>
        <w:rPr>
          <w:b/>
          <w:i w:val="0"/>
        </w:rPr>
        <w:t>Kleine Übung</w:t>
      </w:r>
    </w:p>
    <w:p>
      <w:pPr/>
      <w:r>
        <w:rPr>
          <w:b w:val="0"/>
          <w:i w:val="0"/>
        </w:rPr>
        <w:t>Definiere für dich eine klare, sachliche Rolle für den nötigen Kontakt, zum Beispiel „Ko-Elternteil“, getrennt von der emotionalen Beziehung, die du losgelassen hast.</w:t>
      </w:r>
    </w:p>
    <w:p>
      <w:pPr/>
      <w:r>
        <w:rPr>
          <w:b w:val="0"/>
          <w:i w:val="0"/>
        </w:rPr>
        <w:t>TikTok · Kontakt haben zu müssen bedeutet nicht, emotional verbunden bleiben zu müssen.</w:t>
      </w:r>
    </w:p>
    <w:p>
      <w:pPr>
        <w:pageBreakBefore/>
      </w:pPr>
      <w:r>
        <w:rPr>
          <w:b/>
          <w:i w:val="0"/>
          <w:sz w:val="34"/>
        </w:rPr>
        <w:t>Wenn Geld ein alter Konflikt in neuem Gewand ist</w:t>
      </w:r>
    </w:p>
    <w:p>
      <w:pPr/>
      <w:r>
        <w:rPr>
          <w:b w:val="0"/>
          <w:i w:val="0"/>
        </w:rPr>
        <w:t>Streit ums Erbe oder gemeinsames Vermögen ist selten nur ein Streit um Zahlen. Oft trägt er jahrzehntealte, unausgesprochene Verletzungen.</w:t>
      </w:r>
    </w:p>
    <w:p>
      <w:pPr/>
      <w:r>
        <w:rPr>
          <w:b w:val="0"/>
          <w:i w:val="0"/>
        </w:rPr>
        <w:t>Beim Streit ums Erbe ihrer Eltern ging es zwischen den Geschwistern Anna und Res offiziell um ein Ferienhaus. Erst ein Mediator brachte ans Licht, dass es eigentlich um eine viel ältere Frage ging: Wer war als Kind mehr geliebt worden?</w:t>
      </w:r>
    </w:p>
    <w:p>
      <w:pPr/>
      <w:r>
        <w:rPr>
          <w:b/>
          <w:i w:val="0"/>
        </w:rPr>
        <w:t>Was in dir wirklich passiert</w:t>
      </w:r>
    </w:p>
    <w:p>
      <w:pPr/>
      <w:r>
        <w:rPr>
          <w:b w:val="0"/>
          <w:i w:val="0"/>
        </w:rPr>
        <w:t>Finanzielle Konflikte innerhalb einer Familie sind oft ein Stellvertreterschauplatz für tiefer liegende, emotionale Fragen, die nie direkt angesprochen wurden.</w:t>
      </w:r>
    </w:p>
    <w:p>
      <w:pPr/>
      <w:r>
        <w:rPr>
          <w:b/>
          <w:i w:val="0"/>
        </w:rPr>
        <w:t>Kleine Übung</w:t>
      </w:r>
    </w:p>
    <w:p>
      <w:pPr/>
      <w:r>
        <w:rPr>
          <w:b w:val="0"/>
          <w:i w:val="0"/>
        </w:rPr>
        <w:t>Wenn du in einem Geldkonflikt mit einer nahestehenden Person steckst: Frag dich, ob es tatsächlich nur um das Geld geht, oder um etwas Älteres, das nie ausgesprochen wurde.</w:t>
      </w:r>
    </w:p>
    <w:p>
      <w:pPr/>
      <w:r>
        <w:rPr>
          <w:b w:val="0"/>
          <w:i w:val="0"/>
        </w:rPr>
        <w:t>TikTok · Manche Rechnungen sind nie wirklich finanzieller Natur.</w:t>
      </w:r>
    </w:p>
    <w:p>
      <w:pPr>
        <w:pageBreakBefore/>
      </w:pPr>
      <w:r>
        <w:rPr>
          <w:b/>
          <w:i w:val="0"/>
          <w:sz w:val="34"/>
        </w:rPr>
        <w:t>Wenn körperliche Symptome von emotionalem Schmerz erzählen</w:t>
      </w:r>
    </w:p>
    <w:p>
      <w:pPr/>
      <w:r>
        <w:rPr>
          <w:b w:val="0"/>
          <w:i w:val="0"/>
        </w:rPr>
        <w:t>Unverarbeitete emotionale Belastung zeigt sich manchmal zuerst im Körper, durch Verspannungen, Schlafprobleme oder unerklärliche Erschöpfung, bevor sie bewusst benannt wird.</w:t>
      </w:r>
    </w:p>
    <w:p>
      <w:pPr/>
      <w:r>
        <w:rPr>
          <w:b w:val="0"/>
          <w:i w:val="0"/>
        </w:rPr>
        <w:t>Monatelang litt Simone unter unerklärlichen Rückenschmerzen, bis eine Physiotherapeutin vorsichtig fragte, ob in ihrem Leben gerade viel emotionaler Druck bestehe. Erst da verband Simone die Schmerzen mit dem ungelösten Konflikt mit ihrer Schwester.</w:t>
      </w:r>
    </w:p>
    <w:p>
      <w:pPr/>
      <w:r>
        <w:rPr>
          <w:b/>
          <w:i w:val="0"/>
        </w:rPr>
        <w:t>Was in dir wirklich passiert</w:t>
      </w:r>
    </w:p>
    <w:p>
      <w:pPr/>
      <w:r>
        <w:rPr>
          <w:b w:val="0"/>
          <w:i w:val="0"/>
        </w:rPr>
        <w:t>Körperliche Beschwerden sind real und sollten ernst genommen werden. Innere Belastung kann dabei eine Rolle spielen, muss aber nicht die Ursache sein. Deshalb gehört Unklares medizinisch abgeklärt.</w:t>
      </w:r>
    </w:p>
    <w:p>
      <w:pPr/>
      <w:r>
        <w:rPr>
          <w:b/>
          <w:i w:val="0"/>
        </w:rPr>
        <w:t>Kleine Übung</w:t>
      </w:r>
    </w:p>
    <w:p>
      <w:pPr/>
      <w:r>
        <w:rPr>
          <w:b w:val="0"/>
          <w:i w:val="0"/>
        </w:rPr>
        <w:t>Wenn du unerklärliche körperliche Beschwerden hast, lass sie medizinisch abklären. Zusätzlich kannst du für dich beobachten, ob gerade ein ungelöstes Thema viel Raum einnimmt.</w:t>
      </w:r>
    </w:p>
    <w:p>
      <w:pPr/>
      <w:r>
        <w:rPr>
          <w:b w:val="0"/>
          <w:i w:val="0"/>
        </w:rPr>
        <w:t>TikTok · Der Körper erinnert sich manchmal an das, was der Kopf noch nicht aussprechen konnte.</w:t>
      </w:r>
    </w:p>
    <w:p>
      <w:pPr>
        <w:pageBreakBefore/>
      </w:pPr>
      <w:r>
        <w:rPr>
          <w:b/>
          <w:i w:val="0"/>
          <w:sz w:val="34"/>
        </w:rPr>
        <w:t>Der letzte Satz, den du dir selbst sagen darfst</w:t>
      </w:r>
    </w:p>
    <w:p>
      <w:pPr/>
      <w:r>
        <w:rPr>
          <w:b w:val="0"/>
          <w:i w:val="0"/>
        </w:rPr>
        <w:t>Am Ende vieler Kapitel dieses Buches steht eine ähnliche Erkenntnis, in immer neuen Geschichten: Die Antwort, auf die man gewartet hat, war selten die Antwort, die tatsächlich Frieden brachte.</w:t>
      </w:r>
    </w:p>
    <w:p>
      <w:pPr/>
      <w:r>
        <w:rPr>
          <w:b w:val="0"/>
          <w:i w:val="0"/>
        </w:rPr>
        <w:t>Wenn man die Geschichten in diesem Buch nebeneinanderlegt, Meret, Yannick, Anita, Rahel, Vreni, Reto und viele andere, zeigt sich ein gemeinsames Muster: Der Frieden kam nicht durch das erwartete Gespräch, sondern durch die Entscheidung, nicht mehr davon abhängig zu sein.</w:t>
      </w:r>
    </w:p>
    <w:p>
      <w:pPr/>
      <w:r>
        <w:rPr>
          <w:b/>
          <w:i w:val="0"/>
        </w:rPr>
        <w:t>Was in dir wirklich passiert</w:t>
      </w:r>
    </w:p>
    <w:p>
      <w:pPr/>
      <w:r>
        <w:rPr>
          <w:b w:val="0"/>
          <w:i w:val="0"/>
        </w:rPr>
        <w:t>Der wiederkehrende Kern vieler Verarbeitungsprozesse ist nicht das Erreichen einer äusseren Antwort, sondern die innere Verschiebung, nicht mehr von ihr abhängig zu sein.</w:t>
      </w:r>
    </w:p>
    <w:p>
      <w:pPr/>
      <w:r>
        <w:rPr>
          <w:b/>
          <w:i w:val="0"/>
        </w:rPr>
        <w:t>Kleine Übung</w:t>
      </w:r>
    </w:p>
    <w:p>
      <w:pPr/>
      <w:r>
        <w:rPr>
          <w:b w:val="0"/>
          <w:i w:val="0"/>
        </w:rPr>
        <w:t>Formuliere für dich selbst den einen Satz, den du gerne von der anderen Person gehört hättest. Sag ihn dir jetzt selbst, laut, in deinen eigenen Worten.</w:t>
      </w:r>
    </w:p>
    <w:p>
      <w:pPr/>
      <w:r>
        <w:rPr>
          <w:b w:val="0"/>
          <w:i w:val="0"/>
        </w:rPr>
        <w:t>TikTok · Du brauchst kein letztes Gespräch, um mit deiner eigenen Geschichte in Frieden zu sein.</w:t>
      </w:r>
    </w:p>
    <w:p>
      <w:pPr>
        <w:pageBreakBefore/>
      </w:pPr>
      <w:r>
        <w:rPr>
          <w:b/>
          <w:sz w:val="34"/>
        </w:rPr>
        <w:t>12. Ein Schritt pro Woche</w:t>
      </w:r>
    </w:p>
    <w:p>
      <w:r>
        <w:rPr>
          <w:b w:val="0"/>
          <w:i w:val="0"/>
        </w:rPr>
        <w:t>Du brauchst keinen radikalen Schnitt, um frei zu werden. Ein Schritt pro Woche reicht.</w:t>
      </w:r>
    </w:p>
    <w:p>
      <w:r>
        <w:rPr>
          <w:b w:val="0"/>
          <w:i w:val="0"/>
        </w:rPr>
        <w:t>Woche für Woche: Einmal bewusst nicht das innere Gespräch weiterführen, wenn es aufploppt. Den unversendeten Brief schreiben. Die Verantwortungs-Liste ausfüllen. Einen Satz aus der Satz-Sammlung laut aussprechen. Jede Woche ein Stück Boden zurückgewinnen.</w:t>
      </w:r>
    </w:p>
    <w:p>
      <w:pPr/>
      <w:r>
        <w:rPr>
          <w:b w:val="0"/>
          <w:i w:val="0"/>
        </w:rPr>
        <w:t>Elena begann mit der kleinsten Übung aus diesem Buch, dem unversendeten Brief. Erst Monate später merkte sie, wie viele der anderen Übungen sie inzwischen, fast beiläufig, schon gemacht hatte.</w:t>
      </w:r>
    </w:p>
    <w:p>
      <w:r>
        <w:rPr>
          <w:b/>
        </w:rPr>
        <w:t>Was in dir wirklich passiert</w:t>
      </w:r>
    </w:p>
    <w:p>
      <w:r>
        <w:rPr>
          <w:b w:val="0"/>
          <w:i w:val="0"/>
        </w:rPr>
        <w:t>Veränderung, die bleibt, entsteht selten durch eine einzige grosse Entscheidung. Sie entsteht durch viele kleine, wiederholte Handlungen, die zusammen ein neues Muster ergeben, das stabiler ist als das alte, weil es Schritt für Schritt eingeübt wurde, nicht auf einmal erzwungen.</w:t>
      </w:r>
    </w:p>
    <w:p>
      <w:r>
        <w:rPr>
          <w:b/>
        </w:rPr>
        <w:t>Der Wochenplan</w:t>
      </w:r>
    </w:p>
    <w:p>
      <w:r>
        <w:rPr>
          <w:b w:val="0"/>
          <w:i w:val="0"/>
        </w:rPr>
        <w:t>Wähle für die nächsten vier Wochen je eine Übung aus diesem Buch aus. Trag dir feste Tage dafür ein, so wie einen Termin, den du nicht verschiebst.</w:t>
      </w:r>
    </w:p>
    <w:p>
      <w:pPr/>
      <w:r>
        <w:rPr>
          <w:b/>
          <w:i w:val="0"/>
        </w:rPr>
        <w:t>Der Zwölf-Wochen-Plan</w:t>
      </w:r>
    </w:p>
    <w:p>
      <w:pPr/>
      <w:r>
        <w:rPr>
          <w:b w:val="0"/>
          <w:i w:val="0"/>
        </w:rPr>
        <w:t>Woche 1-2: Die Gesprächs-Uhr führen, ohne etwas zu verändern, nur beobachten.</w:t>
      </w:r>
    </w:p>
    <w:p>
      <w:pPr/>
      <w:r>
        <w:rPr>
          <w:b w:val="0"/>
          <w:i w:val="0"/>
        </w:rPr>
        <w:t>Woche 3-4: Die Verantwortungs-Liste für die zentrale Situation ausfüllen.</w:t>
      </w:r>
    </w:p>
    <w:p>
      <w:pPr/>
      <w:r>
        <w:rPr>
          <w:b w:val="0"/>
          <w:i w:val="0"/>
        </w:rPr>
        <w:t>Woche 5-6: Den unversendeten Brief schreiben und laut lesen.</w:t>
      </w:r>
    </w:p>
    <w:p>
      <w:pPr/>
      <w:r>
        <w:rPr>
          <w:b w:val="0"/>
          <w:i w:val="0"/>
        </w:rPr>
        <w:t>Woche 7: Den Realitäts-Anker für eine bestrittene Erinnerung aufschreiben.</w:t>
      </w:r>
    </w:p>
    <w:p>
      <w:pPr/>
      <w:r>
        <w:rPr>
          <w:b w:val="0"/>
          <w:i w:val="0"/>
        </w:rPr>
        <w:t>Woche 8: Drei Sätze aus der Satz-Sammlung laut üben, auch wenn es sich fremd anfühlt.</w:t>
      </w:r>
    </w:p>
    <w:p>
      <w:pPr/>
      <w:r>
        <w:rPr>
          <w:b w:val="0"/>
          <w:i w:val="0"/>
        </w:rPr>
        <w:t>Woche 9-10: Eine bewusste Entscheidung treffen, wie viel Kontakt du künftig willst, und sie umsetzen.</w:t>
      </w:r>
    </w:p>
    <w:p>
      <w:pPr/>
      <w:r>
        <w:rPr>
          <w:b w:val="0"/>
          <w:i w:val="0"/>
        </w:rPr>
        <w:t>Woche 11: Die Standortbestimmung ausfüllen und mit dem Anfang vergleichen.</w:t>
      </w:r>
    </w:p>
    <w:p>
      <w:pPr/>
      <w:r>
        <w:rPr>
          <w:b w:val="0"/>
          <w:i w:val="0"/>
        </w:rPr>
        <w:t>Woche 12: Den Brief an dich selbst schreiben, den du in einem Jahr wieder liest.</w:t>
      </w:r>
    </w:p>
    <w:p>
      <w:pPr/>
      <w:r>
        <w:rPr>
          <w:b w:val="0"/>
          <w:i w:val="0"/>
        </w:rPr>
        <w:t>Du musst diesen Plan nicht perfekt einhalten. Eine Woche auslassen und später weitermachen ist kein Rückschritt, nur ein anderes Tempo.</w:t>
      </w:r>
    </w:p>
    <w:p>
      <w:pPr>
        <w:jc w:val="center"/>
      </w:pPr>
      <w:r>
        <w:rPr>
          <w:i/>
        </w:rPr>
        <w:t>TikTok  ·  Du brauchst kein letztes Gespräch. Du brauchst einen ersten Schritt. Diese Woche reicht das.</w:t>
      </w:r>
    </w:p>
    <w:p>
      <w:pPr>
        <w:pageBreakBefore/>
      </w:pPr>
      <w:r>
        <w:rPr>
          <w:b/>
          <w:i w:val="0"/>
          <w:sz w:val="34"/>
        </w:rPr>
        <w:t>Epilog: Das Gespräch, das du nicht mehr brauchst</w:t>
      </w:r>
    </w:p>
    <w:p>
      <w:pPr/>
      <w:r>
        <w:rPr>
          <w:b w:val="0"/>
          <w:i w:val="0"/>
        </w:rPr>
        <w:t>Am Anfang dieses Buches stand ein Gespräch, das du dir gewünscht hast. Vielleicht mit einem Elternteil, einer Freundin, einem Partner, einer Schwester. Ein Gespräch mit einer klaren Erklärung, einer ehrlichen Entschuldigung, einem Schlusspunkt, den jemand anderes für dich setzt.</w:t>
      </w:r>
    </w:p>
    <w:p>
      <w:pPr/>
      <w:r>
        <w:rPr>
          <w:b w:val="0"/>
          <w:i w:val="0"/>
        </w:rPr>
        <w:t>Wenn du bis hierhin gelesen hast, kennst du wahrscheinlich viele der Geschichten in diesem Buch. Vielleicht hast du dich in Meret wiedererkannt, die nachts noch Gespräche führt, die nie stattfanden. Oder in Yannick, der eine Frage stellte, ohne eine Antwort zu bekommen, und trotzdem einen Weg fand, weiterzugehen.</w:t>
      </w:r>
    </w:p>
    <w:p>
      <w:pPr/>
      <w:r>
        <w:rPr>
          <w:b w:val="0"/>
          <w:i w:val="0"/>
        </w:rPr>
        <w:t>Dieses Buch konnte dir das Gespräch nicht geben, auf das du gewartet hast. Das konnte kein Buch. Was es dir vielleicht geben konnte, ist etwas anderes: die Erlaubnis, nicht länger darauf zu warten, um weiterzugehen.</w:t>
      </w:r>
    </w:p>
    <w:p>
      <w:pPr/>
      <w:r>
        <w:rPr>
          <w:b w:val="0"/>
          <w:i w:val="0"/>
        </w:rPr>
        <w:t>Das bedeutet nicht, dass die Vergangenheit plötzlich keine Bedeutung mehr hat. Es bedeutet, dass sie nicht länger die Bedingung dafür ist, wie dein nächster Tag aussieht.</w:t>
      </w:r>
    </w:p>
    <w:p>
      <w:pPr/>
      <w:r>
        <w:rPr>
          <w:b w:val="0"/>
          <w:i w:val="0"/>
        </w:rPr>
        <w:t>Vielleicht kommt die Entschuldigung noch. Vielleicht kommt sie nie. Beides ändert nichts mehr daran, dass du diesen Weg gegangen bist, ohne sie.</w:t>
      </w:r>
    </w:p>
    <w:p>
      <w:pPr/>
      <w:r>
        <w:rPr>
          <w:b w:val="0"/>
          <w:i w:val="0"/>
        </w:rPr>
        <w:t>Und das allein ist bereits ein Beweis für etwas, das dir niemand mehr nehmen kann.</w:t>
      </w:r>
    </w:p>
    <w:p>
      <w:pPr>
        <w:jc w:val="center"/>
      </w:pPr>
      <w:r>
        <w:rPr>
          <w:i/>
        </w:rPr>
        <w:t>♥</w:t>
      </w:r>
    </w:p>
    <w:p>
      <w:pPr>
        <w:pageBreakBefore/>
      </w:pPr>
      <w:r>
        <w:rPr>
          <w:b/>
          <w:sz w:val="34"/>
        </w:rPr>
        <w:t>Eine Standortbestimmung</w:t>
      </w:r>
    </w:p>
    <w:p>
      <w:r>
        <w:rPr>
          <w:b w:val="0"/>
          <w:i w:val="0"/>
        </w:rPr>
        <w:t>Kein Test im medizinischen Sinn und keine Diagnose. Beantworte die folgenden Sätze so ehrlich wie möglich.</w:t>
      </w:r>
    </w:p>
    <w:p>
      <w:r>
        <w:rPr>
          <w:b w:val="0"/>
          <w:i w:val="0"/>
        </w:rPr>
        <w:t>Wo stehe ich heute, im Vergleich zu dem Tag, an dem ich dieses Buch aufgeschlagen habe?</w:t>
      </w:r>
    </w:p>
    <w:p>
      <w:r>
        <w:rPr>
          <w:b w:val="0"/>
          <w:i w:val="0"/>
        </w:rPr>
        <w:t>_______________________________________________________</w:t>
      </w:r>
    </w:p>
    <w:p>
      <w:r>
        <w:rPr>
          <w:b w:val="0"/>
          <w:i w:val="0"/>
        </w:rPr>
        <w:t>_______________________________________________________</w:t>
      </w:r>
    </w:p>
    <w:p>
      <w:r>
        <w:rPr>
          <w:b w:val="0"/>
          <w:i w:val="0"/>
        </w:rPr>
        <w:t>Wie oft führe ich das innere Gespräch heute noch, verglichen mit vorher?</w:t>
      </w:r>
    </w:p>
    <w:p>
      <w:r>
        <w:rPr>
          <w:b w:val="0"/>
          <w:i w:val="0"/>
        </w:rPr>
        <w:t>_______________________________________________________</w:t>
      </w:r>
    </w:p>
    <w:p>
      <w:r>
        <w:rPr>
          <w:b w:val="0"/>
          <w:i w:val="0"/>
        </w:rPr>
        <w:t>_______________________________________________________</w:t>
      </w:r>
    </w:p>
    <w:p>
      <w:r>
        <w:rPr>
          <w:b w:val="0"/>
          <w:i w:val="0"/>
        </w:rPr>
        <w:t>Was möchte ich als Nächstes angehen?</w:t>
      </w:r>
    </w:p>
    <w:p>
      <w:r>
        <w:rPr>
          <w:b w:val="0"/>
          <w:i w:val="0"/>
        </w:rPr>
        <w:t>_______________________________________________________</w:t>
      </w:r>
    </w:p>
    <w:p>
      <w:r>
        <w:rPr>
          <w:b w:val="0"/>
          <w:i w:val="0"/>
        </w:rPr>
        <w:t>_______________________________________________________</w:t>
      </w:r>
    </w:p>
    <w:p>
      <w:pPr>
        <w:pageBreakBefore/>
      </w:pPr>
      <w:r>
        <w:rPr>
          <w:b/>
          <w:sz w:val="34"/>
        </w:rPr>
        <w:t>Ein Brief an dich selbst</w:t>
      </w:r>
    </w:p>
    <w:p>
      <w:r>
        <w:rPr>
          <w:b w:val="0"/>
          <w:i w:val="0"/>
        </w:rPr>
        <w:t>Bevor du dieses Buch weglegst, eine letzte Übung: Schreib dir selbst einen Brief, den du in einem Jahr wieder liest.</w:t>
      </w:r>
    </w:p>
    <w:p>
      <w:r>
        <w:rPr>
          <w:b w:val="0"/>
          <w:i w:val="0"/>
        </w:rPr>
        <w:t>Ein Beispiel, wie ein solcher Brief aussehen kann, geschrieben von einer Person, die dieses Buch gelesen hat.</w:t>
      </w:r>
    </w:p>
    <w:p>
      <w:r>
        <w:rPr>
          <w:b w:val="0"/>
          <w:i w:val="0"/>
        </w:rPr>
        <w:t>Liebes Ich in einem Jahr,</w:t>
      </w:r>
    </w:p>
    <w:p>
      <w:r>
        <w:rPr>
          <w:b w:val="0"/>
          <w:i w:val="0"/>
        </w:rPr>
        <w:t>ich schreibe dir, weil ich heute zum ersten Mal seit Monaten einen ganzen Tag verbracht habe, ohne das alte Gespräch in meinem Kopf zu führen. Es ist einfach nicht aufgetaucht. Ich habe es fast vermisst, wie eine Gewohnheit, die man endlich losgeworden ist und die trotzdem kurz fehlt.</w:t>
      </w:r>
    </w:p>
    <w:p>
      <w:r>
        <w:rPr>
          <w:b w:val="0"/>
          <w:i w:val="0"/>
        </w:rPr>
        <w:t>Du musst deinen Brief nicht so schreiben. Er darf kürzer sein, wütender, unsicherer.</w:t>
      </w:r>
    </w:p>
    <w:p>
      <w:r>
        <w:rPr>
          <w:b w:val="0"/>
          <w:i w:val="0"/>
        </w:rPr>
        <w:t>Und genau dafür gibt es dieses Buch: nicht damit du das Geschehene vergisst, sondern damit du aufhörst, auf eine Erlaubnis zu warten, die vielleicht nie kommt.</w:t>
      </w:r>
    </w:p>
    <w:p>
      <w:r>
        <w:rPr>
          <w:b w:val="0"/>
          <w:i w:val="0"/>
        </w:rPr>
        <w:t>Wer wählst du zu sein, wenn niemand dir mehr die Antwort gibt, auf die du gewartet hast?</w:t>
      </w:r>
    </w:p>
    <w:p>
      <w:pPr>
        <w:pageBreakBefore/>
      </w:pPr>
      <w:r>
        <w:rPr>
          <w:b/>
          <w:sz w:val="34"/>
        </w:rPr>
        <w:t>Die Satz-Sammlung</w:t>
      </w:r>
    </w:p>
    <w:p>
      <w:r>
        <w:rPr>
          <w:b w:val="0"/>
          <w:i w:val="0"/>
        </w:rPr>
        <w:t>Zum Nachschlagen, ohne das Buch noch einmal zu lesen.</w:t>
      </w:r>
    </w:p>
    <w:p>
      <w:r>
        <w:rPr>
          <w:b w:val="0"/>
          <w:i w:val="0"/>
        </w:rPr>
        <w:t>„Das Verhalten war die Antwort.“</w:t>
      </w:r>
    </w:p>
    <w:p>
      <w:r>
        <w:rPr>
          <w:b w:val="0"/>
          <w:i w:val="0"/>
        </w:rPr>
        <w:t>„Ich brauche seine Entschuldigung nicht, um mir selbst zu glauben.“</w:t>
      </w:r>
    </w:p>
    <w:p>
      <w:r>
        <w:rPr>
          <w:b w:val="0"/>
          <w:i w:val="0"/>
        </w:rPr>
        <w:t>„Nicht jede offene Frage braucht noch eine Antwort. Manche brauchen eine Entscheidung.“</w:t>
      </w:r>
    </w:p>
    <w:p>
      <w:r>
        <w:rPr>
          <w:b w:val="0"/>
          <w:i w:val="0"/>
        </w:rPr>
        <w:t>„Ich darf abschliessen, auch wenn die Tür nie richtig geschlossen wurde.“</w:t>
      </w:r>
    </w:p>
    <w:p>
      <w:r>
        <w:rPr>
          <w:b w:val="0"/>
          <w:i w:val="0"/>
        </w:rPr>
        <w:t>„Sein Weiterleben ist keine Bewertung meines Schmerzes.“</w:t>
      </w:r>
    </w:p>
    <w:p>
      <w:r>
        <w:rPr>
          <w:b w:val="0"/>
          <w:i w:val="0"/>
        </w:rPr>
        <w:t>„Es ist geschehen. Aber ich trage es nicht mehr jeden Tag mit mir herum.“</w:t>
      </w:r>
    </w:p>
    <w:p>
      <w:r>
        <w:rPr>
          <w:b w:val="0"/>
          <w:i w:val="0"/>
        </w:rPr>
        <w:t>„Verantwortung gehört dorthin zurück, wo sie hingehört.“</w:t>
      </w:r>
    </w:p>
    <w:p>
      <w:pPr>
        <w:pageBreakBefore/>
      </w:pPr>
      <w:r>
        <w:rPr>
          <w:b/>
          <w:i w:val="0"/>
          <w:sz w:val="34"/>
        </w:rPr>
        <w:t>Fragen, die mir oft gestellt werden</w:t>
      </w:r>
    </w:p>
    <w:p>
      <w:pPr/>
      <w:r>
        <w:rPr>
          <w:b/>
          <w:i w:val="0"/>
        </w:rPr>
        <w:t>Ist das nicht einfach Verdrängung, wenn ich aufhöre, auf eine Antwort zu warten?</w:t>
      </w:r>
    </w:p>
    <w:p>
      <w:pPr/>
      <w:r>
        <w:rPr>
          <w:b w:val="0"/>
          <w:i w:val="0"/>
        </w:rPr>
        <w:t>Nein. Verdrängung heisst, ein Thema komplett zu vermeiden. Dieses Buch bittet dich, hinzuschauen, genau zu benennen, was passiert ist, und danach bewusst zu entscheiden, wie viel Raum es weiterhin bekommt.</w:t>
      </w:r>
    </w:p>
    <w:p>
      <w:pPr/>
      <w:r>
        <w:rPr>
          <w:b/>
          <w:i w:val="0"/>
        </w:rPr>
        <w:t>Was, wenn die Person doch noch irgendwann das sagt, worauf ich gewartet habe?</w:t>
      </w:r>
    </w:p>
    <w:p>
      <w:pPr/>
      <w:r>
        <w:rPr>
          <w:b w:val="0"/>
          <w:i w:val="0"/>
        </w:rPr>
        <w:t>Das wäre schön, und es ändert nichts an der Arbeit, die du bis dahin machst. Wenn es passiert, ist es ein Geschenk. Wenn nicht, bist du trotzdem nicht mehr davon abhängig.</w:t>
      </w:r>
    </w:p>
    <w:p>
      <w:pPr/>
      <w:r>
        <w:rPr>
          <w:b/>
          <w:i w:val="0"/>
        </w:rPr>
        <w:t>Muss ich den Kontakt komplett abbrechen, um dieses Buch anzuwenden?</w:t>
      </w:r>
    </w:p>
    <w:p>
      <w:pPr/>
      <w:r>
        <w:rPr>
          <w:b w:val="0"/>
          <w:i w:val="0"/>
        </w:rPr>
        <w:t>Nein. Manche Beziehungen aus diesem Buch bestehen weiter, lose oder mit veränderten Erwartungen. Andere enden tatsächlich. Beides ist möglich, das Buch schreibt dir keine Entscheidung vor. Es geht nicht darum, Beziehungen zu beenden, sondern darum, innerlich nicht mehr von einer Reaktion abhängig zu sein, die vielleicht nie kommt.</w:t>
      </w:r>
    </w:p>
    <w:p>
      <w:pPr/>
      <w:r>
        <w:rPr>
          <w:b/>
          <w:i w:val="0"/>
        </w:rPr>
        <w:t>Was, wenn ich merke, dass ich selbst derjenige bin, der nie eine Entschuldigung angeboten hat?</w:t>
      </w:r>
    </w:p>
    <w:p>
      <w:pPr/>
      <w:r>
        <w:rPr>
          <w:b w:val="0"/>
          <w:i w:val="0"/>
        </w:rPr>
        <w:t>Das kommt öfter vor, als man denkt, gerade weil dieses Buch zum genauen Hinsehen einlädt. Falls das bei dir der Fall ist: Eine echte Entschuldigung, ohne Bedingung, ist selten zu spät.</w:t>
      </w:r>
    </w:p>
    <w:p>
      <w:pPr/>
      <w:r>
        <w:rPr>
          <w:b/>
          <w:i w:val="0"/>
        </w:rPr>
        <w:t>Wie lange dauert es, bis sich etwas verändert?</w:t>
      </w:r>
    </w:p>
    <w:p>
      <w:pPr/>
      <w:r>
        <w:rPr>
          <w:b w:val="0"/>
          <w:i w:val="0"/>
        </w:rPr>
        <w:t>Dafür gibt es keine feste Frist. Entscheidend ist nicht die Zahl der Wochen, sondern ob du im Alltag bemerkst, dass das alte Gespräch weniger Raum bekommt und du schneller wieder bei dir ankommst.</w:t>
      </w:r>
    </w:p>
    <w:p>
      <w:pPr/>
      <w:r>
        <w:rPr>
          <w:b/>
          <w:i w:val="0"/>
        </w:rPr>
        <w:t>Was, wenn ich merke, dass ich selbst jemandem eine Erklärung schulde?</w:t>
      </w:r>
    </w:p>
    <w:p>
      <w:pPr/>
      <w:r>
        <w:rPr>
          <w:b w:val="0"/>
          <w:i w:val="0"/>
        </w:rPr>
        <w:t>Dann darfst du entscheiden, ob und wie du sie gibst. Dieses Buch verlangt nicht, dass du perfekt warst. Es verlangt nur Ehrlichkeit darüber, was war.</w:t>
      </w:r>
    </w:p>
    <w:p>
      <w:pPr/>
      <w:r>
        <w:rPr>
          <w:b/>
          <w:i w:val="0"/>
        </w:rPr>
        <w:t>Was, wenn die Übungen bei mir starke Gefühle auslösen?</w:t>
      </w:r>
    </w:p>
    <w:p>
      <w:pPr/>
      <w:r>
        <w:rPr>
          <w:b w:val="0"/>
          <w:i w:val="0"/>
        </w:rPr>
        <w:t>Die Übungen können starke Gefühle auslösen. Wenn dich etwas überfordert, lange nicht mehr loslässt oder deinen Alltag deutlich beeinträchtigt, hol dir Unterstützung bei einer Fachperson oder einer Beratungsstelle.</w:t>
      </w:r>
    </w:p>
    <w:p>
      <w:pPr/>
      <w:r>
        <w:rPr>
          <w:b/>
          <w:i w:val="0"/>
        </w:rPr>
        <w:t>Kann ich die Kapitel in beliebiger Reihenfolge lesen?</w:t>
      </w:r>
    </w:p>
    <w:p>
      <w:pPr/>
      <w:r>
        <w:rPr>
          <w:b w:val="0"/>
          <w:i w:val="0"/>
        </w:rPr>
        <w:t>Ja. Die Kapitel sind so geschrieben, dass jedes für sich steht. Manche Leserinnen und Leser lesen zuerst das Kapitel, das ihrer aktuellen Situation am nächsten kommt.</w:t>
      </w:r>
    </w:p>
    <w:p>
      <w:pPr/>
      <w:r>
        <w:rPr>
          <w:b w:val="0"/>
          <w:i w:val="0"/>
        </w:rPr>
      </w:r>
    </w:p>
    <w:p>
      <w:pPr/>
      <w:r>
        <w:rPr>
          <w:b/>
          <w:i w:val="0"/>
        </w:rPr>
        <w:t>Was, wenn ich wieder ins Grübeln rutsche?</w:t>
      </w:r>
    </w:p>
    <w:p>
      <w:pPr/>
      <w:r>
        <w:rPr>
          <w:b w:val="0"/>
          <w:i w:val="0"/>
        </w:rPr>
        <w:t>Dass alte Gedanken wieder auftauchen, bedeutet nicht, dass du wieder am Anfang stehst. Entscheidend ist, ob du heute schneller bemerkst, was gerade passiert, und wieder aus dem inneren Gespräch aussteigen kannst.</w:t>
      </w:r>
    </w:p>
    <w:p>
      <w:pPr>
        <w:pageBreakBefore/>
      </w:pPr>
      <w:r>
        <w:rPr>
          <w:b/>
          <w:sz w:val="34"/>
        </w:rPr>
        <w:t>Meine anderen Bücher</w:t>
      </w:r>
    </w:p>
    <w:p>
      <w:r>
        <w:rPr>
          <w:b w:val="0"/>
          <w:i w:val="0"/>
        </w:rPr>
        <w:t>Wenn dieses Buch dich erreicht hat, gehören diese Bücher wahrscheinlich auch zu deiner Geschichte.</w:t>
      </w:r>
    </w:p>
    <w:p>
      <w:r>
        <w:rPr>
          <w:b/>
          <w:i w:val="0"/>
        </w:rPr>
        <w:t>Deine Reaktion gehört dir. Nicht mir</w:t>
      </w:r>
    </w:p>
    <w:p>
      <w:r>
        <w:rPr>
          <w:b w:val="0"/>
          <w:i/>
        </w:rPr>
        <w:t>Warum du aufhören darfst, für die Gefühle anderer verantwortlich zu sein</w:t>
      </w:r>
    </w:p>
    <w:p>
      <w:r>
        <w:rPr>
          <w:b/>
          <w:i w:val="0"/>
        </w:rPr>
        <w:t>Wenn Beziehungen erschöpfen</w:t>
      </w:r>
    </w:p>
    <w:p>
      <w:r>
        <w:rPr>
          <w:b w:val="0"/>
          <w:i/>
        </w:rPr>
        <w:t>Warum du gibst, bis nichts mehr von dir übrig ist</w:t>
      </w:r>
    </w:p>
    <w:p>
      <w:r>
        <w:rPr>
          <w:b/>
          <w:i w:val="0"/>
        </w:rPr>
        <w:t>Das schlechte Gewissen</w:t>
      </w:r>
    </w:p>
    <w:p>
      <w:r>
        <w:rPr>
          <w:b w:val="0"/>
          <w:i/>
        </w:rPr>
        <w:t>Warum du dich immer schuldig fühlst und wie du damit aufhörst</w:t>
      </w:r>
    </w:p>
    <w:p>
      <w:r>
        <w:rPr>
          <w:b/>
          <w:i w:val="0"/>
        </w:rPr>
        <w:t>Ich stand nie auf meiner eigenen Liste</w:t>
      </w:r>
    </w:p>
    <w:p>
      <w:r>
        <w:rPr>
          <w:b w:val="0"/>
          <w:i/>
        </w:rPr>
        <w:t>Du hast an alle gedacht. Nur nicht an dich.</w:t>
      </w:r>
    </w:p>
    <w:p>
      <w:pPr>
        <w:pageBreakBefore/>
      </w:pPr>
      <w:r>
        <w:rPr>
          <w:b/>
          <w:sz w:val="34"/>
        </w:rPr>
        <w:t>Vertiefende Übungen zu diesem Buch</w:t>
      </w:r>
    </w:p>
    <w:p>
      <w:r>
        <w:rPr>
          <w:b w:val="0"/>
          <w:i w:val="0"/>
        </w:rPr>
        <w:t>Sechs kurze Übungen, die dieses Buch vertiefen, jede für sich in wenigen Minuten zu machen. Nimm dir dafür ein eigenes Blatt oder dein Notizbuch.</w:t>
      </w:r>
    </w:p>
    <w:p>
      <w:r>
        <w:rPr>
          <w:b/>
          <w:i w:val="0"/>
        </w:rPr>
        <w:t>1. Die Gesprächs-Uhr</w:t>
      </w:r>
    </w:p>
    <w:p>
      <w:r>
        <w:rPr>
          <w:b w:val="0"/>
          <w:i w:val="0"/>
        </w:rPr>
        <w:t>Miss eine Woche lang, wie viele Minuten du mit dem inneren Gespräch verbringst.</w:t>
      </w:r>
    </w:p>
    <w:p>
      <w:r>
        <w:rPr>
          <w:b/>
          <w:i w:val="0"/>
        </w:rPr>
        <w:t>2. Die Verantwortungs-Liste</w:t>
      </w:r>
    </w:p>
    <w:p>
      <w:r>
        <w:rPr>
          <w:b w:val="0"/>
          <w:i w:val="0"/>
        </w:rPr>
        <w:t>Teile eine Situation in zwei Spalten: deine Verantwortung, seine oder ihre Verantwortung.</w:t>
      </w:r>
    </w:p>
    <w:p>
      <w:r>
        <w:rPr>
          <w:b/>
          <w:i w:val="0"/>
        </w:rPr>
        <w:t>3. Der unversendete Brief</w:t>
      </w:r>
    </w:p>
    <w:p>
      <w:r>
        <w:rPr>
          <w:b w:val="0"/>
          <w:i w:val="0"/>
        </w:rPr>
        <w:t>Schreib den Brief, den du nie schicken wirst. Sag alles. Entscheide danach, was mit dem Papier passiert.</w:t>
      </w:r>
    </w:p>
    <w:p>
      <w:r>
        <w:rPr>
          <w:b/>
          <w:i w:val="0"/>
        </w:rPr>
        <w:t>4. Der Realitäts-Anker</w:t>
      </w:r>
    </w:p>
    <w:p>
      <w:r>
        <w:rPr>
          <w:b w:val="0"/>
          <w:i w:val="0"/>
        </w:rPr>
        <w:t>Schreib eine bestrittene Erinnerung so konkret wie möglich auf, nur für dich.</w:t>
      </w:r>
    </w:p>
    <w:p>
      <w:r>
        <w:rPr>
          <w:b/>
          <w:i w:val="0"/>
        </w:rPr>
        <w:t>5. Die Drei-Monats-Standortbestimmung</w:t>
      </w:r>
    </w:p>
    <w:p>
      <w:r>
        <w:rPr>
          <w:b w:val="0"/>
          <w:i w:val="0"/>
        </w:rPr>
        <w:t>Leg dir eine Erinnerung in drei Monaten. Was hat sich spürbar verändert?</w:t>
      </w:r>
    </w:p>
    <w:p>
      <w:r>
        <w:rPr>
          <w:b/>
          <w:i w:val="0"/>
        </w:rPr>
        <w:t>6. Ein Satz an dich, drei Monate später</w:t>
      </w:r>
    </w:p>
    <w:p>
      <w:r>
        <w:rPr>
          <w:b w:val="0"/>
          <w:i w:val="0"/>
        </w:rPr>
        <w:t>Schreib dir jetzt einen einzigen Satz auf, den du in drei Monaten wiederlesen sollst.</w:t>
      </w:r>
    </w:p>
    <w:p>
      <w:r/>
      <w:r>
        <w:rPr>
          <w:b/>
          <w:sz w:val="28"/>
        </w:rPr>
        <w:t>Dein kostenloser Bonus zum Buch</w:t>
      </w:r>
    </w:p>
    <w:p>
      <w:r>
        <w:rPr>
          <w:b w:val="0"/>
        </w:rPr>
        <w:t>Du kennst dieses Gefühl: Das Gespräch, das nie stattgefunden hat, läuft trotzdem weiter, immer wieder, in deinem Kopf.</w:t>
      </w:r>
    </w:p>
    <w:p>
      <w:r>
        <w:rPr>
          <w:b w:val="0"/>
        </w:rPr>
        <w:t>Das kostenlose Begleit-PDF hilft dir, mit sechs kurzen Übungen aus dem Buch weiterzuarbeiten, für die Zeit, in der der erste Schwung nachlässt und die eigentliche Arbeit beginnt.</w:t>
      </w:r>
    </w:p>
    <w:p>
      <w:r>
        <w:rPr>
          <w:b w:val="0"/>
        </w:rPr>
        <w:t>Du musst nicht warten, bis du dich bereit fühlst, um damit anzufangen.</w:t>
      </w:r>
    </w:p>
    <w:p>
      <w:r>
        <w:rPr>
          <w:b w:val="0"/>
        </w:rPr>
        <w:t>Scanne den QR-Code oder öffne den folgenden Link:</w:t>
      </w:r>
    </w:p>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buch-letztes-gespraech-qr-freebie.png"/>
                    <pic:cNvPicPr/>
                  </pic:nvPicPr>
                  <pic:blipFill>
                    <a:blip r:embed="rId9"/>
                    <a:stretch>
                      <a:fillRect/>
                    </a:stretch>
                  </pic:blipFill>
                  <pic:spPr>
                    <a:xfrm>
                      <a:off x="0" y="0"/>
                      <a:ext cx="1620000" cy="1620000"/>
                    </a:xfrm>
                    <a:prstGeom prst="rect"/>
                  </pic:spPr>
                </pic:pic>
              </a:graphicData>
            </a:graphic>
          </wp:inline>
        </w:drawing>
      </w:r>
    </w:p>
    <w:p>
      <w:r>
        <w:t>https://beyondlimitsnow25.mytentary.com/p/1DKSI4</w:t>
      </w:r>
    </w:p>
    <w:p>
      <w:r>
        <w:t>Mit der Anmeldung erhältst du auch E-Mails von Petra Tanner mit Impulsen und Neuigkeiten zu ihren Büchern. Eine Abmeldung ist jederzeit möglich.</w:t>
      </w:r>
    </w:p>
    <w:p/>
    <w:p>
      <w:r>
        <w:rPr>
          <w:b/>
        </w:rPr>
        <w:t>Petra Tanner</w:t>
      </w:r>
    </w:p>
    <w:p>
      <w:r>
        <w:t>Autorin und Mentorin</w:t>
      </w:r>
    </w:p>
    <w:p>
      <w:pPr>
        <w:pageBreakBefore/>
      </w:pPr>
      <w:r>
        <w:rPr>
          <w:b/>
          <w:i w:val="0"/>
          <w:sz w:val="34"/>
        </w:rPr>
        <w:t>Journal-Fragen zum Buch</w:t>
      </w:r>
    </w:p>
    <w:p>
      <w:pPr/>
      <w:r>
        <w:rPr>
          <w:b w:val="0"/>
          <w:i w:val="0"/>
        </w:rPr>
        <w:t>Diese Fragen kannst du zu jedem Kapitel nutzen, das dich besonders berührt hat. Nimm dir Zeit, sie schriftlich zu beantworten, nicht nur gedanklich.</w:t>
      </w:r>
    </w:p>
    <w:p>
      <w:pPr/>
      <w:r>
        <w:rPr>
          <w:b w:val="0"/>
          <w:i w:val="0"/>
        </w:rPr>
        <w:t>Auf welche Antwort warte ich noch, und von wem?</w:t>
      </w:r>
    </w:p>
    <w:p>
      <w:pPr/>
      <w:r>
        <w:rPr>
          <w:b w:val="0"/>
          <w:i w:val="0"/>
        </w:rPr>
        <w:t>Welches Verhalten habe ich bisher als unklar interpretiert, obwohl es eigentlich schon eine Antwort war?</w:t>
      </w:r>
    </w:p>
    <w:p>
      <w:pPr/>
      <w:r>
        <w:rPr>
          <w:b w:val="0"/>
          <w:i w:val="0"/>
        </w:rPr>
        <w:t>Wo halte ich an der Hoffnung fest, dass jemand von selbst einsieht, was er oder sie mir angetan hat?</w:t>
      </w:r>
    </w:p>
    <w:p>
      <w:pPr/>
      <w:r>
        <w:rPr>
          <w:b w:val="0"/>
          <w:i w:val="0"/>
        </w:rPr>
        <w:t>Was würde sich für mich ändern, wenn diese Einsicht nie kommt?</w:t>
      </w:r>
    </w:p>
    <w:p>
      <w:pPr/>
      <w:r>
        <w:rPr>
          <w:b w:val="0"/>
          <w:i w:val="0"/>
        </w:rPr>
        <w:t>Wessen Wahrheit habe ich über meine eigene gestellt, und warum?</w:t>
      </w:r>
    </w:p>
    <w:p>
      <w:pPr/>
      <w:r>
        <w:rPr>
          <w:b w:val="0"/>
          <w:i w:val="0"/>
        </w:rPr>
        <w:t>Wofür mache ich mir noch Vorwürfe, obwohl die Verantwortung nicht bei mir liegt?</w:t>
      </w:r>
    </w:p>
    <w:p>
      <w:pPr/>
      <w:r>
        <w:rPr>
          <w:b w:val="0"/>
          <w:i w:val="0"/>
        </w:rPr>
        <w:t>Was würde ich in einem letzten Gespräch sagen, das ich vermutlich nie führen werde?</w:t>
      </w:r>
    </w:p>
    <w:p>
      <w:pPr/>
      <w:r>
        <w:rPr>
          <w:b w:val="0"/>
          <w:i w:val="0"/>
        </w:rPr>
        <w:t>Was habe ich nie bekommen, um das ich noch nicht getrauert habe?</w:t>
      </w:r>
    </w:p>
    <w:p>
      <w:pPr/>
      <w:r>
        <w:rPr>
          <w:b w:val="0"/>
          <w:i w:val="0"/>
        </w:rPr>
        <w:t>Wem vertraue ich heute weniger, wegen etwas, das eine andere Person mir angetan hat?</w:t>
      </w:r>
    </w:p>
    <w:p>
      <w:pPr/>
      <w:r>
        <w:rPr>
          <w:b w:val="0"/>
          <w:i w:val="0"/>
        </w:rPr>
        <w:t>Woran würde ich merken, dass ich diesem Kapitel meines Lebens nicht mehr so viel Raum gebe wie bisher?</w:t>
      </w:r>
    </w:p>
    <w:p>
      <w:pPr>
        <w:pageBreakBefore/>
      </w:pPr>
      <w:r>
        <w:rPr>
          <w:b/>
          <w:sz w:val="34"/>
        </w:rPr>
        <w:t>Rechtliche Hinweise und Impressum</w:t>
      </w:r>
    </w:p>
    <w:p>
      <w:r>
        <w:rPr>
          <w:b/>
        </w:rPr>
        <w:t>Haftungsausschluss</w:t>
      </w:r>
    </w:p>
    <w:p>
      <w:r>
        <w:rPr>
          <w:b w:val="0"/>
          <w:i w:val="0"/>
        </w:rPr>
        <w:t>Dieses Buch ersetzt keine medizinische, psychologische, psychotherapeutische oder heilkundliche Beratung, Diagnose oder Behandlung. Es stellt keine Diagnose und gibt keine Heilversprechen. Jede Leserin und jeder Leser handelt auf eigene Verantwortung. Bei anhaltenden Beschwerden wende dich bitte an eine Ärztin, einen Arzt, eine Therapeutin oder eine andere Fachperson.</w:t>
      </w:r>
    </w:p>
    <w:p>
      <w:r>
        <w:rPr>
          <w:b/>
        </w:rPr>
        <w:t>Zur Autorin</w:t>
      </w:r>
    </w:p>
    <w:p>
      <w:r>
        <w:rPr>
          <w:b w:val="0"/>
          <w:i w:val="0"/>
        </w:rPr>
        <w:t>Petra Tanner ist Autorin und Mentorin in der Schweiz. Sie ist keine Ärztin, Psychologin oder Psychotherapeutin und übt keine Heilkunde im medizinischen Sinn aus. Ihre Arbeit ersetzt keine medizinische oder psychotherapeutische Behandlung.</w:t>
      </w:r>
    </w:p>
    <w:p>
      <w:r>
        <w:rPr>
          <w:b/>
        </w:rPr>
        <w:t>Notfall und professionelle Hilfe</w:t>
      </w:r>
    </w:p>
    <w:p>
      <w:r>
        <w:rPr>
          <w:b w:val="0"/>
          <w:i w:val="0"/>
        </w:rPr>
        <w:t>Wenn du merkst, dass du mehr Unterstützung brauchst, als ein Buch geben kann, hol sie dir.</w:t>
      </w:r>
    </w:p>
    <w:p>
      <w:r>
        <w:rPr>
          <w:b w:val="0"/>
          <w:i w:val="0"/>
        </w:rPr>
        <w:t>Schweiz 143 (Die Dargebotene Hand)</w:t>
      </w:r>
    </w:p>
    <w:p>
      <w:r>
        <w:rPr>
          <w:b w:val="0"/>
          <w:i w:val="0"/>
        </w:rPr>
        <w:t>Deutschland 0800 111 0 111 (Telefonseelsorge)</w:t>
      </w:r>
    </w:p>
    <w:p>
      <w:r>
        <w:rPr>
          <w:b w:val="0"/>
          <w:i w:val="0"/>
        </w:rPr>
        <w:t>Österreich 142 (Telefonseelsorge)</w:t>
      </w:r>
    </w:p>
    <w:p>
      <w:r>
        <w:rPr>
          <w:b/>
        </w:rPr>
        <w:t>Fallbeispiele und Anonymisierung</w:t>
      </w:r>
    </w:p>
    <w:p>
      <w:r>
        <w:rPr>
          <w:b w:val="0"/>
          <w:i w:val="0"/>
        </w:rPr>
        <w:t>Die in diesem Buch verwendeten Fallbeispiele, Geschichten und Personenbeschreibungen wurden anonymisiert, verändert und teilweise aus mehreren Erfahrungen zusammengesetzt. Sie dienen ausschliesslich der Veranschaulichung. Namen, biografische Einzelheiten und erkennbare Merkmale wurden verändert. Ähnlichkeiten mit realen Personen sind nicht beabsichtigt.</w:t>
      </w:r>
    </w:p>
    <w:p>
      <w:r>
        <w:rPr>
          <w:b/>
        </w:rPr>
        <w:t>Urheberrecht</w:t>
      </w:r>
    </w:p>
    <w:p>
      <w:r>
        <w:rPr>
          <w:b w:val="0"/>
          <w:i w:val="0"/>
        </w:rPr>
        <w:t>© Petra Tanner. Alle Rechte vorbehalten. Kein Teil dieses Buches darf ohne schriftliche Genehmigung der Autorin vervielfältigt, verbreitet oder öffentlich zugänglich gemacht werden, mit Ausnahme des persönlichen, privaten Gebrauchs.</w:t>
      </w:r>
    </w:p>
    <w:p>
      <w:r>
        <w:rPr>
          <w:b/>
        </w:rPr>
        <w:t>Kennzeichenhinweis</w:t>
      </w:r>
    </w:p>
    <w:p>
      <w:r>
        <w:rPr>
          <w:b w:val="0"/>
          <w:i w:val="0"/>
        </w:rPr>
        <w:t>„Safe to Thrive“ wird von Petra Tanner als Bezeichnung für ihre publizistische Arbeit verwendet. Sämtliche Rechte an den urheberrechtlich geschützten Inhalten dieses Buches bleiben vorbehalten.</w:t>
      </w:r>
    </w:p>
    <w:p>
      <w:r>
        <w:rPr>
          <w:b/>
        </w:rPr>
        <w:t>Kontakt</w:t>
      </w:r>
    </w:p>
    <w:p>
      <w:r>
        <w:rPr>
          <w:b w:val="0"/>
          <w:i w:val="0"/>
        </w:rPr>
        <w:t>info.safetothrive@gmail.com</w:t>
      </w:r>
    </w:p>
    <w:p>
      <w:r>
        <w:rPr>
          <w:b w:val="0"/>
          <w:i w:val="0"/>
        </w:rPr>
        <w:t>Instagram: @petratanner.autorin</w:t>
      </w:r>
    </w:p>
    <w:p>
      <w:r>
        <w:rPr>
          <w:b/>
        </w:rPr>
        <w:t>Impressum</w:t>
      </w:r>
    </w:p>
    <w:p>
      <w:r>
        <w:rPr>
          <w:b w:val="0"/>
          <w:i w:val="0"/>
        </w:rPr>
        <w:t>Petra Tanner</w:t>
      </w:r>
    </w:p>
    <w:p>
      <w:r>
        <w:rPr>
          <w:b w:val="0"/>
          <w:i w:val="0"/>
        </w:rPr>
        <w:t>Wiesentalstrasse 68</w:t>
      </w:r>
    </w:p>
    <w:p>
      <w:r>
        <w:rPr>
          <w:b w:val="0"/>
          <w:i w:val="0"/>
        </w:rPr>
        <w:t>9240 Uzwil, Schweiz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