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13BD" w14:textId="77777777" w:rsidR="009D6DB5" w:rsidRDefault="009D6DB5">
      <w:pPr>
        <w:rPr>
          <w:rFonts w:hint="eastAsia"/>
        </w:rPr>
      </w:pPr>
    </w:p>
    <w:p w14:paraId="2F5F2CFA" w14:textId="77777777" w:rsidR="009D6DB5" w:rsidRDefault="00000000">
      <w:pPr>
        <w:jc w:val="center"/>
        <w:rPr>
          <w:rFonts w:hint="eastAsia"/>
        </w:rPr>
      </w:pPr>
      <w:r>
        <w:rPr>
          <w:b/>
          <w:sz w:val="60"/>
        </w:rPr>
        <w:t>ICH HABE NIE GELERNT,</w:t>
      </w:r>
    </w:p>
    <w:p w14:paraId="714D3B33" w14:textId="2C0C7FAF" w:rsidR="009D6DB5" w:rsidRDefault="00000000">
      <w:pPr>
        <w:jc w:val="center"/>
        <w:rPr>
          <w:rFonts w:hint="eastAsia"/>
        </w:rPr>
      </w:pPr>
      <w:r>
        <w:rPr>
          <w:b/>
          <w:sz w:val="60"/>
        </w:rPr>
        <w:t>AN MICH ZU DENKEN</w:t>
      </w:r>
    </w:p>
    <w:p w14:paraId="3AE4FF33" w14:textId="77777777" w:rsidR="009D6DB5" w:rsidRDefault="00000000">
      <w:pPr>
        <w:jc w:val="center"/>
        <w:rPr>
          <w:rFonts w:hint="eastAsia"/>
        </w:rPr>
      </w:pPr>
      <w:r>
        <w:rPr>
          <w:i/>
          <w:sz w:val="32"/>
        </w:rPr>
        <w:t>Das Journal</w:t>
      </w:r>
    </w:p>
    <w:p w14:paraId="7E1F221D" w14:textId="77777777" w:rsidR="009D6DB5" w:rsidRDefault="009D6DB5">
      <w:pPr>
        <w:rPr>
          <w:rFonts w:hint="eastAsia"/>
        </w:rPr>
      </w:pPr>
    </w:p>
    <w:p w14:paraId="0B6CA388" w14:textId="77777777" w:rsidR="009D6DB5" w:rsidRDefault="00000000">
      <w:pPr>
        <w:jc w:val="center"/>
        <w:rPr>
          <w:rFonts w:hint="eastAsia"/>
        </w:rPr>
      </w:pPr>
      <w:r>
        <w:rPr>
          <w:b/>
          <w:sz w:val="26"/>
        </w:rPr>
        <w:t>PETRA TANNER</w:t>
      </w:r>
    </w:p>
    <w:p w14:paraId="61CA4895" w14:textId="77777777" w:rsidR="009D6DB5" w:rsidRDefault="00000000">
      <w:pPr>
        <w:jc w:val="center"/>
        <w:rPr>
          <w:rFonts w:hint="eastAsia"/>
        </w:rPr>
      </w:pPr>
      <w:r>
        <w:t>Safe to Thrive</w:t>
      </w:r>
    </w:p>
    <w:p w14:paraId="284F7477" w14:textId="77777777" w:rsidR="009D6DB5" w:rsidRDefault="00000000">
      <w:pPr>
        <w:rPr>
          <w:rFonts w:hint="eastAsia"/>
        </w:rPr>
      </w:pPr>
      <w:r>
        <w:br w:type="page"/>
      </w:r>
    </w:p>
    <w:p w14:paraId="0B33C822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Bevor du anfängst</w:t>
      </w:r>
    </w:p>
    <w:p w14:paraId="5C917E17" w14:textId="77777777" w:rsidR="009D6DB5" w:rsidRDefault="00000000">
      <w:pPr>
        <w:rPr>
          <w:rFonts w:hint="eastAsia"/>
        </w:rPr>
      </w:pPr>
      <w:r>
        <w:rPr>
          <w:sz w:val="21"/>
        </w:rPr>
        <w:t>Dieses Journal ist kein Test. Und es ist keine Hausaufgabe.</w:t>
      </w:r>
    </w:p>
    <w:p w14:paraId="549F2BF8" w14:textId="77777777" w:rsidR="009D6DB5" w:rsidRDefault="00000000">
      <w:pPr>
        <w:rPr>
          <w:rFonts w:hint="eastAsia"/>
        </w:rPr>
      </w:pPr>
      <w:r>
        <w:rPr>
          <w:sz w:val="21"/>
        </w:rPr>
        <w:t>Es ist der Raum, den das Buch allein nicht geben kann. Ein Ort, an dem deine eigenen Antworten stehen dürfen, nicht meine.</w:t>
      </w:r>
    </w:p>
    <w:p w14:paraId="7966AD58" w14:textId="77777777" w:rsidR="009D6DB5" w:rsidRDefault="00000000">
      <w:pPr>
        <w:rPr>
          <w:rFonts w:hint="eastAsia"/>
        </w:rPr>
      </w:pPr>
      <w:r>
        <w:rPr>
          <w:sz w:val="21"/>
        </w:rPr>
        <w:t>Du kannst der Reihenfolge der Kapitel folgen, so wie im Buch. Du kannst auch dort einsteigen, wo dich gerade etwas beschäftigt. Es gibt kein Falsch.</w:t>
      </w:r>
    </w:p>
    <w:p w14:paraId="73150A84" w14:textId="77777777" w:rsidR="009D6DB5" w:rsidRDefault="00000000">
      <w:pPr>
        <w:rPr>
          <w:rFonts w:hint="eastAsia"/>
        </w:rPr>
      </w:pPr>
      <w:r>
        <w:rPr>
          <w:sz w:val="21"/>
        </w:rPr>
        <w:t>Manche Fragen wirst du in einem Satz beantworten. Andere brauchen mehr Platz, mehr Zeit, vielleicht mehrere Anläufe. Beides ist richtig.</w:t>
      </w:r>
    </w:p>
    <w:p w14:paraId="09416C68" w14:textId="77777777" w:rsidR="009D6DB5" w:rsidRDefault="00000000">
      <w:pPr>
        <w:rPr>
          <w:rFonts w:hint="eastAsia"/>
        </w:rPr>
      </w:pPr>
      <w:r>
        <w:rPr>
          <w:sz w:val="21"/>
        </w:rPr>
        <w:t>Und wenn eine Frage dich gerade zu sehr berührt: Lass sie liegen. Du darfst zurückkommen, wann immer du bereit bist. Oder auch nie.</w:t>
      </w:r>
    </w:p>
    <w:p w14:paraId="2DE88E66" w14:textId="77777777" w:rsidR="009D6DB5" w:rsidRDefault="00000000">
      <w:pPr>
        <w:rPr>
          <w:rFonts w:hint="eastAsia"/>
        </w:rPr>
      </w:pPr>
      <w:r>
        <w:br w:type="page"/>
      </w:r>
    </w:p>
    <w:p w14:paraId="4DABB6DF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Und wenn es mehr ist als ein schlechter Tag</w:t>
      </w:r>
    </w:p>
    <w:p w14:paraId="4F935E5B" w14:textId="77777777" w:rsidR="009D6DB5" w:rsidRDefault="00000000">
      <w:pPr>
        <w:rPr>
          <w:rFonts w:hint="eastAsia"/>
        </w:rPr>
      </w:pPr>
      <w:r>
        <w:rPr>
          <w:sz w:val="21"/>
        </w:rPr>
        <w:t>Wenn du seit Wochen nicht mehr herauskommst. Wenn du nachts wach liegst und denkst, dass es ohne dich leichter wäre.</w:t>
      </w:r>
    </w:p>
    <w:p w14:paraId="63979EA0" w14:textId="77777777" w:rsidR="009D6DB5" w:rsidRDefault="00000000">
      <w:pPr>
        <w:rPr>
          <w:rFonts w:hint="eastAsia"/>
        </w:rPr>
      </w:pPr>
      <w:r>
        <w:rPr>
          <w:sz w:val="21"/>
        </w:rPr>
        <w:t>Dann ist dieses Journal nicht genug. Das ist keine Schwäche, das ist einfach so.</w:t>
      </w:r>
    </w:p>
    <w:p w14:paraId="4AAD4A99" w14:textId="77777777" w:rsidR="009D6DB5" w:rsidRDefault="00000000">
      <w:pPr>
        <w:rPr>
          <w:rFonts w:hint="eastAsia"/>
        </w:rPr>
      </w:pPr>
      <w:r>
        <w:rPr>
          <w:sz w:val="21"/>
        </w:rPr>
        <w:t>Ruf an. Kostenlos, anonym, Tag und Nacht besetzt.</w:t>
      </w:r>
    </w:p>
    <w:p w14:paraId="7513ADB0" w14:textId="77777777" w:rsidR="009D6DB5" w:rsidRDefault="009D6DB5">
      <w:pPr>
        <w:rPr>
          <w:rFonts w:hint="eastAsia"/>
        </w:rPr>
      </w:pPr>
    </w:p>
    <w:p w14:paraId="0EFB3E8A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Schweiz 143</w:t>
      </w:r>
    </w:p>
    <w:p w14:paraId="579AE283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Deutschland 0800 111 0 111</w:t>
      </w:r>
    </w:p>
    <w:p w14:paraId="6BF0A623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Österreich 142</w:t>
      </w:r>
    </w:p>
    <w:p w14:paraId="0A2271CC" w14:textId="77777777" w:rsidR="009D6DB5" w:rsidRDefault="00000000">
      <w:pPr>
        <w:rPr>
          <w:rFonts w:hint="eastAsia"/>
        </w:rPr>
      </w:pPr>
      <w:r>
        <w:br w:type="page"/>
      </w:r>
    </w:p>
    <w:p w14:paraId="667453EF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Drei Schritte durch dieses Journal</w:t>
      </w:r>
    </w:p>
    <w:p w14:paraId="17C4D3D7" w14:textId="77777777" w:rsidR="009D6DB5" w:rsidRDefault="00000000">
      <w:pPr>
        <w:rPr>
          <w:rFonts w:hint="eastAsia"/>
        </w:rPr>
      </w:pPr>
      <w:r>
        <w:rPr>
          <w:b/>
          <w:color w:val="C4A05A"/>
          <w:sz w:val="40"/>
        </w:rPr>
        <w:t xml:space="preserve">1 </w:t>
      </w:r>
      <w:r>
        <w:rPr>
          <w:b/>
          <w:sz w:val="24"/>
        </w:rPr>
        <w:t>Bemerken</w:t>
      </w:r>
    </w:p>
    <w:p w14:paraId="74FF94AD" w14:textId="77777777" w:rsidR="009D6DB5" w:rsidRDefault="00000000">
      <w:pPr>
        <w:rPr>
          <w:rFonts w:hint="eastAsia"/>
        </w:rPr>
      </w:pPr>
      <w:r>
        <w:rPr>
          <w:sz w:val="20"/>
        </w:rPr>
        <w:t>Lies das Kapitel im Buch. Dann komm hierher und beantworte die Fragen so ehrlich wie möglich, ohne sie zu beschönigen.</w:t>
      </w:r>
    </w:p>
    <w:p w14:paraId="0BF7AC2F" w14:textId="77777777" w:rsidR="009D6DB5" w:rsidRDefault="009D6DB5">
      <w:pPr>
        <w:rPr>
          <w:rFonts w:hint="eastAsia"/>
        </w:rPr>
      </w:pPr>
    </w:p>
    <w:p w14:paraId="379539F4" w14:textId="77777777" w:rsidR="009D6DB5" w:rsidRDefault="00000000">
      <w:pPr>
        <w:rPr>
          <w:rFonts w:hint="eastAsia"/>
        </w:rPr>
      </w:pPr>
      <w:r>
        <w:rPr>
          <w:b/>
          <w:color w:val="C4A05A"/>
          <w:sz w:val="40"/>
        </w:rPr>
        <w:t xml:space="preserve">2 </w:t>
      </w:r>
      <w:r>
        <w:rPr>
          <w:b/>
          <w:sz w:val="24"/>
        </w:rPr>
        <w:t>Verstehen</w:t>
      </w:r>
    </w:p>
    <w:p w14:paraId="72DD05ED" w14:textId="77777777" w:rsidR="009D6DB5" w:rsidRDefault="00000000">
      <w:pPr>
        <w:rPr>
          <w:rFonts w:hint="eastAsia"/>
        </w:rPr>
      </w:pPr>
      <w:r>
        <w:rPr>
          <w:sz w:val="20"/>
        </w:rPr>
        <w:t>Schau dir an, was du geschrieben hast. Nicht bewerten, nur anschauen. Woher kommt das? Wem gehört diese Stimme wirklich?</w:t>
      </w:r>
    </w:p>
    <w:p w14:paraId="24394F75" w14:textId="77777777" w:rsidR="009D6DB5" w:rsidRDefault="009D6DB5">
      <w:pPr>
        <w:rPr>
          <w:rFonts w:hint="eastAsia"/>
        </w:rPr>
      </w:pPr>
    </w:p>
    <w:p w14:paraId="45AA06CF" w14:textId="77777777" w:rsidR="009D6DB5" w:rsidRDefault="00000000">
      <w:pPr>
        <w:rPr>
          <w:rFonts w:hint="eastAsia"/>
        </w:rPr>
      </w:pPr>
      <w:r>
        <w:rPr>
          <w:b/>
          <w:color w:val="C4A05A"/>
          <w:sz w:val="40"/>
        </w:rPr>
        <w:t xml:space="preserve">3 </w:t>
      </w:r>
      <w:r>
        <w:rPr>
          <w:b/>
          <w:sz w:val="24"/>
        </w:rPr>
        <w:t>Verändern</w:t>
      </w:r>
    </w:p>
    <w:p w14:paraId="26D3FBBB" w14:textId="77777777" w:rsidR="009D6DB5" w:rsidRDefault="00000000">
      <w:pPr>
        <w:rPr>
          <w:rFonts w:hint="eastAsia"/>
        </w:rPr>
      </w:pPr>
      <w:r>
        <w:rPr>
          <w:sz w:val="20"/>
        </w:rPr>
        <w:t>Mach die kleine Übung am Kapitelende. Klein reicht. Ein Schritt ist ein Schritt.</w:t>
      </w:r>
    </w:p>
    <w:p w14:paraId="2D6D082E" w14:textId="77777777" w:rsidR="009D6DB5" w:rsidRDefault="00000000">
      <w:pPr>
        <w:rPr>
          <w:rFonts w:hint="eastAsia"/>
        </w:rPr>
      </w:pPr>
      <w:r>
        <w:br w:type="page"/>
      </w:r>
    </w:p>
    <w:p w14:paraId="4ADF9EFB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Woran du dein Selbstvergessen erkennst</w:t>
      </w:r>
    </w:p>
    <w:p w14:paraId="7FE2EDF4" w14:textId="77777777" w:rsidR="009D6DB5" w:rsidRDefault="00000000">
      <w:pPr>
        <w:rPr>
          <w:rFonts w:hint="eastAsia"/>
        </w:rPr>
      </w:pPr>
      <w:r>
        <w:rPr>
          <w:i/>
          <w:sz w:val="21"/>
        </w:rPr>
        <w:t>Kreuz an, was dir bekannt vorkommt. Es gibt keine Punktzahl, nur eine erste Standortbestimmung.</w:t>
      </w:r>
    </w:p>
    <w:p w14:paraId="3FCFA3A0" w14:textId="77777777" w:rsidR="009D6DB5" w:rsidRDefault="009D6DB5">
      <w:pPr>
        <w:rPr>
          <w:rFonts w:hint="eastAsia"/>
        </w:rPr>
      </w:pPr>
    </w:p>
    <w:p w14:paraId="1BC4FFE1" w14:textId="77777777" w:rsidR="009D6DB5" w:rsidRDefault="00000000">
      <w:pPr>
        <w:rPr>
          <w:rFonts w:hint="eastAsia"/>
        </w:rPr>
      </w:pPr>
      <w:r>
        <w:rPr>
          <w:sz w:val="21"/>
        </w:rPr>
        <w:t>☐ Ich spüre zuerst, was andere brauchen — und erst spät, was ich brauche.</w:t>
      </w:r>
    </w:p>
    <w:p w14:paraId="6F990A8A" w14:textId="77777777" w:rsidR="009D6DB5" w:rsidRDefault="00000000">
      <w:pPr>
        <w:rPr>
          <w:rFonts w:hint="eastAsia"/>
        </w:rPr>
      </w:pPr>
      <w:r>
        <w:rPr>
          <w:sz w:val="21"/>
        </w:rPr>
        <w:t>☐ „Ich möchte das“ auszusprechen fällt mir schwer, ohne es zu rechtfertigen.</w:t>
      </w:r>
    </w:p>
    <w:p w14:paraId="5D364BFD" w14:textId="77777777" w:rsidR="009D6DB5" w:rsidRDefault="00000000">
      <w:pPr>
        <w:rPr>
          <w:rFonts w:hint="eastAsia"/>
        </w:rPr>
      </w:pPr>
      <w:r>
        <w:rPr>
          <w:sz w:val="21"/>
        </w:rPr>
        <w:t>☐ Meine To-do-Liste wird nie leer, egal wie viel ich abarbeite.</w:t>
      </w:r>
    </w:p>
    <w:p w14:paraId="070E0C7E" w14:textId="77777777" w:rsidR="009D6DB5" w:rsidRDefault="00000000">
      <w:pPr>
        <w:rPr>
          <w:rFonts w:hint="eastAsia"/>
        </w:rPr>
      </w:pPr>
      <w:r>
        <w:rPr>
          <w:sz w:val="21"/>
        </w:rPr>
        <w:t>☐ Ich habe Angst, überflüssig zu werden, wenn ich aufhöre zu geben.</w:t>
      </w:r>
    </w:p>
    <w:p w14:paraId="4102009C" w14:textId="77777777" w:rsidR="009D6DB5" w:rsidRDefault="00000000">
      <w:pPr>
        <w:rPr>
          <w:rFonts w:hint="eastAsia"/>
        </w:rPr>
      </w:pPr>
      <w:r>
        <w:rPr>
          <w:sz w:val="21"/>
        </w:rPr>
        <w:t>☐ Wut zeige ich selten — sie verschwindet nicht, sie verändert sich nur.</w:t>
      </w:r>
    </w:p>
    <w:p w14:paraId="04DE3B6A" w14:textId="77777777" w:rsidR="009D6DB5" w:rsidRDefault="00000000">
      <w:pPr>
        <w:rPr>
          <w:rFonts w:hint="eastAsia"/>
        </w:rPr>
      </w:pPr>
      <w:r>
        <w:rPr>
          <w:sz w:val="21"/>
        </w:rPr>
        <w:t>☐ Mein Körper meldet sich mit Beschwerden, die ich lange überhört habe.</w:t>
      </w:r>
    </w:p>
    <w:p w14:paraId="5C9A03B5" w14:textId="77777777" w:rsidR="009D6DB5" w:rsidRDefault="00000000">
      <w:pPr>
        <w:rPr>
          <w:rFonts w:hint="eastAsia"/>
        </w:rPr>
      </w:pPr>
      <w:r>
        <w:rPr>
          <w:sz w:val="21"/>
        </w:rPr>
        <w:t>☐ Alleinsein fühlt sich eher bedrohlich an als erholsam.</w:t>
      </w:r>
    </w:p>
    <w:p w14:paraId="1B8D2B6B" w14:textId="77777777" w:rsidR="009D6DB5" w:rsidRDefault="009D6DB5">
      <w:pPr>
        <w:rPr>
          <w:rFonts w:hint="eastAsia"/>
        </w:rPr>
      </w:pPr>
    </w:p>
    <w:p w14:paraId="11C77A98" w14:textId="77777777" w:rsidR="009D6DB5" w:rsidRDefault="00000000">
      <w:pPr>
        <w:rPr>
          <w:rFonts w:hint="eastAsia"/>
        </w:rPr>
      </w:pPr>
      <w:r>
        <w:rPr>
          <w:sz w:val="21"/>
        </w:rPr>
        <w:t>Wenn du bei mehr als drei Punkten genickt hast: Das ist genau der richtige Moment für dieses Journal.</w:t>
      </w:r>
    </w:p>
    <w:p w14:paraId="2CB6E114" w14:textId="77777777" w:rsidR="009D6DB5" w:rsidRDefault="00000000">
      <w:pPr>
        <w:rPr>
          <w:rFonts w:hint="eastAsia"/>
        </w:rPr>
      </w:pPr>
      <w:r>
        <w:br w:type="page"/>
      </w:r>
    </w:p>
    <w:p w14:paraId="7EE57728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1: Das Kind, das lernte, überflüssig zu sein</w:t>
      </w:r>
    </w:p>
    <w:p w14:paraId="441930E4" w14:textId="77777777" w:rsidR="009D6DB5" w:rsidRDefault="00000000">
      <w:pPr>
        <w:rPr>
          <w:rFonts w:hint="eastAsia"/>
        </w:rPr>
      </w:pPr>
      <w:r>
        <w:rPr>
          <w:i/>
          <w:sz w:val="21"/>
        </w:rPr>
        <w:t>Es fühlt sich an wie Charakter. Ich nenne es eine frühe Anpassung.</w:t>
      </w:r>
    </w:p>
    <w:p w14:paraId="1575824F" w14:textId="77777777" w:rsidR="009D6DB5" w:rsidRDefault="009D6DB5">
      <w:pPr>
        <w:rPr>
          <w:rFonts w:hint="eastAsia"/>
        </w:rPr>
      </w:pPr>
    </w:p>
    <w:p w14:paraId="5814BE41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ED3AE3D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hast du zum ersten Mal gelernt, dass deine Bedürfnisse zu viel waren?</w:t>
      </w:r>
    </w:p>
    <w:p w14:paraId="09D01FD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062787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CB41C49" w14:textId="77777777" w:rsidR="009D6DB5" w:rsidRDefault="009D6DB5">
      <w:pPr>
        <w:rPr>
          <w:rFonts w:hint="eastAsia"/>
        </w:rPr>
      </w:pPr>
    </w:p>
    <w:p w14:paraId="14ADF90F" w14:textId="77777777" w:rsidR="009D6DB5" w:rsidRDefault="00000000">
      <w:pPr>
        <w:rPr>
          <w:rFonts w:hint="eastAsia"/>
        </w:rPr>
      </w:pPr>
      <w:r>
        <w:rPr>
          <w:b/>
          <w:sz w:val="21"/>
        </w:rPr>
        <w:t>Wer in deiner Kindheit hätte gebraucht, dass du klein bleibst?</w:t>
      </w:r>
    </w:p>
    <w:p w14:paraId="7138746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DD7CB2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A9A32C5" w14:textId="77777777" w:rsidR="009D6DB5" w:rsidRDefault="009D6DB5">
      <w:pPr>
        <w:rPr>
          <w:rFonts w:hint="eastAsia"/>
        </w:rPr>
      </w:pPr>
    </w:p>
    <w:p w14:paraId="089A9CF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hättest du gebraucht, das du nicht bekommen hast?</w:t>
      </w:r>
    </w:p>
    <w:p w14:paraId="2E846AB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8FE2CFF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3A10EF8E" w14:textId="77777777" w:rsidR="009D6DB5" w:rsidRDefault="009D6DB5">
      <w:pPr>
        <w:rPr>
          <w:rFonts w:hint="eastAsia"/>
        </w:rPr>
      </w:pPr>
    </w:p>
    <w:p w14:paraId="36C2E7EA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6E47C0DD" w14:textId="77777777" w:rsidR="009D6DB5" w:rsidRDefault="00000000">
      <w:pPr>
        <w:rPr>
          <w:rFonts w:hint="eastAsia"/>
        </w:rPr>
      </w:pPr>
      <w:r>
        <w:rPr>
          <w:sz w:val="21"/>
        </w:rPr>
        <w:t>Schreib den Satz „Als Kind habe ich gelernt …“ zu Ende. Ohne ihn zu beschönigen.</w:t>
      </w:r>
    </w:p>
    <w:p w14:paraId="51BEDBB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1FFD80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F0EF7CD" w14:textId="77777777" w:rsidR="009D6DB5" w:rsidRDefault="00000000">
      <w:pPr>
        <w:rPr>
          <w:rFonts w:hint="eastAsia"/>
        </w:rPr>
      </w:pPr>
      <w:r>
        <w:br w:type="page"/>
      </w:r>
    </w:p>
    <w:p w14:paraId="2C457852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2: Die Liste, die nie leer wird</w:t>
      </w:r>
    </w:p>
    <w:p w14:paraId="0025BD95" w14:textId="77777777" w:rsidR="009D6DB5" w:rsidRDefault="00000000">
      <w:pPr>
        <w:rPr>
          <w:rFonts w:hint="eastAsia"/>
        </w:rPr>
      </w:pPr>
      <w:r>
        <w:rPr>
          <w:i/>
          <w:sz w:val="21"/>
        </w:rPr>
        <w:t>Du hakst ab. Und schon steht die nächste Zeile da.</w:t>
      </w:r>
    </w:p>
    <w:p w14:paraId="42E69DCC" w14:textId="77777777" w:rsidR="009D6DB5" w:rsidRDefault="009D6DB5">
      <w:pPr>
        <w:rPr>
          <w:rFonts w:hint="eastAsia"/>
        </w:rPr>
      </w:pPr>
    </w:p>
    <w:p w14:paraId="24407C72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8F2E16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steht heute auf deiner Liste, das eigentlich niemand von dir verlangt hat?</w:t>
      </w:r>
    </w:p>
    <w:p w14:paraId="78BE0AE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DB51BA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7F1D5EB" w14:textId="77777777" w:rsidR="009D6DB5" w:rsidRDefault="009D6DB5">
      <w:pPr>
        <w:rPr>
          <w:rFonts w:hint="eastAsia"/>
        </w:rPr>
      </w:pPr>
    </w:p>
    <w:p w14:paraId="33A85776" w14:textId="77777777" w:rsidR="009D6DB5" w:rsidRDefault="00000000">
      <w:pPr>
        <w:rPr>
          <w:rFonts w:hint="eastAsia"/>
        </w:rPr>
      </w:pPr>
      <w:r>
        <w:rPr>
          <w:b/>
          <w:sz w:val="21"/>
        </w:rPr>
        <w:t>Wie fühlt es sich an, wenn die Liste für einen Moment leer wäre?</w:t>
      </w:r>
    </w:p>
    <w:p w14:paraId="5C30217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D806C4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2C7CE45" w14:textId="77777777" w:rsidR="009D6DB5" w:rsidRDefault="009D6DB5">
      <w:pPr>
        <w:rPr>
          <w:rFonts w:hint="eastAsia"/>
        </w:rPr>
      </w:pPr>
    </w:p>
    <w:p w14:paraId="4640F00D" w14:textId="77777777" w:rsidR="009D6DB5" w:rsidRDefault="00000000">
      <w:pPr>
        <w:rPr>
          <w:rFonts w:hint="eastAsia"/>
        </w:rPr>
      </w:pPr>
      <w:r>
        <w:rPr>
          <w:b/>
          <w:sz w:val="21"/>
        </w:rPr>
        <w:t>Wer merkt es überhaupt, wenn du etwas NICHT erledigst?</w:t>
      </w:r>
    </w:p>
    <w:p w14:paraId="44460B6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E302F61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29968896" w14:textId="77777777" w:rsidR="009D6DB5" w:rsidRDefault="009D6DB5">
      <w:pPr>
        <w:rPr>
          <w:rFonts w:hint="eastAsia"/>
        </w:rPr>
      </w:pPr>
    </w:p>
    <w:p w14:paraId="0F02AEFF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75003191" w14:textId="77777777" w:rsidR="009D6DB5" w:rsidRDefault="00000000">
      <w:pPr>
        <w:rPr>
          <w:rFonts w:hint="eastAsia"/>
        </w:rPr>
      </w:pPr>
      <w:r>
        <w:rPr>
          <w:sz w:val="21"/>
        </w:rPr>
        <w:t>Streich heute bewusst einen Punkt von deiner Liste, ohne ihn zu ersetzen.</w:t>
      </w:r>
    </w:p>
    <w:p w14:paraId="237A8C1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F5C8D3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CA36349" w14:textId="77777777" w:rsidR="009D6DB5" w:rsidRDefault="00000000">
      <w:pPr>
        <w:rPr>
          <w:rFonts w:hint="eastAsia"/>
        </w:rPr>
      </w:pPr>
      <w:r>
        <w:br w:type="page"/>
      </w:r>
    </w:p>
    <w:p w14:paraId="7324A03D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3: Warum du zuerst spürst, was die anderen brauchen</w:t>
      </w:r>
    </w:p>
    <w:p w14:paraId="5F243141" w14:textId="77777777" w:rsidR="009D6DB5" w:rsidRDefault="00000000">
      <w:pPr>
        <w:rPr>
          <w:rFonts w:hint="eastAsia"/>
        </w:rPr>
      </w:pPr>
      <w:r>
        <w:rPr>
          <w:i/>
          <w:sz w:val="21"/>
        </w:rPr>
        <w:t>Du liest einen Raum, bevor du ihn betrittst. Das ist keine Gabe. Das ist ein Training.</w:t>
      </w:r>
    </w:p>
    <w:p w14:paraId="0A827670" w14:textId="77777777" w:rsidR="009D6DB5" w:rsidRDefault="009D6DB5">
      <w:pPr>
        <w:rPr>
          <w:rFonts w:hint="eastAsia"/>
        </w:rPr>
      </w:pPr>
    </w:p>
    <w:p w14:paraId="4A0668C6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72EE55B5" w14:textId="77777777" w:rsidR="009D6DB5" w:rsidRDefault="00000000">
      <w:pPr>
        <w:rPr>
          <w:rFonts w:hint="eastAsia"/>
        </w:rPr>
      </w:pPr>
      <w:r>
        <w:rPr>
          <w:b/>
          <w:sz w:val="21"/>
        </w:rPr>
        <w:t>Woran merkst du als Erstes, was jemand anderes braucht?</w:t>
      </w:r>
    </w:p>
    <w:p w14:paraId="3C5B028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A7CE5F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48EDDF0" w14:textId="77777777" w:rsidR="009D6DB5" w:rsidRDefault="009D6DB5">
      <w:pPr>
        <w:rPr>
          <w:rFonts w:hint="eastAsia"/>
        </w:rPr>
      </w:pPr>
    </w:p>
    <w:p w14:paraId="27E53CA5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hast du zuletzt zuerst gespürt, was DU brauchst?</w:t>
      </w:r>
    </w:p>
    <w:p w14:paraId="2054548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E3C20B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3C05D4E" w14:textId="77777777" w:rsidR="009D6DB5" w:rsidRDefault="009D6DB5">
      <w:pPr>
        <w:rPr>
          <w:rFonts w:hint="eastAsia"/>
        </w:rPr>
      </w:pPr>
    </w:p>
    <w:p w14:paraId="45C85C1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würde sich ändern, wenn du dich selbst genauso schnell liest wie andere?</w:t>
      </w:r>
    </w:p>
    <w:p w14:paraId="3281C7A2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37D44D3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6A24B9B" w14:textId="77777777" w:rsidR="009D6DB5" w:rsidRDefault="009D6DB5">
      <w:pPr>
        <w:rPr>
          <w:rFonts w:hint="eastAsia"/>
        </w:rPr>
      </w:pPr>
    </w:p>
    <w:p w14:paraId="7B3B6E58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32051B88" w14:textId="77777777" w:rsidR="009D6DB5" w:rsidRDefault="00000000">
      <w:pPr>
        <w:rPr>
          <w:rFonts w:hint="eastAsia"/>
        </w:rPr>
      </w:pPr>
      <w:r>
        <w:rPr>
          <w:sz w:val="21"/>
        </w:rPr>
        <w:t>Frag dich heute Abend als Erstes: Was brauche ich? Bevor du an jemand anderen denkst.</w:t>
      </w:r>
    </w:p>
    <w:p w14:paraId="08FE0A1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4D624D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64F478E" w14:textId="77777777" w:rsidR="009D6DB5" w:rsidRDefault="00000000">
      <w:pPr>
        <w:rPr>
          <w:rFonts w:hint="eastAsia"/>
        </w:rPr>
      </w:pPr>
      <w:r>
        <w:br w:type="page"/>
      </w:r>
    </w:p>
    <w:p w14:paraId="5A79066C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4: Der Satz, den du nie gelernt hast</w:t>
      </w:r>
    </w:p>
    <w:p w14:paraId="6FF8568A" w14:textId="77777777" w:rsidR="009D6DB5" w:rsidRDefault="00000000">
      <w:pPr>
        <w:rPr>
          <w:rFonts w:hint="eastAsia"/>
        </w:rPr>
      </w:pPr>
      <w:r>
        <w:rPr>
          <w:i/>
          <w:sz w:val="21"/>
        </w:rPr>
        <w:t>„Ich möchte das.“ Drei Worte. Und trotzdem so schwer.</w:t>
      </w:r>
    </w:p>
    <w:p w14:paraId="251CEF42" w14:textId="77777777" w:rsidR="009D6DB5" w:rsidRDefault="009D6DB5">
      <w:pPr>
        <w:rPr>
          <w:rFonts w:hint="eastAsia"/>
        </w:rPr>
      </w:pPr>
    </w:p>
    <w:p w14:paraId="62138C05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2EF7BE0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hast du zuletzt „Ich möchte das“ gesagt, ohne es zu rechtfertigen?</w:t>
      </w:r>
    </w:p>
    <w:p w14:paraId="587014F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EE14AB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3FBC8B7" w14:textId="77777777" w:rsidR="009D6DB5" w:rsidRDefault="009D6DB5">
      <w:pPr>
        <w:rPr>
          <w:rFonts w:hint="eastAsia"/>
        </w:rPr>
      </w:pPr>
    </w:p>
    <w:p w14:paraId="6D4FC87A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hindert dich, diesen Satz einfach so stehen zu lassen?</w:t>
      </w:r>
    </w:p>
    <w:p w14:paraId="28CAF2C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CD0528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EFB9CAD" w14:textId="77777777" w:rsidR="009D6DB5" w:rsidRDefault="009D6DB5">
      <w:pPr>
        <w:rPr>
          <w:rFonts w:hint="eastAsia"/>
        </w:rPr>
      </w:pPr>
    </w:p>
    <w:p w14:paraId="05B66E32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Welchen Wunsch hast du gerade, den du dir noch nicht erlaubt hast auszusprechen?</w:t>
      </w:r>
    </w:p>
    <w:p w14:paraId="42AE235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D8FB79F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7D842CDE" w14:textId="77777777" w:rsidR="009D6DB5" w:rsidRDefault="009D6DB5">
      <w:pPr>
        <w:rPr>
          <w:rFonts w:hint="eastAsia"/>
        </w:rPr>
      </w:pPr>
    </w:p>
    <w:p w14:paraId="52BA463F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4F25B3A1" w14:textId="77777777" w:rsidR="009D6DB5" w:rsidRDefault="00000000">
      <w:pPr>
        <w:rPr>
          <w:rFonts w:hint="eastAsia"/>
        </w:rPr>
      </w:pPr>
      <w:r>
        <w:rPr>
          <w:sz w:val="21"/>
        </w:rPr>
        <w:t>Schreib drei Sätze, die mit „Ich möchte …“ beginnen. Ohne „aber“ danach.</w:t>
      </w:r>
    </w:p>
    <w:p w14:paraId="7469120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DE5C85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343D984" w14:textId="77777777" w:rsidR="009D6DB5" w:rsidRDefault="00000000">
      <w:pPr>
        <w:rPr>
          <w:rFonts w:hint="eastAsia"/>
        </w:rPr>
      </w:pPr>
      <w:r>
        <w:br w:type="page"/>
      </w:r>
    </w:p>
    <w:p w14:paraId="0CFC9F68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5: Was passiert, wenn die anderen nicht mitmachen</w:t>
      </w:r>
    </w:p>
    <w:p w14:paraId="527C1566" w14:textId="77777777" w:rsidR="009D6DB5" w:rsidRDefault="00000000">
      <w:pPr>
        <w:rPr>
          <w:rFonts w:hint="eastAsia"/>
        </w:rPr>
      </w:pPr>
      <w:r>
        <w:rPr>
          <w:i/>
          <w:sz w:val="21"/>
        </w:rPr>
        <w:t>Manche werden gehen. Und das sagt mehr über sie als über dich.</w:t>
      </w:r>
    </w:p>
    <w:p w14:paraId="7D4DC1DE" w14:textId="77777777" w:rsidR="009D6DB5" w:rsidRDefault="009D6DB5">
      <w:pPr>
        <w:rPr>
          <w:rFonts w:hint="eastAsia"/>
        </w:rPr>
      </w:pPr>
    </w:p>
    <w:p w14:paraId="2B135D5B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0F141B4" w14:textId="77777777" w:rsidR="009D6DB5" w:rsidRDefault="00000000">
      <w:pPr>
        <w:rPr>
          <w:rFonts w:hint="eastAsia"/>
        </w:rPr>
      </w:pPr>
      <w:r>
        <w:rPr>
          <w:b/>
          <w:sz w:val="21"/>
        </w:rPr>
        <w:t>Vor wessen Reaktion hast du am meisten Angst, wenn du dich änderst?</w:t>
      </w:r>
    </w:p>
    <w:p w14:paraId="6272617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912129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55FBDBD" w14:textId="77777777" w:rsidR="009D6DB5" w:rsidRDefault="009D6DB5">
      <w:pPr>
        <w:rPr>
          <w:rFonts w:hint="eastAsia"/>
        </w:rPr>
      </w:pPr>
    </w:p>
    <w:p w14:paraId="64FECCCE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genau befürchtest du, würde passieren?</w:t>
      </w:r>
    </w:p>
    <w:p w14:paraId="1E03F02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821B30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FDF0F94" w14:textId="77777777" w:rsidR="009D6DB5" w:rsidRDefault="009D6DB5">
      <w:pPr>
        <w:rPr>
          <w:rFonts w:hint="eastAsia"/>
        </w:rPr>
      </w:pPr>
    </w:p>
    <w:p w14:paraId="0B658566" w14:textId="77777777" w:rsidR="009D6DB5" w:rsidRDefault="00000000">
      <w:pPr>
        <w:rPr>
          <w:rFonts w:hint="eastAsia"/>
        </w:rPr>
      </w:pPr>
      <w:r>
        <w:rPr>
          <w:b/>
          <w:sz w:val="21"/>
        </w:rPr>
        <w:t>Ist diese Befürchtung schon einmal eingetroffen?</w:t>
      </w:r>
    </w:p>
    <w:p w14:paraId="50BB4B5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C46CFD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39FD5D4" w14:textId="77777777" w:rsidR="009D6DB5" w:rsidRDefault="009D6DB5">
      <w:pPr>
        <w:rPr>
          <w:rFonts w:hint="eastAsia"/>
        </w:rPr>
      </w:pPr>
    </w:p>
    <w:p w14:paraId="25DAE961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5A37ED07" w14:textId="77777777" w:rsidR="009D6DB5" w:rsidRDefault="00000000">
      <w:pPr>
        <w:rPr>
          <w:rFonts w:hint="eastAsia"/>
        </w:rPr>
      </w:pPr>
      <w:r>
        <w:rPr>
          <w:sz w:val="21"/>
        </w:rPr>
        <w:t>Schreib auf, was im schlimmsten Fall passieren würde. Und dann, was du trotzdem tun würdest.</w:t>
      </w:r>
    </w:p>
    <w:p w14:paraId="2E8D07A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36A560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173EACB" w14:textId="77777777" w:rsidR="009D6DB5" w:rsidRDefault="00000000">
      <w:pPr>
        <w:rPr>
          <w:rFonts w:hint="eastAsia"/>
        </w:rPr>
      </w:pPr>
      <w:r>
        <w:br w:type="page"/>
      </w:r>
    </w:p>
    <w:p w14:paraId="67033EE4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6: Claudia im Auto</w:t>
      </w:r>
    </w:p>
    <w:p w14:paraId="0290A62B" w14:textId="77777777" w:rsidR="009D6DB5" w:rsidRDefault="00000000">
      <w:pPr>
        <w:rPr>
          <w:rFonts w:hint="eastAsia"/>
        </w:rPr>
      </w:pPr>
      <w:r>
        <w:rPr>
          <w:i/>
          <w:sz w:val="21"/>
        </w:rPr>
        <w:t>Manchmal ist das Auto der einzige Ort, an dem niemand etwas von dir will.</w:t>
      </w:r>
    </w:p>
    <w:p w14:paraId="02438456" w14:textId="77777777" w:rsidR="009D6DB5" w:rsidRDefault="009D6DB5">
      <w:pPr>
        <w:rPr>
          <w:rFonts w:hint="eastAsia"/>
        </w:rPr>
      </w:pPr>
    </w:p>
    <w:p w14:paraId="73387A02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8AD9A5A" w14:textId="77777777" w:rsidR="009D6DB5" w:rsidRDefault="00000000">
      <w:pPr>
        <w:rPr>
          <w:rFonts w:hint="eastAsia"/>
        </w:rPr>
      </w:pPr>
      <w:r>
        <w:rPr>
          <w:b/>
          <w:sz w:val="21"/>
        </w:rPr>
        <w:t>Gibt es einen Ort, an dem du dir erlaubst, kurz nicht zu funktionieren?</w:t>
      </w:r>
    </w:p>
    <w:p w14:paraId="17075C2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0679F9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26104CB" w14:textId="77777777" w:rsidR="009D6DB5" w:rsidRDefault="009D6DB5">
      <w:pPr>
        <w:rPr>
          <w:rFonts w:hint="eastAsia"/>
        </w:rPr>
      </w:pPr>
    </w:p>
    <w:p w14:paraId="0F01C36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passiert dort mit dir, das anderswo nicht passiert?</w:t>
      </w:r>
    </w:p>
    <w:p w14:paraId="51B2105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72AF11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56EE9E1" w14:textId="77777777" w:rsidR="009D6DB5" w:rsidRDefault="009D6DB5">
      <w:pPr>
        <w:rPr>
          <w:rFonts w:hint="eastAsia"/>
        </w:rPr>
      </w:pPr>
    </w:p>
    <w:p w14:paraId="0B0F01E8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müsste sich ändern, damit du das auch anderswo darfst?</w:t>
      </w:r>
    </w:p>
    <w:p w14:paraId="59C8D85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920E1F2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4D88ADF2" w14:textId="77777777" w:rsidR="009D6DB5" w:rsidRDefault="009D6DB5">
      <w:pPr>
        <w:rPr>
          <w:rFonts w:hint="eastAsia"/>
        </w:rPr>
      </w:pPr>
    </w:p>
    <w:p w14:paraId="0F85FD2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224C70CB" w14:textId="77777777" w:rsidR="009D6DB5" w:rsidRDefault="00000000">
      <w:pPr>
        <w:rPr>
          <w:rFonts w:hint="eastAsia"/>
        </w:rPr>
      </w:pPr>
      <w:r>
        <w:rPr>
          <w:sz w:val="21"/>
        </w:rPr>
        <w:t>Beschreib deinen „Auto-Ort“ — den Ort, an dem du kurz niemandem gehörst.</w:t>
      </w:r>
    </w:p>
    <w:p w14:paraId="698FF01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1FB769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701EBA1" w14:textId="77777777" w:rsidR="009D6DB5" w:rsidRDefault="00000000">
      <w:pPr>
        <w:rPr>
          <w:rFonts w:hint="eastAsia"/>
        </w:rPr>
      </w:pPr>
      <w:r>
        <w:br w:type="page"/>
      </w:r>
    </w:p>
    <w:p w14:paraId="5FB958BA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7: Der Körper merkt es zuerst</w:t>
      </w:r>
    </w:p>
    <w:p w14:paraId="648DBE38" w14:textId="77777777" w:rsidR="009D6DB5" w:rsidRDefault="00000000">
      <w:pPr>
        <w:rPr>
          <w:rFonts w:hint="eastAsia"/>
        </w:rPr>
      </w:pPr>
      <w:r>
        <w:rPr>
          <w:i/>
          <w:sz w:val="21"/>
        </w:rPr>
        <w:t>Der Kopf braucht Jahre, um etwas zuzugeben, das der Körper längst weiss.</w:t>
      </w:r>
    </w:p>
    <w:p w14:paraId="2CC764B4" w14:textId="77777777" w:rsidR="009D6DB5" w:rsidRDefault="009D6DB5">
      <w:pPr>
        <w:rPr>
          <w:rFonts w:hint="eastAsia"/>
        </w:rPr>
      </w:pPr>
    </w:p>
    <w:p w14:paraId="786F189E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9104D53" w14:textId="77777777" w:rsidR="009D6DB5" w:rsidRDefault="00000000">
      <w:pPr>
        <w:rPr>
          <w:rFonts w:hint="eastAsia"/>
        </w:rPr>
      </w:pPr>
      <w:r>
        <w:rPr>
          <w:b/>
          <w:sz w:val="21"/>
        </w:rPr>
        <w:t>Wo im Körper spürst du, wenn du zu viel gibst?</w:t>
      </w:r>
    </w:p>
    <w:p w14:paraId="6173409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D81E01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A7E6FCE" w14:textId="77777777" w:rsidR="009D6DB5" w:rsidRDefault="009D6DB5">
      <w:pPr>
        <w:rPr>
          <w:rFonts w:hint="eastAsia"/>
        </w:rPr>
      </w:pPr>
    </w:p>
    <w:p w14:paraId="7F93F412" w14:textId="77777777" w:rsidR="009D6DB5" w:rsidRDefault="00000000">
      <w:pPr>
        <w:rPr>
          <w:rFonts w:hint="eastAsia"/>
        </w:rPr>
      </w:pPr>
      <w:r>
        <w:rPr>
          <w:b/>
          <w:sz w:val="21"/>
        </w:rPr>
        <w:t>Seit wann kennst du dieses Gefühl schon?</w:t>
      </w:r>
    </w:p>
    <w:p w14:paraId="6A07464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41F253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9E3CDFB" w14:textId="77777777" w:rsidR="009D6DB5" w:rsidRDefault="009D6DB5">
      <w:pPr>
        <w:rPr>
          <w:rFonts w:hint="eastAsia"/>
        </w:rPr>
      </w:pPr>
    </w:p>
    <w:p w14:paraId="2361DA98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sagt dir dein Körper gerade, das du noch nicht hören wolltest?</w:t>
      </w:r>
    </w:p>
    <w:p w14:paraId="7C0BCCD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BBE22D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84C01CC" w14:textId="77777777" w:rsidR="009D6DB5" w:rsidRDefault="009D6DB5">
      <w:pPr>
        <w:rPr>
          <w:rFonts w:hint="eastAsia"/>
        </w:rPr>
      </w:pPr>
    </w:p>
    <w:p w14:paraId="16EDF203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416A1D27" w14:textId="77777777" w:rsidR="009D6DB5" w:rsidRDefault="00000000">
      <w:pPr>
        <w:rPr>
          <w:rFonts w:hint="eastAsia"/>
        </w:rPr>
      </w:pPr>
      <w:r>
        <w:rPr>
          <w:sz w:val="21"/>
        </w:rPr>
        <w:t>Scanne deinen Körper von oben nach unten. Schreib auf, wo es sich eng anfühlt.</w:t>
      </w:r>
    </w:p>
    <w:p w14:paraId="1EED46A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FBB195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7C87880" w14:textId="77777777" w:rsidR="009D6DB5" w:rsidRDefault="00000000">
      <w:pPr>
        <w:rPr>
          <w:rFonts w:hint="eastAsia"/>
        </w:rPr>
      </w:pPr>
      <w:r>
        <w:br w:type="page"/>
      </w:r>
    </w:p>
    <w:p w14:paraId="00C38212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8: Wenn Selbstfürsorge sich falsch anfühlt</w:t>
      </w:r>
    </w:p>
    <w:p w14:paraId="6761AF86" w14:textId="77777777" w:rsidR="009D6DB5" w:rsidRDefault="00000000">
      <w:pPr>
        <w:rPr>
          <w:rFonts w:hint="eastAsia"/>
        </w:rPr>
      </w:pPr>
      <w:r>
        <w:rPr>
          <w:i/>
          <w:sz w:val="21"/>
        </w:rPr>
        <w:t>Ein Bad ist keine Selbstfürsorge, wenn du währenddessen an alle anderen denkst.</w:t>
      </w:r>
    </w:p>
    <w:p w14:paraId="2997905B" w14:textId="77777777" w:rsidR="009D6DB5" w:rsidRDefault="009D6DB5">
      <w:pPr>
        <w:rPr>
          <w:rFonts w:hint="eastAsia"/>
        </w:rPr>
      </w:pPr>
    </w:p>
    <w:p w14:paraId="3689CED9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FD121DD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tust du, wenn du „für dich“ sorgst — und denkst du dabei wirklich an dich?</w:t>
      </w:r>
    </w:p>
    <w:p w14:paraId="750CFC9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E44115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45B0037" w14:textId="77777777" w:rsidR="009D6DB5" w:rsidRDefault="009D6DB5">
      <w:pPr>
        <w:rPr>
          <w:rFonts w:hint="eastAsia"/>
        </w:rPr>
      </w:pPr>
    </w:p>
    <w:p w14:paraId="1224193F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fühlte sich Selbstfürsorge zuletzt tatsächlich richtig an, nicht wie eine Pflicht?</w:t>
      </w:r>
    </w:p>
    <w:p w14:paraId="0DE9428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8A926A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C3DB68F" w14:textId="77777777" w:rsidR="009D6DB5" w:rsidRDefault="009D6DB5">
      <w:pPr>
        <w:rPr>
          <w:rFonts w:hint="eastAsia"/>
        </w:rPr>
      </w:pPr>
    </w:p>
    <w:p w14:paraId="06913B28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wäre echte Selbstfürsorge, auch wenn sie unbequem ist?</w:t>
      </w:r>
    </w:p>
    <w:p w14:paraId="0C9731A5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1F583EB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769C52D" w14:textId="77777777" w:rsidR="009D6DB5" w:rsidRDefault="009D6DB5">
      <w:pPr>
        <w:rPr>
          <w:rFonts w:hint="eastAsia"/>
        </w:rPr>
      </w:pPr>
    </w:p>
    <w:p w14:paraId="4FBDFDA7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46B8D33F" w14:textId="77777777" w:rsidR="009D6DB5" w:rsidRDefault="00000000">
      <w:pPr>
        <w:rPr>
          <w:rFonts w:hint="eastAsia"/>
        </w:rPr>
      </w:pPr>
      <w:r>
        <w:rPr>
          <w:sz w:val="21"/>
        </w:rPr>
        <w:t>Tu heute eine Sache nur für dich — und rechtfertige sie vor niemandem, auch nicht vor dir selbst.</w:t>
      </w:r>
    </w:p>
    <w:p w14:paraId="3B8D011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B6F83B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01D757F" w14:textId="77777777" w:rsidR="009D6DB5" w:rsidRDefault="00000000">
      <w:pPr>
        <w:rPr>
          <w:rFonts w:hint="eastAsia"/>
        </w:rPr>
      </w:pPr>
      <w:r>
        <w:br w:type="page"/>
      </w:r>
    </w:p>
    <w:p w14:paraId="35317DCD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9: Die Angst, überflüssig zu werden, wenn du aufhörst zu geben</w:t>
      </w:r>
    </w:p>
    <w:p w14:paraId="46B3F445" w14:textId="77777777" w:rsidR="009D6DB5" w:rsidRDefault="00000000">
      <w:pPr>
        <w:rPr>
          <w:rFonts w:hint="eastAsia"/>
        </w:rPr>
      </w:pPr>
      <w:r>
        <w:rPr>
          <w:i/>
          <w:sz w:val="21"/>
        </w:rPr>
        <w:t>Du fürchtest, ohne Funktion nicht mehr gebraucht zu werden. Das ist die Angst, nicht die Wahrheit.</w:t>
      </w:r>
    </w:p>
    <w:p w14:paraId="00AEC9E5" w14:textId="77777777" w:rsidR="009D6DB5" w:rsidRDefault="009D6DB5">
      <w:pPr>
        <w:rPr>
          <w:rFonts w:hint="eastAsia"/>
        </w:rPr>
      </w:pPr>
    </w:p>
    <w:p w14:paraId="4C840CF7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00F2311C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befürchtest du würde passieren, wenn du aufhörst, ständig zu geben?</w:t>
      </w:r>
    </w:p>
    <w:p w14:paraId="6652A1C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B15991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69E5946" w14:textId="77777777" w:rsidR="009D6DB5" w:rsidRDefault="009D6DB5">
      <w:pPr>
        <w:rPr>
          <w:rFonts w:hint="eastAsia"/>
        </w:rPr>
      </w:pPr>
    </w:p>
    <w:p w14:paraId="13D3B770" w14:textId="77777777" w:rsidR="009D6DB5" w:rsidRDefault="00000000">
      <w:pPr>
        <w:rPr>
          <w:rFonts w:hint="eastAsia"/>
        </w:rPr>
      </w:pPr>
      <w:r>
        <w:rPr>
          <w:b/>
          <w:sz w:val="21"/>
        </w:rPr>
        <w:t>Wer in deinem Leben liebt dich auch ohne deine Leistung — bist du dir da sicher?</w:t>
      </w:r>
    </w:p>
    <w:p w14:paraId="3C30F17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CAC61C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C2F2F29" w14:textId="77777777" w:rsidR="009D6DB5" w:rsidRDefault="009D6DB5">
      <w:pPr>
        <w:rPr>
          <w:rFonts w:hint="eastAsia"/>
        </w:rPr>
      </w:pPr>
    </w:p>
    <w:p w14:paraId="79311002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wäre, wenn dein Wert nicht von deinem Nutzen abhinge?</w:t>
      </w:r>
    </w:p>
    <w:p w14:paraId="6A400DF1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3663C21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C191F7B" w14:textId="77777777" w:rsidR="009D6DB5" w:rsidRDefault="009D6DB5">
      <w:pPr>
        <w:rPr>
          <w:rFonts w:hint="eastAsia"/>
        </w:rPr>
      </w:pPr>
    </w:p>
    <w:p w14:paraId="5AD97D96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64B3BD67" w14:textId="77777777" w:rsidR="009D6DB5" w:rsidRDefault="00000000">
      <w:pPr>
        <w:rPr>
          <w:rFonts w:hint="eastAsia"/>
        </w:rPr>
      </w:pPr>
      <w:r>
        <w:rPr>
          <w:sz w:val="21"/>
        </w:rPr>
        <w:t>Schreib eine Situation auf, in der du geliebt wurdest, ohne etwas geleistet zu haben.</w:t>
      </w:r>
    </w:p>
    <w:p w14:paraId="5E76176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36D5F8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5F5A677" w14:textId="77777777" w:rsidR="009D6DB5" w:rsidRDefault="00000000">
      <w:pPr>
        <w:rPr>
          <w:rFonts w:hint="eastAsia"/>
        </w:rPr>
      </w:pPr>
      <w:r>
        <w:br w:type="page"/>
      </w:r>
    </w:p>
    <w:p w14:paraId="7BFFEB88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10: Was du wirklich brauchst, wenn niemand fragt</w:t>
      </w:r>
    </w:p>
    <w:p w14:paraId="23FBCB7A" w14:textId="77777777" w:rsidR="009D6DB5" w:rsidRDefault="00000000">
      <w:pPr>
        <w:rPr>
          <w:rFonts w:hint="eastAsia"/>
        </w:rPr>
      </w:pPr>
      <w:r>
        <w:rPr>
          <w:i/>
          <w:sz w:val="21"/>
        </w:rPr>
        <w:t>Niemand fragt. Das heisst nicht, dass es keine Antwort gibt.</w:t>
      </w:r>
    </w:p>
    <w:p w14:paraId="0DB9BF98" w14:textId="77777777" w:rsidR="009D6DB5" w:rsidRDefault="009D6DB5">
      <w:pPr>
        <w:rPr>
          <w:rFonts w:hint="eastAsia"/>
        </w:rPr>
      </w:pPr>
    </w:p>
    <w:p w14:paraId="29F7ED82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75F4C0D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brauchst du gerade wirklich, ganz konkret?</w:t>
      </w:r>
    </w:p>
    <w:p w14:paraId="0DF54E9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6D3BAD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3B46DE0" w14:textId="77777777" w:rsidR="009D6DB5" w:rsidRDefault="009D6DB5">
      <w:pPr>
        <w:rPr>
          <w:rFonts w:hint="eastAsia"/>
        </w:rPr>
      </w:pPr>
    </w:p>
    <w:p w14:paraId="4BE8100D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hast du dieses Bedürfnis zuletzt laut ausgesprochen?</w:t>
      </w:r>
    </w:p>
    <w:p w14:paraId="20BCAF3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19AD1C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B6EC8B7" w14:textId="77777777" w:rsidR="009D6DB5" w:rsidRDefault="009D6DB5">
      <w:pPr>
        <w:rPr>
          <w:rFonts w:hint="eastAsia"/>
        </w:rPr>
      </w:pPr>
    </w:p>
    <w:p w14:paraId="5416CCE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hindert dich, es auszusprechen, auch wenn niemand fragt?</w:t>
      </w:r>
    </w:p>
    <w:p w14:paraId="09BF96A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602F62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AA9470E" w14:textId="77777777" w:rsidR="009D6DB5" w:rsidRDefault="009D6DB5">
      <w:pPr>
        <w:rPr>
          <w:rFonts w:hint="eastAsia"/>
        </w:rPr>
      </w:pPr>
    </w:p>
    <w:p w14:paraId="1B178941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70F939AF" w14:textId="77777777" w:rsidR="009D6DB5" w:rsidRDefault="00000000">
      <w:pPr>
        <w:rPr>
          <w:rFonts w:hint="eastAsia"/>
        </w:rPr>
      </w:pPr>
      <w:r>
        <w:rPr>
          <w:sz w:val="21"/>
        </w:rPr>
        <w:t>Schreib drei Sätze, die mit „Ich brauche …“ beginnen.</w:t>
      </w:r>
    </w:p>
    <w:p w14:paraId="2426DBD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1CBDAD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4970B87" w14:textId="77777777" w:rsidR="009D6DB5" w:rsidRDefault="00000000">
      <w:pPr>
        <w:rPr>
          <w:rFonts w:hint="eastAsia"/>
        </w:rPr>
      </w:pPr>
      <w:r>
        <w:br w:type="page"/>
      </w:r>
    </w:p>
    <w:p w14:paraId="31A1EDF9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10b: Familie und Partnerschaft: wenn das Muster am engsten sitzt</w:t>
      </w:r>
    </w:p>
    <w:p w14:paraId="2C332F35" w14:textId="77777777" w:rsidR="009D6DB5" w:rsidRDefault="00000000">
      <w:pPr>
        <w:rPr>
          <w:rFonts w:hint="eastAsia"/>
        </w:rPr>
      </w:pPr>
      <w:r>
        <w:rPr>
          <w:i/>
          <w:sz w:val="21"/>
        </w:rPr>
        <w:t>Zuhause ist der Ort, an dem das alte Muster am tiefsten sitzt.</w:t>
      </w:r>
    </w:p>
    <w:p w14:paraId="42A6D2F7" w14:textId="77777777" w:rsidR="009D6DB5" w:rsidRDefault="009D6DB5">
      <w:pPr>
        <w:rPr>
          <w:rFonts w:hint="eastAsia"/>
        </w:rPr>
      </w:pPr>
    </w:p>
    <w:p w14:paraId="14F83399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10E038EB" w14:textId="77777777" w:rsidR="009D6DB5" w:rsidRDefault="00000000">
      <w:pPr>
        <w:rPr>
          <w:rFonts w:hint="eastAsia"/>
        </w:rPr>
      </w:pPr>
      <w:r>
        <w:rPr>
          <w:b/>
          <w:sz w:val="21"/>
        </w:rPr>
        <w:t>In welcher Familien- oder Partnerschaftssituation vergisst du dich am schnellsten?</w:t>
      </w:r>
    </w:p>
    <w:p w14:paraId="04F45C0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D7B250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8493983" w14:textId="77777777" w:rsidR="009D6DB5" w:rsidRDefault="009D6DB5">
      <w:pPr>
        <w:rPr>
          <w:rFonts w:hint="eastAsia"/>
        </w:rPr>
      </w:pPr>
    </w:p>
    <w:p w14:paraId="5C3055F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würde passieren, wenn du dort einmal zuerst an dich dächtest?</w:t>
      </w:r>
    </w:p>
    <w:p w14:paraId="455EDCD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34B047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FF71355" w14:textId="77777777" w:rsidR="009D6DB5" w:rsidRDefault="009D6DB5">
      <w:pPr>
        <w:rPr>
          <w:rFonts w:hint="eastAsia"/>
        </w:rPr>
      </w:pPr>
    </w:p>
    <w:p w14:paraId="54AD965E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Welches Muster aus deiner Herkunftsfamilie wiederholt sich gerade?</w:t>
      </w:r>
    </w:p>
    <w:p w14:paraId="226E82F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4A33060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038382E8" w14:textId="77777777" w:rsidR="009D6DB5" w:rsidRDefault="009D6DB5">
      <w:pPr>
        <w:rPr>
          <w:rFonts w:hint="eastAsia"/>
        </w:rPr>
      </w:pPr>
    </w:p>
    <w:p w14:paraId="6741C25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60C87491" w14:textId="77777777" w:rsidR="009D6DB5" w:rsidRDefault="00000000">
      <w:pPr>
        <w:rPr>
          <w:rFonts w:hint="eastAsia"/>
        </w:rPr>
      </w:pPr>
      <w:r>
        <w:rPr>
          <w:sz w:val="21"/>
        </w:rPr>
        <w:t>Beschreib eine Alltagssituation zu Hause, in der du dich heute anders verhalten möchtest.</w:t>
      </w:r>
    </w:p>
    <w:p w14:paraId="052CC20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11C813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D9568A1" w14:textId="77777777" w:rsidR="009D6DB5" w:rsidRDefault="00000000">
      <w:pPr>
        <w:rPr>
          <w:rFonts w:hint="eastAsia"/>
        </w:rPr>
      </w:pPr>
      <w:r>
        <w:br w:type="page"/>
      </w:r>
    </w:p>
    <w:p w14:paraId="47DBBFEE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11: Der Preis, den die anderen zahlen, wenn du dich nicht änderst</w:t>
      </w:r>
    </w:p>
    <w:p w14:paraId="545EE653" w14:textId="77777777" w:rsidR="009D6DB5" w:rsidRDefault="00000000">
      <w:pPr>
        <w:rPr>
          <w:rFonts w:hint="eastAsia"/>
        </w:rPr>
      </w:pPr>
      <w:r>
        <w:rPr>
          <w:i/>
          <w:sz w:val="21"/>
        </w:rPr>
        <w:t>Wer sich ständig aufgibt, hat irgendwann nichts mehr zu geben. Auch nicht denen, die er liebt.</w:t>
      </w:r>
    </w:p>
    <w:p w14:paraId="57B6E853" w14:textId="77777777" w:rsidR="009D6DB5" w:rsidRDefault="009D6DB5">
      <w:pPr>
        <w:rPr>
          <w:rFonts w:hint="eastAsia"/>
        </w:rPr>
      </w:pPr>
    </w:p>
    <w:p w14:paraId="1EFBA0C1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3652D578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verlieren die Menschen, die dich lieben, wenn du dich ständig selbst vergisst?</w:t>
      </w:r>
    </w:p>
    <w:p w14:paraId="22D42FC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1393D8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BF96CC2" w14:textId="77777777" w:rsidR="009D6DB5" w:rsidRDefault="009D6DB5">
      <w:pPr>
        <w:rPr>
          <w:rFonts w:hint="eastAsia"/>
        </w:rPr>
      </w:pPr>
    </w:p>
    <w:p w14:paraId="3ACE21B9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 Version von dir würden sie sich wünschen?</w:t>
      </w:r>
    </w:p>
    <w:p w14:paraId="10F0887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6B09B1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03ABB56" w14:textId="77777777" w:rsidR="009D6DB5" w:rsidRDefault="009D6DB5">
      <w:pPr>
        <w:rPr>
          <w:rFonts w:hint="eastAsia"/>
        </w:rPr>
      </w:pPr>
    </w:p>
    <w:p w14:paraId="1831C75C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gewinnen alle, wenn du anfängst, an dich zu denken?</w:t>
      </w:r>
    </w:p>
    <w:p w14:paraId="48B9C44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9AC9A70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0DAD73B6" w14:textId="77777777" w:rsidR="009D6DB5" w:rsidRDefault="009D6DB5">
      <w:pPr>
        <w:rPr>
          <w:rFonts w:hint="eastAsia"/>
        </w:rPr>
      </w:pPr>
    </w:p>
    <w:p w14:paraId="523CC95C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0105A9C3" w14:textId="77777777" w:rsidR="009D6DB5" w:rsidRDefault="00000000">
      <w:pPr>
        <w:rPr>
          <w:rFonts w:hint="eastAsia"/>
        </w:rPr>
      </w:pPr>
      <w:r>
        <w:rPr>
          <w:sz w:val="21"/>
        </w:rPr>
        <w:t>Schreib auf, was sich für die Menschen um dich verändern würde, wenn es dir besser ginge.</w:t>
      </w:r>
    </w:p>
    <w:p w14:paraId="514E616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6FC664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BED2C6D" w14:textId="77777777" w:rsidR="009D6DB5" w:rsidRDefault="00000000">
      <w:pPr>
        <w:rPr>
          <w:rFonts w:hint="eastAsia"/>
        </w:rPr>
      </w:pPr>
      <w:r>
        <w:br w:type="page"/>
      </w:r>
    </w:p>
    <w:p w14:paraId="34CE41FE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12: Die Wut, die nie sein durfte</w:t>
      </w:r>
    </w:p>
    <w:p w14:paraId="67C6726E" w14:textId="77777777" w:rsidR="009D6DB5" w:rsidRDefault="00000000">
      <w:pPr>
        <w:rPr>
          <w:rFonts w:hint="eastAsia"/>
        </w:rPr>
      </w:pPr>
      <w:r>
        <w:rPr>
          <w:i/>
          <w:sz w:val="21"/>
        </w:rPr>
        <w:t>Wut, die nirgendwo hindarf, wird nicht kleiner. Sie wird zu etwas anderem.</w:t>
      </w:r>
    </w:p>
    <w:p w14:paraId="4320D8E7" w14:textId="77777777" w:rsidR="009D6DB5" w:rsidRDefault="009D6DB5">
      <w:pPr>
        <w:rPr>
          <w:rFonts w:hint="eastAsia"/>
        </w:rPr>
      </w:pPr>
    </w:p>
    <w:p w14:paraId="5E2DE1D2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13D0F35" w14:textId="77777777" w:rsidR="009D6DB5" w:rsidRDefault="00000000">
      <w:pPr>
        <w:rPr>
          <w:rFonts w:hint="eastAsia"/>
        </w:rPr>
      </w:pPr>
      <w:r>
        <w:rPr>
          <w:b/>
          <w:sz w:val="21"/>
        </w:rPr>
        <w:t>Wo ist deine Wut geblieben, wenn du sie nie zeigen durftest?</w:t>
      </w:r>
    </w:p>
    <w:p w14:paraId="3E7D168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FD634AC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7AF9F73" w14:textId="77777777" w:rsidR="009D6DB5" w:rsidRDefault="009D6DB5">
      <w:pPr>
        <w:rPr>
          <w:rFonts w:hint="eastAsia"/>
        </w:rPr>
      </w:pPr>
    </w:p>
    <w:p w14:paraId="6784C702" w14:textId="77777777" w:rsidR="009D6DB5" w:rsidRDefault="00000000">
      <w:pPr>
        <w:rPr>
          <w:rFonts w:hint="eastAsia"/>
        </w:rPr>
      </w:pPr>
      <w:r>
        <w:rPr>
          <w:b/>
          <w:sz w:val="21"/>
        </w:rPr>
        <w:t>Worüber bist du gerade wirklich wütend, wenn du ehrlich bist?</w:t>
      </w:r>
    </w:p>
    <w:p w14:paraId="6BD3757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A4E12A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02D4730" w14:textId="77777777" w:rsidR="009D6DB5" w:rsidRDefault="009D6DB5">
      <w:pPr>
        <w:rPr>
          <w:rFonts w:hint="eastAsia"/>
        </w:rPr>
      </w:pPr>
    </w:p>
    <w:p w14:paraId="3410C5B8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würde passieren, wenn du dieser Wut einmal Raum gibst?</w:t>
      </w:r>
    </w:p>
    <w:p w14:paraId="027DF00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46ECBC9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198CA62E" w14:textId="77777777" w:rsidR="009D6DB5" w:rsidRDefault="009D6DB5">
      <w:pPr>
        <w:rPr>
          <w:rFonts w:hint="eastAsia"/>
        </w:rPr>
      </w:pPr>
    </w:p>
    <w:p w14:paraId="43CFFA1E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1CBB2EB6" w14:textId="77777777" w:rsidR="009D6DB5" w:rsidRDefault="00000000">
      <w:pPr>
        <w:rPr>
          <w:rFonts w:hint="eastAsia"/>
        </w:rPr>
      </w:pPr>
      <w:r>
        <w:rPr>
          <w:sz w:val="21"/>
        </w:rPr>
        <w:t>Schreib einen Brief, den du nie abschickst, an die Person, auf die du wütend bist.</w:t>
      </w:r>
    </w:p>
    <w:p w14:paraId="53FBBF7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BED907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3CC5409" w14:textId="77777777" w:rsidR="009D6DB5" w:rsidRDefault="00000000">
      <w:pPr>
        <w:rPr>
          <w:rFonts w:hint="eastAsia"/>
        </w:rPr>
      </w:pPr>
      <w:r>
        <w:br w:type="page"/>
      </w:r>
    </w:p>
    <w:p w14:paraId="30C0D4A2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13: Freundschaften, die nur in eine Richtung laufen</w:t>
      </w:r>
    </w:p>
    <w:p w14:paraId="70AA0BE3" w14:textId="77777777" w:rsidR="009D6DB5" w:rsidRDefault="00000000">
      <w:pPr>
        <w:rPr>
          <w:rFonts w:hint="eastAsia"/>
        </w:rPr>
      </w:pPr>
      <w:r>
        <w:rPr>
          <w:i/>
          <w:sz w:val="21"/>
        </w:rPr>
        <w:t>Eine Freundschaft, die nur in eine Richtung fliesst, ist kein Fluss. Es ist ein Abfluss.</w:t>
      </w:r>
    </w:p>
    <w:p w14:paraId="4696F6C8" w14:textId="77777777" w:rsidR="009D6DB5" w:rsidRDefault="009D6DB5">
      <w:pPr>
        <w:rPr>
          <w:rFonts w:hint="eastAsia"/>
        </w:rPr>
      </w:pPr>
    </w:p>
    <w:p w14:paraId="28861F1D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3C6467D0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 Freundschaft in deinem Leben gibt dir wirklich etwas zurück?</w:t>
      </w:r>
    </w:p>
    <w:p w14:paraId="72EF6CF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633B70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901D1C6" w14:textId="77777777" w:rsidR="009D6DB5" w:rsidRDefault="009D6DB5">
      <w:pPr>
        <w:rPr>
          <w:rFonts w:hint="eastAsia"/>
        </w:rPr>
      </w:pPr>
    </w:p>
    <w:p w14:paraId="05D97C4A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 kostet dich nur — und warum hältst du daran fest?</w:t>
      </w:r>
    </w:p>
    <w:p w14:paraId="0381D0D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634A2A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C512B33" w14:textId="77777777" w:rsidR="009D6DB5" w:rsidRDefault="009D6DB5"/>
    <w:p w14:paraId="5A26D53D" w14:textId="77777777" w:rsidR="00BB17C8" w:rsidRDefault="00BB17C8"/>
    <w:p w14:paraId="16E938BE" w14:textId="77777777" w:rsidR="00BB17C8" w:rsidRDefault="00BB17C8"/>
    <w:p w14:paraId="07D5C267" w14:textId="77777777" w:rsidR="00BB17C8" w:rsidRDefault="00BB17C8">
      <w:pPr>
        <w:rPr>
          <w:rFonts w:hint="eastAsia"/>
        </w:rPr>
      </w:pPr>
    </w:p>
    <w:p w14:paraId="60F31C64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würdest du dir von echter Freundschaft wünschen?</w:t>
      </w:r>
    </w:p>
    <w:p w14:paraId="6995128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6F3A11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B782BCD" w14:textId="77777777" w:rsidR="009D6DB5" w:rsidRDefault="009D6DB5">
      <w:pPr>
        <w:rPr>
          <w:rFonts w:hint="eastAsia"/>
        </w:rPr>
      </w:pPr>
    </w:p>
    <w:p w14:paraId="6C352AA4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4EB1C73E" w14:textId="77777777" w:rsidR="009D6DB5" w:rsidRDefault="00000000">
      <w:pPr>
        <w:rPr>
          <w:rFonts w:hint="eastAsia"/>
        </w:rPr>
      </w:pPr>
      <w:r>
        <w:rPr>
          <w:sz w:val="21"/>
        </w:rPr>
        <w:t>Liste drei Freundschaften auf. Schreib bei jeder: Wer gibt hier mehr?</w:t>
      </w:r>
    </w:p>
    <w:p w14:paraId="1535847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128AFF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0F44B0F" w14:textId="77777777" w:rsidR="009D6DB5" w:rsidRDefault="00000000">
      <w:pPr>
        <w:rPr>
          <w:rFonts w:hint="eastAsia"/>
        </w:rPr>
      </w:pPr>
      <w:r>
        <w:br w:type="page"/>
      </w:r>
    </w:p>
    <w:p w14:paraId="46F06999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14: Arbeit: wo dein Selbstvergessen Geld kostet</w:t>
      </w:r>
    </w:p>
    <w:p w14:paraId="100FE2AF" w14:textId="77777777" w:rsidR="009D6DB5" w:rsidRDefault="00000000">
      <w:pPr>
        <w:rPr>
          <w:rFonts w:hint="eastAsia"/>
        </w:rPr>
      </w:pPr>
      <w:r>
        <w:rPr>
          <w:i/>
          <w:sz w:val="21"/>
        </w:rPr>
        <w:t>Fast jede zweite Frau hat noch nie nach mehr Gehalt gefragt. Das ist kein Zufall.</w:t>
      </w:r>
    </w:p>
    <w:p w14:paraId="4C780DB8" w14:textId="77777777" w:rsidR="009D6DB5" w:rsidRDefault="009D6DB5">
      <w:pPr>
        <w:rPr>
          <w:rFonts w:hint="eastAsia"/>
        </w:rPr>
      </w:pPr>
    </w:p>
    <w:p w14:paraId="34B323E3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7747F59" w14:textId="77777777" w:rsidR="009D6DB5" w:rsidRDefault="00000000">
      <w:pPr>
        <w:rPr>
          <w:rFonts w:hint="eastAsia"/>
        </w:rPr>
      </w:pPr>
      <w:r>
        <w:rPr>
          <w:b/>
          <w:sz w:val="21"/>
        </w:rPr>
        <w:t>Wo genau lässt du dich beruflich klein machen?</w:t>
      </w:r>
    </w:p>
    <w:p w14:paraId="2B4668E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7332B2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10B4AB7" w14:textId="77777777" w:rsidR="009D6DB5" w:rsidRDefault="009D6DB5">
      <w:pPr>
        <w:rPr>
          <w:rFonts w:hint="eastAsia"/>
        </w:rPr>
      </w:pPr>
    </w:p>
    <w:p w14:paraId="793E1642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hat dich das bisher gekostet — konkret, in Zahlen?</w:t>
      </w:r>
    </w:p>
    <w:p w14:paraId="5DE8E2A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A4B0FA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CA57435" w14:textId="77777777" w:rsidR="009D6DB5" w:rsidRDefault="009D6DB5">
      <w:pPr>
        <w:rPr>
          <w:rFonts w:hint="eastAsia"/>
        </w:rPr>
      </w:pPr>
    </w:p>
    <w:p w14:paraId="3267E19B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wäre der erste kleine Schritt, für deinen Wert einzustehen?</w:t>
      </w:r>
    </w:p>
    <w:p w14:paraId="5646D4A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6598A65" w14:textId="77777777" w:rsidR="009D6DB5" w:rsidRDefault="00000000">
      <w:pPr>
        <w:rPr>
          <w:rFonts w:hint="eastAsia"/>
        </w:rPr>
      </w:pPr>
      <w:r>
        <w:rPr>
          <w:color w:val="B8B8B8"/>
        </w:rPr>
        <w:lastRenderedPageBreak/>
        <w:t>_______________________________________________________</w:t>
      </w:r>
    </w:p>
    <w:p w14:paraId="641F4292" w14:textId="77777777" w:rsidR="009D6DB5" w:rsidRDefault="009D6DB5">
      <w:pPr>
        <w:rPr>
          <w:rFonts w:hint="eastAsia"/>
        </w:rPr>
      </w:pPr>
    </w:p>
    <w:p w14:paraId="1E49BAE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0D92E311" w14:textId="77777777" w:rsidR="009D6DB5" w:rsidRDefault="00000000">
      <w:pPr>
        <w:rPr>
          <w:rFonts w:hint="eastAsia"/>
        </w:rPr>
      </w:pPr>
      <w:r>
        <w:rPr>
          <w:sz w:val="21"/>
        </w:rPr>
        <w:t>Schreib den Satz auf, den du beim nächsten Gehaltsgespräch sagen willst. Wort für Wort.</w:t>
      </w:r>
    </w:p>
    <w:p w14:paraId="571DC5C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C399C3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92ACEE9" w14:textId="77777777" w:rsidR="009D6DB5" w:rsidRDefault="00000000">
      <w:pPr>
        <w:rPr>
          <w:rFonts w:hint="eastAsia"/>
        </w:rPr>
      </w:pPr>
      <w:r>
        <w:br w:type="page"/>
      </w:r>
    </w:p>
    <w:p w14:paraId="3A508DD2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15: Die Mutter, die ich nicht sein wollte</w:t>
      </w:r>
    </w:p>
    <w:p w14:paraId="3F5D8E93" w14:textId="77777777" w:rsidR="009D6DB5" w:rsidRDefault="00000000">
      <w:pPr>
        <w:rPr>
          <w:rFonts w:hint="eastAsia"/>
        </w:rPr>
      </w:pPr>
      <w:r>
        <w:rPr>
          <w:i/>
          <w:sz w:val="21"/>
        </w:rPr>
        <w:t>Bindungsmuster wiederholen sich öfter, als uns lieb ist. Aber sie sind kein Urteil.</w:t>
      </w:r>
    </w:p>
    <w:p w14:paraId="03337CB7" w14:textId="77777777" w:rsidR="009D6DB5" w:rsidRDefault="009D6DB5">
      <w:pPr>
        <w:rPr>
          <w:rFonts w:hint="eastAsia"/>
        </w:rPr>
      </w:pPr>
    </w:p>
    <w:p w14:paraId="69442DC1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779C2492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Welches Muster deiner eigenen Mutter erkennst du manchmal in dir wieder?</w:t>
      </w:r>
    </w:p>
    <w:p w14:paraId="3C33F59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0627C8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D50F202" w14:textId="77777777" w:rsidR="009D6DB5" w:rsidRDefault="009D6DB5">
      <w:pPr>
        <w:rPr>
          <w:rFonts w:hint="eastAsia"/>
        </w:rPr>
      </w:pPr>
    </w:p>
    <w:p w14:paraId="356106D3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möchtest du bewusst anders machen?</w:t>
      </w:r>
    </w:p>
    <w:p w14:paraId="664FAD2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9B2D5F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CC61C12" w14:textId="77777777" w:rsidR="009D6DB5" w:rsidRDefault="009D6DB5"/>
    <w:p w14:paraId="55635BCB" w14:textId="77777777" w:rsidR="00BB17C8" w:rsidRDefault="00BB17C8"/>
    <w:p w14:paraId="347DDFCC" w14:textId="77777777" w:rsidR="00BB17C8" w:rsidRDefault="00BB17C8"/>
    <w:p w14:paraId="703C3E5D" w14:textId="77777777" w:rsidR="00BB17C8" w:rsidRDefault="00BB17C8">
      <w:pPr>
        <w:rPr>
          <w:rFonts w:hint="eastAsia"/>
        </w:rPr>
      </w:pPr>
    </w:p>
    <w:p w14:paraId="572FCE1B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hat deine Mutter dir gegeben, das du behalten möchtest?</w:t>
      </w:r>
    </w:p>
    <w:p w14:paraId="6002CD7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691C23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0D3E231" w14:textId="77777777" w:rsidR="009D6DB5" w:rsidRDefault="009D6DB5">
      <w:pPr>
        <w:rPr>
          <w:rFonts w:hint="eastAsia"/>
        </w:rPr>
      </w:pPr>
    </w:p>
    <w:p w14:paraId="5B992619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1D57850C" w14:textId="77777777" w:rsidR="009D6DB5" w:rsidRDefault="00000000">
      <w:pPr>
        <w:rPr>
          <w:rFonts w:hint="eastAsia"/>
        </w:rPr>
      </w:pPr>
      <w:r>
        <w:rPr>
          <w:sz w:val="21"/>
        </w:rPr>
        <w:t>Schreib auf, was du deinen Kindern (oder dir selbst) stattdessen mitgeben willst.</w:t>
      </w:r>
    </w:p>
    <w:p w14:paraId="4197D4E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8CEAC6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BB9D8FF" w14:textId="77777777" w:rsidR="009D6DB5" w:rsidRDefault="00000000">
      <w:pPr>
        <w:rPr>
          <w:rFonts w:hint="eastAsia"/>
        </w:rPr>
      </w:pPr>
      <w:r>
        <w:br w:type="page"/>
      </w:r>
    </w:p>
    <w:p w14:paraId="13C66ACF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16: Wenn dein Handy dich auffrisst</w:t>
      </w:r>
    </w:p>
    <w:p w14:paraId="3DFC3535" w14:textId="77777777" w:rsidR="009D6DB5" w:rsidRDefault="00000000">
      <w:pPr>
        <w:rPr>
          <w:rFonts w:hint="eastAsia"/>
        </w:rPr>
      </w:pPr>
      <w:r>
        <w:rPr>
          <w:i/>
          <w:sz w:val="21"/>
        </w:rPr>
        <w:t>Erreichbarkeit fühlt sich an wie Fürsorge. Manchmal ist sie nur Flucht vor der Stille.</w:t>
      </w:r>
    </w:p>
    <w:p w14:paraId="0F91F9F7" w14:textId="77777777" w:rsidR="009D6DB5" w:rsidRDefault="009D6DB5">
      <w:pPr>
        <w:rPr>
          <w:rFonts w:hint="eastAsia"/>
        </w:rPr>
      </w:pPr>
    </w:p>
    <w:p w14:paraId="6E2F25AF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1C5AA2E" w14:textId="77777777" w:rsidR="009D6DB5" w:rsidRDefault="00000000">
      <w:pPr>
        <w:rPr>
          <w:rFonts w:hint="eastAsia"/>
        </w:rPr>
      </w:pPr>
      <w:r>
        <w:rPr>
          <w:b/>
          <w:sz w:val="21"/>
        </w:rPr>
        <w:t>Wovor genau fliehst du, wenn du zum Handy greifst?</w:t>
      </w:r>
    </w:p>
    <w:p w14:paraId="371E671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4651ED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65DF1C1" w14:textId="77777777" w:rsidR="009D6DB5" w:rsidRDefault="009D6DB5">
      <w:pPr>
        <w:rPr>
          <w:rFonts w:hint="eastAsia"/>
        </w:rPr>
      </w:pPr>
    </w:p>
    <w:p w14:paraId="6D106169" w14:textId="77777777" w:rsidR="009D6DB5" w:rsidRDefault="00000000">
      <w:pPr>
        <w:rPr>
          <w:rFonts w:hint="eastAsia"/>
        </w:rPr>
      </w:pPr>
      <w:r>
        <w:rPr>
          <w:b/>
          <w:sz w:val="21"/>
        </w:rPr>
        <w:t>Wie oft am Tag bist du erreichbar für andere und wie oft für dich?</w:t>
      </w:r>
    </w:p>
    <w:p w14:paraId="2875F35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005A76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3F4D160" w14:textId="77777777" w:rsidR="009D6DB5" w:rsidRDefault="009D6DB5"/>
    <w:p w14:paraId="4A832AF5" w14:textId="77777777" w:rsidR="00BB17C8" w:rsidRDefault="00BB17C8"/>
    <w:p w14:paraId="026772D9" w14:textId="77777777" w:rsidR="00BB17C8" w:rsidRDefault="00BB17C8"/>
    <w:p w14:paraId="7E614317" w14:textId="77777777" w:rsidR="00BB17C8" w:rsidRDefault="00BB17C8"/>
    <w:p w14:paraId="65835437" w14:textId="77777777" w:rsidR="00BB17C8" w:rsidRDefault="00BB17C8">
      <w:pPr>
        <w:rPr>
          <w:rFonts w:hint="eastAsia"/>
        </w:rPr>
      </w:pPr>
    </w:p>
    <w:p w14:paraId="6210FC02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würde passieren, wenn du eine Stunde am Tag unerreichbar wärst?</w:t>
      </w:r>
    </w:p>
    <w:p w14:paraId="40A0B20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FDB174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317E87D" w14:textId="77777777" w:rsidR="009D6DB5" w:rsidRDefault="009D6DB5">
      <w:pPr>
        <w:rPr>
          <w:rFonts w:hint="eastAsia"/>
        </w:rPr>
      </w:pPr>
    </w:p>
    <w:p w14:paraId="073ECF2B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0F9E4A3D" w14:textId="77777777" w:rsidR="009D6DB5" w:rsidRDefault="00000000">
      <w:pPr>
        <w:rPr>
          <w:rFonts w:hint="eastAsia"/>
        </w:rPr>
      </w:pPr>
      <w:r>
        <w:rPr>
          <w:sz w:val="21"/>
        </w:rPr>
        <w:t>Leg das Handy heute für eine Stunde weg. Schreib danach auf, was du gespürt hast.</w:t>
      </w:r>
    </w:p>
    <w:p w14:paraId="4692C0A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6F6A7BC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F8D8694" w14:textId="77777777" w:rsidR="009D6DB5" w:rsidRDefault="00000000">
      <w:pPr>
        <w:rPr>
          <w:rFonts w:hint="eastAsia"/>
        </w:rPr>
      </w:pPr>
      <w:r>
        <w:br w:type="page"/>
      </w:r>
    </w:p>
    <w:p w14:paraId="3370A6D8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17: Der Körper zahlt die Rechnung</w:t>
      </w:r>
    </w:p>
    <w:p w14:paraId="03BD8676" w14:textId="77777777" w:rsidR="009D6DB5" w:rsidRDefault="00000000">
      <w:pPr>
        <w:rPr>
          <w:rFonts w:hint="eastAsia"/>
        </w:rPr>
      </w:pPr>
      <w:r>
        <w:rPr>
          <w:i/>
          <w:sz w:val="21"/>
        </w:rPr>
        <w:t>Was der Kopf verdrängt, verschickt der Körper irgendwann die Rechnung dafür.</w:t>
      </w:r>
    </w:p>
    <w:p w14:paraId="18DC161D" w14:textId="77777777" w:rsidR="009D6DB5" w:rsidRDefault="009D6DB5">
      <w:pPr>
        <w:rPr>
          <w:rFonts w:hint="eastAsia"/>
        </w:rPr>
      </w:pPr>
    </w:p>
    <w:p w14:paraId="4E4927AF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6784338C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 körperlichen Beschwerden begleiten dich, seit du dich so oft vergisst?</w:t>
      </w:r>
    </w:p>
    <w:p w14:paraId="55BA6CE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BF1D5F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7A9D645" w14:textId="77777777" w:rsidR="009D6DB5" w:rsidRDefault="009D6DB5">
      <w:pPr>
        <w:rPr>
          <w:rFonts w:hint="eastAsia"/>
        </w:rPr>
      </w:pPr>
    </w:p>
    <w:p w14:paraId="098DECD0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sagt dein Körper dir gerade lauter als sonst?</w:t>
      </w:r>
    </w:p>
    <w:p w14:paraId="24C28F9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70AD41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5776074" w14:textId="77777777" w:rsidR="009D6DB5" w:rsidRDefault="009D6DB5"/>
    <w:p w14:paraId="68BC94D2" w14:textId="77777777" w:rsidR="00BB17C8" w:rsidRDefault="00BB17C8"/>
    <w:p w14:paraId="72DC1CEE" w14:textId="77777777" w:rsidR="00BB17C8" w:rsidRDefault="00BB17C8"/>
    <w:p w14:paraId="45916BE8" w14:textId="77777777" w:rsidR="00BB17C8" w:rsidRDefault="00BB17C8">
      <w:pPr>
        <w:rPr>
          <w:rFonts w:hint="eastAsia"/>
        </w:rPr>
      </w:pPr>
    </w:p>
    <w:p w14:paraId="5FBC23C5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würdest du tun, wenn du diese Rechnung ernst nimmst?</w:t>
      </w:r>
    </w:p>
    <w:p w14:paraId="4FB5306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50ED89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5977497" w14:textId="77777777" w:rsidR="009D6DB5" w:rsidRDefault="009D6DB5">
      <w:pPr>
        <w:rPr>
          <w:rFonts w:hint="eastAsia"/>
        </w:rPr>
      </w:pPr>
    </w:p>
    <w:p w14:paraId="2E60A1FE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4C335EA5" w14:textId="77777777" w:rsidR="009D6DB5" w:rsidRDefault="00000000">
      <w:pPr>
        <w:rPr>
          <w:rFonts w:hint="eastAsia"/>
        </w:rPr>
      </w:pPr>
      <w:r>
        <w:rPr>
          <w:sz w:val="21"/>
        </w:rPr>
        <w:t>Notier drei körperliche Signale der letzten Woche, die du sonst überhört hättest.</w:t>
      </w:r>
    </w:p>
    <w:p w14:paraId="69C2C3D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FDF2DF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FF48041" w14:textId="77777777" w:rsidR="009D6DB5" w:rsidRDefault="00000000">
      <w:pPr>
        <w:rPr>
          <w:rFonts w:hint="eastAsia"/>
        </w:rPr>
      </w:pPr>
      <w:r>
        <w:br w:type="page"/>
      </w:r>
    </w:p>
    <w:p w14:paraId="41E917C1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18: Geld, das du dir nicht erlaubst auszugeben</w:t>
      </w:r>
    </w:p>
    <w:p w14:paraId="26410E4C" w14:textId="77777777" w:rsidR="009D6DB5" w:rsidRDefault="00000000">
      <w:pPr>
        <w:rPr>
          <w:rFonts w:hint="eastAsia"/>
        </w:rPr>
      </w:pPr>
      <w:r>
        <w:rPr>
          <w:i/>
          <w:sz w:val="21"/>
        </w:rPr>
        <w:t>Selbstwert zeigt sich auch daran, wofür du dir Geld erlaubst.</w:t>
      </w:r>
    </w:p>
    <w:p w14:paraId="28CE4284" w14:textId="77777777" w:rsidR="009D6DB5" w:rsidRDefault="009D6DB5">
      <w:pPr>
        <w:rPr>
          <w:rFonts w:hint="eastAsia"/>
        </w:rPr>
      </w:pPr>
    </w:p>
    <w:p w14:paraId="0BDA91AE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B137DE0" w14:textId="77777777" w:rsidR="009D6DB5" w:rsidRDefault="00000000">
      <w:pPr>
        <w:rPr>
          <w:rFonts w:hint="eastAsia"/>
        </w:rPr>
      </w:pPr>
      <w:r>
        <w:rPr>
          <w:b/>
          <w:sz w:val="21"/>
        </w:rPr>
        <w:t>Wofür gibst du problemlos Geld aus — und wofür nie, obwohl du es dir leisten könntest?</w:t>
      </w:r>
    </w:p>
    <w:p w14:paraId="15D0E70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A3B933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A8A999E" w14:textId="77777777" w:rsidR="009D6DB5" w:rsidRDefault="009D6DB5">
      <w:pPr>
        <w:rPr>
          <w:rFonts w:hint="eastAsia"/>
        </w:rPr>
      </w:pPr>
    </w:p>
    <w:p w14:paraId="2233FB92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sagt das über deinen Selbstwert?</w:t>
      </w:r>
    </w:p>
    <w:p w14:paraId="3F46DA3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C2E697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B8FD863" w14:textId="77777777" w:rsidR="009D6DB5" w:rsidRDefault="009D6DB5">
      <w:pPr>
        <w:rPr>
          <w:rFonts w:hint="eastAsia"/>
        </w:rPr>
      </w:pPr>
    </w:p>
    <w:p w14:paraId="186D1A9F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würdest du dir kaufen, wenn Schuldgefühl keine Rolle spielte?</w:t>
      </w:r>
    </w:p>
    <w:p w14:paraId="2CA2F24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23516D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9BACEF0" w14:textId="77777777" w:rsidR="009D6DB5" w:rsidRDefault="009D6DB5">
      <w:pPr>
        <w:rPr>
          <w:rFonts w:hint="eastAsia"/>
        </w:rPr>
      </w:pPr>
    </w:p>
    <w:p w14:paraId="1EA19EF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395B2E30" w14:textId="77777777" w:rsidR="009D6DB5" w:rsidRDefault="00000000">
      <w:pPr>
        <w:rPr>
          <w:rFonts w:hint="eastAsia"/>
        </w:rPr>
      </w:pPr>
      <w:r>
        <w:rPr>
          <w:sz w:val="21"/>
        </w:rPr>
        <w:t>Erlaub dir diese Woche eine kleine Ausgabe nur für dich. Schreib danach auf, wie es sich anfühlte.</w:t>
      </w:r>
    </w:p>
    <w:p w14:paraId="7A07A87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2D71D4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18ACEE2" w14:textId="77777777" w:rsidR="009D6DB5" w:rsidRDefault="00000000">
      <w:pPr>
        <w:rPr>
          <w:rFonts w:hint="eastAsia"/>
        </w:rPr>
      </w:pPr>
      <w:r>
        <w:br w:type="page"/>
      </w:r>
    </w:p>
    <w:p w14:paraId="252FA6BE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18b: Alleinsein aushalten können</w:t>
      </w:r>
    </w:p>
    <w:p w14:paraId="301C9D6B" w14:textId="77777777" w:rsidR="009D6DB5" w:rsidRDefault="00000000">
      <w:pPr>
        <w:rPr>
          <w:rFonts w:hint="eastAsia"/>
        </w:rPr>
      </w:pPr>
      <w:r>
        <w:rPr>
          <w:i/>
          <w:sz w:val="21"/>
        </w:rPr>
        <w:t>Alleinsein ist nicht dasselbe wie einsam sein. Aber das musst du erst lernen zu unterscheiden.</w:t>
      </w:r>
    </w:p>
    <w:p w14:paraId="54CFD5E8" w14:textId="77777777" w:rsidR="009D6DB5" w:rsidRDefault="009D6DB5">
      <w:pPr>
        <w:rPr>
          <w:rFonts w:hint="eastAsia"/>
        </w:rPr>
      </w:pPr>
    </w:p>
    <w:p w14:paraId="444DFC6C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7ED99E96" w14:textId="77777777" w:rsidR="009D6DB5" w:rsidRDefault="00000000">
      <w:pPr>
        <w:rPr>
          <w:rFonts w:hint="eastAsia"/>
        </w:rPr>
      </w:pPr>
      <w:r>
        <w:rPr>
          <w:b/>
          <w:sz w:val="21"/>
        </w:rPr>
        <w:t>Wie fühlt sich Alleinsein für dich an — Erholung oder Bedrohung?</w:t>
      </w:r>
    </w:p>
    <w:p w14:paraId="7DA5DB2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ED527F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26BA6AB" w14:textId="77777777" w:rsidR="009D6DB5" w:rsidRDefault="009D6DB5">
      <w:pPr>
        <w:rPr>
          <w:rFonts w:hint="eastAsia"/>
        </w:rPr>
      </w:pPr>
    </w:p>
    <w:p w14:paraId="66E5C9D5" w14:textId="77777777" w:rsidR="009D6DB5" w:rsidRDefault="00000000">
      <w:pPr>
        <w:rPr>
          <w:rFonts w:hint="eastAsia"/>
        </w:rPr>
      </w:pPr>
      <w:r>
        <w:rPr>
          <w:b/>
          <w:sz w:val="21"/>
        </w:rPr>
        <w:t>Wovor genau hast du Angst, wenn niemand da ist?</w:t>
      </w:r>
    </w:p>
    <w:p w14:paraId="187CD6C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849824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718287A" w14:textId="77777777" w:rsidR="009D6DB5" w:rsidRDefault="009D6DB5"/>
    <w:p w14:paraId="5B855C57" w14:textId="77777777" w:rsidR="00BB17C8" w:rsidRDefault="00BB17C8"/>
    <w:p w14:paraId="3EFE23EA" w14:textId="77777777" w:rsidR="00BB17C8" w:rsidRDefault="00BB17C8"/>
    <w:p w14:paraId="4B92096B" w14:textId="77777777" w:rsidR="00BB17C8" w:rsidRDefault="00BB17C8">
      <w:pPr>
        <w:rPr>
          <w:rFonts w:hint="eastAsia"/>
        </w:rPr>
      </w:pPr>
    </w:p>
    <w:p w14:paraId="44D590C2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könntest du mit dir selbst anfangen, das dir wirklich Freude macht?</w:t>
      </w:r>
    </w:p>
    <w:p w14:paraId="501F446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A90332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90661A9" w14:textId="77777777" w:rsidR="009D6DB5" w:rsidRDefault="009D6DB5">
      <w:pPr>
        <w:rPr>
          <w:rFonts w:hint="eastAsia"/>
        </w:rPr>
      </w:pPr>
    </w:p>
    <w:p w14:paraId="34DD8715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3193FFAE" w14:textId="77777777" w:rsidR="009D6DB5" w:rsidRDefault="00000000">
      <w:pPr>
        <w:rPr>
          <w:rFonts w:hint="eastAsia"/>
        </w:rPr>
      </w:pPr>
      <w:r>
        <w:rPr>
          <w:sz w:val="21"/>
        </w:rPr>
        <w:t>Verbring bewusst eine Stunde allein, ohne Ablenkung. Schreib auf, was auftaucht.</w:t>
      </w:r>
    </w:p>
    <w:p w14:paraId="15C481E4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EB7CCD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C3A12BE" w14:textId="77777777" w:rsidR="009D6DB5" w:rsidRDefault="00000000">
      <w:pPr>
        <w:rPr>
          <w:rFonts w:hint="eastAsia"/>
        </w:rPr>
      </w:pPr>
      <w:r>
        <w:br w:type="page"/>
      </w:r>
    </w:p>
    <w:p w14:paraId="3AEDFD88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18c: Wenn du für einen kranken Menschen sorgst</w:t>
      </w:r>
    </w:p>
    <w:p w14:paraId="57242392" w14:textId="77777777" w:rsidR="009D6DB5" w:rsidRDefault="00000000">
      <w:pPr>
        <w:rPr>
          <w:rFonts w:hint="eastAsia"/>
        </w:rPr>
      </w:pPr>
      <w:r>
        <w:rPr>
          <w:i/>
          <w:sz w:val="21"/>
        </w:rPr>
        <w:t>Pflege ist Liebe. Aber Liebe ohne Grenzen frisst sich selbst auf.</w:t>
      </w:r>
    </w:p>
    <w:p w14:paraId="207577BA" w14:textId="77777777" w:rsidR="009D6DB5" w:rsidRDefault="009D6DB5">
      <w:pPr>
        <w:rPr>
          <w:rFonts w:hint="eastAsia"/>
        </w:rPr>
      </w:pPr>
    </w:p>
    <w:p w14:paraId="557ECC52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7C715701" w14:textId="77777777" w:rsidR="009D6DB5" w:rsidRDefault="00000000">
      <w:pPr>
        <w:rPr>
          <w:rFonts w:hint="eastAsia"/>
        </w:rPr>
      </w:pPr>
      <w:r>
        <w:rPr>
          <w:b/>
          <w:sz w:val="21"/>
        </w:rPr>
        <w:t>Wo hast du in der Pflege längst keine Grenze mehr?</w:t>
      </w:r>
    </w:p>
    <w:p w14:paraId="2323ACD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AA96D5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0D3C0C0" w14:textId="77777777" w:rsidR="009D6DB5" w:rsidRDefault="009D6DB5">
      <w:pPr>
        <w:rPr>
          <w:rFonts w:hint="eastAsia"/>
        </w:rPr>
      </w:pPr>
    </w:p>
    <w:p w14:paraId="1696570D" w14:textId="77777777" w:rsidR="009D6DB5" w:rsidRDefault="00000000">
      <w:pPr>
        <w:rPr>
          <w:rFonts w:hint="eastAsia"/>
        </w:rPr>
      </w:pPr>
      <w:r>
        <w:rPr>
          <w:b/>
          <w:sz w:val="21"/>
        </w:rPr>
        <w:t>Wer sorgt eigentlich für dich, während du für jemand anderen sorgst?</w:t>
      </w:r>
    </w:p>
    <w:p w14:paraId="2096444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FC5EDE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7445A70" w14:textId="77777777" w:rsidR="009D6DB5" w:rsidRDefault="009D6DB5"/>
    <w:p w14:paraId="19415CA8" w14:textId="77777777" w:rsidR="00BB17C8" w:rsidRDefault="00BB17C8"/>
    <w:p w14:paraId="5317899A" w14:textId="77777777" w:rsidR="00BB17C8" w:rsidRDefault="00BB17C8"/>
    <w:p w14:paraId="20FA1B36" w14:textId="77777777" w:rsidR="00BB17C8" w:rsidRDefault="00BB17C8">
      <w:pPr>
        <w:rPr>
          <w:rFonts w:hint="eastAsia"/>
        </w:rPr>
      </w:pPr>
    </w:p>
    <w:p w14:paraId="044E31EA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Welche kleine Entlastung könntest du dir diese Woche organisieren?</w:t>
      </w:r>
    </w:p>
    <w:p w14:paraId="46DD8C7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C627C6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94A9C8F" w14:textId="77777777" w:rsidR="009D6DB5" w:rsidRDefault="009D6DB5">
      <w:pPr>
        <w:rPr>
          <w:rFonts w:hint="eastAsia"/>
        </w:rPr>
      </w:pPr>
    </w:p>
    <w:p w14:paraId="2E64F57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72289B35" w14:textId="77777777" w:rsidR="009D6DB5" w:rsidRDefault="00000000">
      <w:pPr>
        <w:rPr>
          <w:rFonts w:hint="eastAsia"/>
        </w:rPr>
      </w:pPr>
      <w:r>
        <w:rPr>
          <w:sz w:val="21"/>
        </w:rPr>
        <w:t>Schreib eine Sache auf, bei der du diese Woche Hilfe annimmst, statt sie abzulehnen.</w:t>
      </w:r>
    </w:p>
    <w:p w14:paraId="1AD73213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CA8B31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EEAFE99" w14:textId="77777777" w:rsidR="009D6DB5" w:rsidRDefault="00000000">
      <w:pPr>
        <w:rPr>
          <w:rFonts w:hint="eastAsia"/>
        </w:rPr>
      </w:pPr>
      <w:r>
        <w:br w:type="page"/>
      </w:r>
    </w:p>
    <w:p w14:paraId="183628D9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18d: Trauer, die keinen Platz bekommen hat</w:t>
      </w:r>
    </w:p>
    <w:p w14:paraId="70C9CAA5" w14:textId="77777777" w:rsidR="009D6DB5" w:rsidRDefault="00000000">
      <w:pPr>
        <w:rPr>
          <w:rFonts w:hint="eastAsia"/>
        </w:rPr>
      </w:pPr>
      <w:r>
        <w:rPr>
          <w:i/>
          <w:sz w:val="21"/>
        </w:rPr>
        <w:t>Trauer, die man wegfunktioniert, verschwindet nicht. Sie wartet.</w:t>
      </w:r>
    </w:p>
    <w:p w14:paraId="08701687" w14:textId="77777777" w:rsidR="009D6DB5" w:rsidRDefault="009D6DB5">
      <w:pPr>
        <w:rPr>
          <w:rFonts w:hint="eastAsia"/>
        </w:rPr>
      </w:pPr>
    </w:p>
    <w:p w14:paraId="4F1CF2D0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249BF120" w14:textId="77777777" w:rsidR="009D6DB5" w:rsidRDefault="00000000">
      <w:pPr>
        <w:rPr>
          <w:rFonts w:hint="eastAsia"/>
        </w:rPr>
      </w:pPr>
      <w:r>
        <w:rPr>
          <w:b/>
          <w:sz w:val="21"/>
        </w:rPr>
        <w:t>Welche Trauer in deinem Leben hattest du nie wirklich Zeit zu fühlen?</w:t>
      </w:r>
    </w:p>
    <w:p w14:paraId="0D7E311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D2F133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2019546" w14:textId="77777777" w:rsidR="009D6DB5" w:rsidRDefault="009D6DB5">
      <w:pPr>
        <w:rPr>
          <w:rFonts w:hint="eastAsia"/>
        </w:rPr>
      </w:pPr>
    </w:p>
    <w:p w14:paraId="21C88C4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hättest du damals gebraucht?</w:t>
      </w:r>
    </w:p>
    <w:p w14:paraId="25BA3E3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4F15CD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A842316" w14:textId="77777777" w:rsidR="009D6DB5" w:rsidRDefault="009D6DB5"/>
    <w:p w14:paraId="397580B7" w14:textId="77777777" w:rsidR="00BB17C8" w:rsidRDefault="00BB17C8"/>
    <w:p w14:paraId="4FE00976" w14:textId="77777777" w:rsidR="00BB17C8" w:rsidRDefault="00BB17C8"/>
    <w:p w14:paraId="51EFEAF1" w14:textId="77777777" w:rsidR="00BB17C8" w:rsidRDefault="00BB17C8">
      <w:pPr>
        <w:rPr>
          <w:rFonts w:hint="eastAsia"/>
        </w:rPr>
      </w:pPr>
    </w:p>
    <w:p w14:paraId="6A42E1A0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bräuchtest du heute, um ihr endlich Raum zu geben?</w:t>
      </w:r>
    </w:p>
    <w:p w14:paraId="22D6A0C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EE2AA1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8A500BC" w14:textId="77777777" w:rsidR="009D6DB5" w:rsidRDefault="009D6DB5">
      <w:pPr>
        <w:rPr>
          <w:rFonts w:hint="eastAsia"/>
        </w:rPr>
      </w:pPr>
    </w:p>
    <w:p w14:paraId="6D1A2335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1EC58C49" w14:textId="77777777" w:rsidR="009D6DB5" w:rsidRDefault="00000000">
      <w:pPr>
        <w:rPr>
          <w:rFonts w:hint="eastAsia"/>
        </w:rPr>
      </w:pPr>
      <w:r>
        <w:rPr>
          <w:sz w:val="21"/>
        </w:rPr>
        <w:t>Schreib auf, was oder wen du vermisst. Ohne es sofort wegzuerklären.</w:t>
      </w:r>
    </w:p>
    <w:p w14:paraId="1BA392E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D468AB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6448B89" w14:textId="77777777" w:rsidR="009D6DB5" w:rsidRDefault="00000000">
      <w:pPr>
        <w:rPr>
          <w:rFonts w:hint="eastAsia"/>
        </w:rPr>
      </w:pPr>
      <w:r>
        <w:br w:type="page"/>
      </w:r>
    </w:p>
    <w:p w14:paraId="4EA9E6C1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18e: Der innere Kritiker, der nie zufrieden ist</w:t>
      </w:r>
    </w:p>
    <w:p w14:paraId="670647BD" w14:textId="77777777" w:rsidR="009D6DB5" w:rsidRDefault="00000000">
      <w:pPr>
        <w:rPr>
          <w:rFonts w:hint="eastAsia"/>
        </w:rPr>
      </w:pPr>
      <w:r>
        <w:rPr>
          <w:i/>
          <w:sz w:val="21"/>
        </w:rPr>
        <w:t>Die Stimme, die nie genug findet, ist nicht deine Wahrheit. Es ist nur eine alte Gewohnheit.</w:t>
      </w:r>
    </w:p>
    <w:p w14:paraId="76FAFE64" w14:textId="77777777" w:rsidR="009D6DB5" w:rsidRDefault="009D6DB5">
      <w:pPr>
        <w:rPr>
          <w:rFonts w:hint="eastAsia"/>
        </w:rPr>
      </w:pPr>
    </w:p>
    <w:p w14:paraId="15FE2F47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3686E77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sagt dein innerer Kritiker dir am häufigsten?</w:t>
      </w:r>
    </w:p>
    <w:p w14:paraId="6862A37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B2717E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5CDC24E" w14:textId="77777777" w:rsidR="009D6DB5" w:rsidRDefault="009D6DB5">
      <w:pPr>
        <w:rPr>
          <w:rFonts w:hint="eastAsia"/>
        </w:rPr>
      </w:pPr>
    </w:p>
    <w:p w14:paraId="11A3F0B2" w14:textId="77777777" w:rsidR="009D6DB5" w:rsidRDefault="00000000">
      <w:pPr>
        <w:rPr>
          <w:rFonts w:hint="eastAsia"/>
        </w:rPr>
      </w:pPr>
      <w:r>
        <w:rPr>
          <w:b/>
          <w:sz w:val="21"/>
        </w:rPr>
        <w:t>Wessen Stimme erkennst du darin wieder?</w:t>
      </w:r>
    </w:p>
    <w:p w14:paraId="5955A5A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5C081A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53A03C4" w14:textId="77777777" w:rsidR="009D6DB5" w:rsidRDefault="009D6DB5">
      <w:pPr>
        <w:rPr>
          <w:rFonts w:hint="eastAsia"/>
        </w:rPr>
      </w:pPr>
    </w:p>
    <w:p w14:paraId="1DAF1680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würdest du einer Freundin sagen, die sich das Gleiche vorwirft?</w:t>
      </w:r>
    </w:p>
    <w:p w14:paraId="60FEEAF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E89D87C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942C816" w14:textId="77777777" w:rsidR="009D6DB5" w:rsidRDefault="009D6DB5">
      <w:pPr>
        <w:rPr>
          <w:rFonts w:hint="eastAsia"/>
        </w:rPr>
      </w:pPr>
    </w:p>
    <w:p w14:paraId="1202F94B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17226B1F" w14:textId="77777777" w:rsidR="009D6DB5" w:rsidRDefault="00000000">
      <w:pPr>
        <w:rPr>
          <w:rFonts w:hint="eastAsia"/>
        </w:rPr>
      </w:pPr>
      <w:r>
        <w:rPr>
          <w:sz w:val="21"/>
        </w:rPr>
        <w:t>Schreib dem inneren Kritiker eine Antwort. So, wie du einer Freundin antworten würdest.</w:t>
      </w:r>
    </w:p>
    <w:p w14:paraId="1E74329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AC4C84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A434ED1" w14:textId="77777777" w:rsidR="009D6DB5" w:rsidRDefault="00000000">
      <w:pPr>
        <w:rPr>
          <w:rFonts w:hint="eastAsia"/>
        </w:rPr>
      </w:pPr>
      <w:r>
        <w:br w:type="page"/>
      </w:r>
    </w:p>
    <w:p w14:paraId="23335C4E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19: Der Rückfall</w:t>
      </w:r>
    </w:p>
    <w:p w14:paraId="0468CE8B" w14:textId="77777777" w:rsidR="009D6DB5" w:rsidRDefault="00000000">
      <w:pPr>
        <w:rPr>
          <w:rFonts w:hint="eastAsia"/>
        </w:rPr>
      </w:pPr>
      <w:r>
        <w:rPr>
          <w:i/>
          <w:sz w:val="21"/>
        </w:rPr>
        <w:t>Ein Rückfall ist kein Beweis, dass nichts sich verändert hat. Er ist Teil der Veränderung.</w:t>
      </w:r>
    </w:p>
    <w:p w14:paraId="43C8526F" w14:textId="77777777" w:rsidR="009D6DB5" w:rsidRDefault="009D6DB5">
      <w:pPr>
        <w:rPr>
          <w:rFonts w:hint="eastAsia"/>
        </w:rPr>
      </w:pPr>
    </w:p>
    <w:p w14:paraId="770F3F0B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1EF27738" w14:textId="77777777" w:rsidR="009D6DB5" w:rsidRDefault="00000000">
      <w:pPr>
        <w:rPr>
          <w:rFonts w:hint="eastAsia"/>
        </w:rPr>
      </w:pPr>
      <w:r>
        <w:rPr>
          <w:b/>
          <w:sz w:val="21"/>
        </w:rPr>
        <w:t>Wann bist du zuletzt in ein altes Muster zurückgefallen?</w:t>
      </w:r>
    </w:p>
    <w:p w14:paraId="56D45A5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B99870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BDDFAD3" w14:textId="77777777" w:rsidR="009D6DB5" w:rsidRDefault="009D6DB5">
      <w:pPr>
        <w:rPr>
          <w:rFonts w:hint="eastAsia"/>
        </w:rPr>
      </w:pPr>
    </w:p>
    <w:p w14:paraId="4DEC3DFA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hat dich diesmal schneller merken lassen als früher?</w:t>
      </w:r>
    </w:p>
    <w:p w14:paraId="7B128B0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16CFC1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D0ECE5A" w14:textId="77777777" w:rsidR="009D6DB5" w:rsidRDefault="009D6DB5"/>
    <w:p w14:paraId="4E176753" w14:textId="77777777" w:rsidR="00BB17C8" w:rsidRDefault="00BB17C8"/>
    <w:p w14:paraId="24A345F3" w14:textId="77777777" w:rsidR="00BB17C8" w:rsidRDefault="00BB17C8"/>
    <w:p w14:paraId="0F65F44E" w14:textId="77777777" w:rsidR="00BB17C8" w:rsidRDefault="00BB17C8"/>
    <w:p w14:paraId="7C51AC8E" w14:textId="77777777" w:rsidR="00BB17C8" w:rsidRDefault="00BB17C8">
      <w:pPr>
        <w:rPr>
          <w:rFonts w:hint="eastAsia"/>
        </w:rPr>
      </w:pPr>
    </w:p>
    <w:p w14:paraId="5C0F12AF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brauchst du, um beim nächsten Mal wieder zurückzufinden?</w:t>
      </w:r>
    </w:p>
    <w:p w14:paraId="494CA20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BF1F52A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C570C53" w14:textId="77777777" w:rsidR="009D6DB5" w:rsidRDefault="009D6DB5">
      <w:pPr>
        <w:rPr>
          <w:rFonts w:hint="eastAsia"/>
        </w:rPr>
      </w:pPr>
    </w:p>
    <w:p w14:paraId="22808B3E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386AA11E" w14:textId="77777777" w:rsidR="009D6DB5" w:rsidRDefault="00000000">
      <w:pPr>
        <w:rPr>
          <w:rFonts w:hint="eastAsia"/>
        </w:rPr>
      </w:pPr>
      <w:r>
        <w:rPr>
          <w:sz w:val="21"/>
        </w:rPr>
        <w:t>Schreib dir einen kurzen Brief, den du liest, wenn der nächste Rückfall kommt.</w:t>
      </w:r>
    </w:p>
    <w:p w14:paraId="6DB3BC56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34D112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E98AE68" w14:textId="77777777" w:rsidR="009D6DB5" w:rsidRDefault="00000000">
      <w:pPr>
        <w:rPr>
          <w:rFonts w:hint="eastAsia"/>
        </w:rPr>
      </w:pPr>
      <w:r>
        <w:br w:type="page"/>
      </w:r>
    </w:p>
    <w:p w14:paraId="2267BB6D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Kapitel 20: Ein Schritt pro Woche</w:t>
      </w:r>
    </w:p>
    <w:p w14:paraId="008E10CE" w14:textId="77777777" w:rsidR="009D6DB5" w:rsidRDefault="00000000">
      <w:pPr>
        <w:rPr>
          <w:rFonts w:hint="eastAsia"/>
        </w:rPr>
      </w:pPr>
      <w:r>
        <w:rPr>
          <w:i/>
          <w:sz w:val="21"/>
        </w:rPr>
        <w:t>Zwanzig Wochen. Ein Schritt nach dem anderen. Mehr braucht es nicht.</w:t>
      </w:r>
    </w:p>
    <w:p w14:paraId="652757E5" w14:textId="77777777" w:rsidR="009D6DB5" w:rsidRDefault="009D6DB5">
      <w:pPr>
        <w:rPr>
          <w:rFonts w:hint="eastAsia"/>
        </w:rPr>
      </w:pPr>
    </w:p>
    <w:p w14:paraId="3163DAB7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Zum Reflektieren</w:t>
      </w:r>
    </w:p>
    <w:p w14:paraId="5ECA5A59" w14:textId="77777777" w:rsidR="009D6DB5" w:rsidRDefault="00000000">
      <w:pPr>
        <w:rPr>
          <w:rFonts w:hint="eastAsia"/>
        </w:rPr>
      </w:pPr>
      <w:r>
        <w:rPr>
          <w:b/>
          <w:sz w:val="21"/>
        </w:rPr>
        <w:t>Wo stehst du heute, verglichen mit dem Tag, an dem du das Buch aufgeschlagen hast?</w:t>
      </w:r>
    </w:p>
    <w:p w14:paraId="13F8E732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ECA1AFE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3A7A5419" w14:textId="77777777" w:rsidR="009D6DB5" w:rsidRDefault="009D6DB5">
      <w:pPr>
        <w:rPr>
          <w:rFonts w:hint="eastAsia"/>
        </w:rPr>
      </w:pPr>
    </w:p>
    <w:p w14:paraId="01F9040D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hat sich am deutlichsten verändert?</w:t>
      </w:r>
    </w:p>
    <w:p w14:paraId="491D065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9892A7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E2F3FE5" w14:textId="77777777" w:rsidR="009D6DB5" w:rsidRDefault="009D6DB5">
      <w:pPr>
        <w:rPr>
          <w:rFonts w:hint="eastAsia"/>
        </w:rPr>
      </w:pPr>
    </w:p>
    <w:p w14:paraId="15B3093D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nimmst du dir für die nächsten 20 Wochen vor?</w:t>
      </w:r>
    </w:p>
    <w:p w14:paraId="107622DC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F240028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4326B4C8" w14:textId="77777777" w:rsidR="009D6DB5" w:rsidRDefault="009D6DB5">
      <w:pPr>
        <w:rPr>
          <w:rFonts w:hint="eastAsia"/>
        </w:rPr>
      </w:pPr>
    </w:p>
    <w:p w14:paraId="3EF2239D" w14:textId="77777777" w:rsidR="009D6DB5" w:rsidRDefault="00000000">
      <w:pPr>
        <w:rPr>
          <w:rFonts w:hint="eastAsia"/>
        </w:rPr>
      </w:pPr>
      <w:r>
        <w:rPr>
          <w:b/>
          <w:color w:val="B9727E"/>
        </w:rPr>
        <w:t>Kleine Übung</w:t>
      </w:r>
    </w:p>
    <w:p w14:paraId="6A4D1865" w14:textId="77777777" w:rsidR="009D6DB5" w:rsidRDefault="00000000">
      <w:pPr>
        <w:rPr>
          <w:rFonts w:hint="eastAsia"/>
        </w:rPr>
      </w:pPr>
      <w:r>
        <w:rPr>
          <w:sz w:val="21"/>
        </w:rPr>
        <w:t>Schreib einen Brief an dich selbst, den du in 20 Wochen wieder liest.</w:t>
      </w:r>
    </w:p>
    <w:p w14:paraId="2AADDD25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B0990F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690BE464" w14:textId="77777777" w:rsidR="009D6DB5" w:rsidRDefault="00000000">
      <w:pPr>
        <w:rPr>
          <w:rFonts w:hint="eastAsia"/>
        </w:rPr>
      </w:pPr>
      <w:r>
        <w:br w:type="page"/>
      </w:r>
    </w:p>
    <w:p w14:paraId="0845D03C" w14:textId="77777777" w:rsidR="009D6DB5" w:rsidRDefault="00000000">
      <w:pPr>
        <w:rPr>
          <w:rFonts w:hint="eastAsia"/>
        </w:rPr>
      </w:pPr>
      <w:r>
        <w:rPr>
          <w:b/>
          <w:color w:val="2B2B2B"/>
          <w:sz w:val="36"/>
        </w:rPr>
        <w:lastRenderedPageBreak/>
        <w:t>Eine Standortbestimmung</w:t>
      </w:r>
    </w:p>
    <w:p w14:paraId="79524398" w14:textId="77777777" w:rsidR="009D6DB5" w:rsidRDefault="00000000">
      <w:pPr>
        <w:rPr>
          <w:rFonts w:hint="eastAsia"/>
        </w:rPr>
      </w:pPr>
      <w:r>
        <w:rPr>
          <w:i/>
          <w:sz w:val="21"/>
        </w:rPr>
        <w:t>Das hier ist kein Test im medizinischen Sinn und keine Diagnose. Es ist eine Standortbestimmung, mehr nicht.</w:t>
      </w:r>
    </w:p>
    <w:p w14:paraId="63F80817" w14:textId="77777777" w:rsidR="009D6DB5" w:rsidRDefault="00000000">
      <w:pPr>
        <w:rPr>
          <w:rFonts w:hint="eastAsia"/>
        </w:rPr>
      </w:pPr>
      <w:r>
        <w:rPr>
          <w:i/>
          <w:sz w:val="21"/>
        </w:rPr>
        <w:t>Wenn du seit Wochen nicht mehr herauskommst, lass das bitte ärztlich abklären.</w:t>
      </w:r>
    </w:p>
    <w:p w14:paraId="3D5B4D85" w14:textId="77777777" w:rsidR="009D6DB5" w:rsidRDefault="00000000">
      <w:pPr>
        <w:rPr>
          <w:rFonts w:hint="eastAsia"/>
        </w:rPr>
      </w:pPr>
      <w:r>
        <w:rPr>
          <w:sz w:val="21"/>
        </w:rPr>
        <w:t>Beantworte die folgenden Sätze so ehrlich wie möglich. Es gibt keine Punktzahl, kein Ergebnis, das dich einordnet. Nur das, was du gerade siehst, wenn du hinschaust.</w:t>
      </w:r>
    </w:p>
    <w:p w14:paraId="72B9C81F" w14:textId="77777777" w:rsidR="009D6DB5" w:rsidRDefault="00000000">
      <w:pPr>
        <w:rPr>
          <w:rFonts w:hint="eastAsia"/>
        </w:rPr>
      </w:pPr>
      <w:r>
        <w:rPr>
          <w:b/>
          <w:sz w:val="21"/>
        </w:rPr>
        <w:t>Wo stehe ich heute, im Vergleich zu dem Tag, an dem ich dieses Buch aufgeschlagen habe?</w:t>
      </w:r>
    </w:p>
    <w:p w14:paraId="5C3F412D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1B43531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7969441B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666BF90" w14:textId="77777777" w:rsidR="009D6DB5" w:rsidRDefault="009D6DB5">
      <w:pPr>
        <w:rPr>
          <w:rFonts w:hint="eastAsia"/>
        </w:rPr>
      </w:pPr>
    </w:p>
    <w:p w14:paraId="3ECFDC8B" w14:textId="77777777" w:rsidR="009D6DB5" w:rsidRDefault="00000000">
      <w:pPr>
        <w:rPr>
          <w:rFonts w:hint="eastAsia"/>
        </w:rPr>
      </w:pPr>
      <w:r>
        <w:rPr>
          <w:b/>
          <w:sz w:val="21"/>
        </w:rPr>
        <w:t>Was hat sich am deutlichsten verändert?</w:t>
      </w:r>
    </w:p>
    <w:p w14:paraId="474C832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D516EE0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817682F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5504A0A0" w14:textId="77777777" w:rsidR="009D6DB5" w:rsidRDefault="009D6DB5">
      <w:pPr>
        <w:rPr>
          <w:rFonts w:hint="eastAsia"/>
        </w:rPr>
      </w:pPr>
    </w:p>
    <w:p w14:paraId="2D92F3E4" w14:textId="77777777" w:rsidR="009D6DB5" w:rsidRDefault="00000000">
      <w:pPr>
        <w:rPr>
          <w:rFonts w:hint="eastAsia"/>
        </w:rPr>
      </w:pPr>
      <w:r>
        <w:rPr>
          <w:b/>
          <w:sz w:val="21"/>
        </w:rPr>
        <w:lastRenderedPageBreak/>
        <w:t>Was möchte ich als Nächstes angehen?</w:t>
      </w:r>
    </w:p>
    <w:p w14:paraId="79A33C87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06560AEC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2DEDA739" w14:textId="77777777" w:rsidR="009D6DB5" w:rsidRDefault="00000000">
      <w:pPr>
        <w:rPr>
          <w:rFonts w:hint="eastAsia"/>
        </w:rPr>
      </w:pPr>
      <w:r>
        <w:rPr>
          <w:color w:val="B8B8B8"/>
        </w:rPr>
        <w:t>_______________________________________________________</w:t>
      </w:r>
    </w:p>
    <w:p w14:paraId="113504FC" w14:textId="77777777" w:rsidR="009D6DB5" w:rsidRDefault="009D6DB5">
      <w:pPr>
        <w:rPr>
          <w:rFonts w:hint="eastAsia"/>
        </w:rPr>
      </w:pPr>
    </w:p>
    <w:p w14:paraId="3A0CF1C4" w14:textId="77777777" w:rsidR="009D6DB5" w:rsidRDefault="00000000">
      <w:pPr>
        <w:rPr>
          <w:rFonts w:hint="eastAsia"/>
        </w:rPr>
      </w:pPr>
      <w:r>
        <w:br w:type="page"/>
      </w:r>
    </w:p>
    <w:p w14:paraId="1DA3CB37" w14:textId="77777777" w:rsidR="009D6DB5" w:rsidRDefault="00000000">
      <w:pPr>
        <w:rPr>
          <w:rFonts w:hint="eastAsia"/>
        </w:rPr>
      </w:pPr>
      <w:r>
        <w:rPr>
          <w:b/>
          <w:sz w:val="26"/>
        </w:rPr>
        <w:lastRenderedPageBreak/>
        <w:t>Haftungsausschluss</w:t>
      </w:r>
    </w:p>
    <w:p w14:paraId="2FB7BCBF" w14:textId="77777777" w:rsidR="009D6DB5" w:rsidRDefault="00000000">
      <w:pPr>
        <w:rPr>
          <w:rFonts w:hint="eastAsia"/>
        </w:rPr>
      </w:pPr>
      <w:r>
        <w:rPr>
          <w:sz w:val="19"/>
        </w:rPr>
        <w:t>Dieses Journal ersetzt keine medizinische, psychologische, psychotherapeutische oder heilkundliche Beratung, Diagnose oder Behandlung. Es dient der persönlichen Reflexion und ist keine Therapie.</w:t>
      </w:r>
    </w:p>
    <w:p w14:paraId="36D0B4F8" w14:textId="77777777" w:rsidR="009D6DB5" w:rsidRDefault="00000000">
      <w:pPr>
        <w:rPr>
          <w:rFonts w:hint="eastAsia"/>
        </w:rPr>
      </w:pPr>
      <w:r>
        <w:rPr>
          <w:sz w:val="19"/>
        </w:rPr>
        <w:t>Die Autorin übernimmt keine Haftung für Handlungen oder Entscheidungen, die aus der Nutzung dieses Journals entstehen. Jede Leserin handelt auf eigene Verantwortung.</w:t>
      </w:r>
    </w:p>
    <w:p w14:paraId="7FBB4FCD" w14:textId="77777777" w:rsidR="009D6DB5" w:rsidRDefault="009D6DB5">
      <w:pPr>
        <w:rPr>
          <w:rFonts w:hint="eastAsia"/>
        </w:rPr>
      </w:pPr>
    </w:p>
    <w:p w14:paraId="4FF17723" w14:textId="77777777" w:rsidR="009D6DB5" w:rsidRDefault="00000000">
      <w:pPr>
        <w:rPr>
          <w:rFonts w:hint="eastAsia"/>
        </w:rPr>
      </w:pPr>
      <w:r>
        <w:rPr>
          <w:b/>
          <w:sz w:val="26"/>
        </w:rPr>
        <w:t>Zur Autorin</w:t>
      </w:r>
    </w:p>
    <w:p w14:paraId="7D7469BB" w14:textId="77777777" w:rsidR="009D6DB5" w:rsidRDefault="00000000">
      <w:pPr>
        <w:rPr>
          <w:rFonts w:hint="eastAsia"/>
        </w:rPr>
      </w:pPr>
      <w:r>
        <w:rPr>
          <w:sz w:val="19"/>
        </w:rPr>
        <w:t>Petra Tanner ist Coachin in der Schweiz. Sie ist keine Ärztin, Psychologin oder Psychotherapeutin und übt keine Heilkunde im medizinischen Sinn aus. Ihre Arbeit ersetzt keine Behandlung.</w:t>
      </w:r>
    </w:p>
    <w:p w14:paraId="760919F9" w14:textId="77777777" w:rsidR="009D6DB5" w:rsidRDefault="009D6DB5">
      <w:pPr>
        <w:rPr>
          <w:rFonts w:hint="eastAsia"/>
        </w:rPr>
      </w:pPr>
    </w:p>
    <w:p w14:paraId="56366D27" w14:textId="77777777" w:rsidR="009D6DB5" w:rsidRDefault="00000000">
      <w:pPr>
        <w:rPr>
          <w:rFonts w:hint="eastAsia"/>
        </w:rPr>
      </w:pPr>
      <w:r>
        <w:rPr>
          <w:b/>
          <w:sz w:val="26"/>
        </w:rPr>
        <w:t>Notfall und professionelle Hilfe</w:t>
      </w:r>
    </w:p>
    <w:p w14:paraId="01064936" w14:textId="77777777" w:rsidR="009D6DB5" w:rsidRDefault="00000000">
      <w:pPr>
        <w:rPr>
          <w:rFonts w:hint="eastAsia"/>
        </w:rPr>
      </w:pPr>
      <w:r>
        <w:rPr>
          <w:sz w:val="19"/>
        </w:rPr>
        <w:t>Wenn du merkst, dass du mehr Unterstützung brauchst, als ein Buch oder ein Journal geben kann, hol sie dir. Sprich mit einer Ärztin oder einer Therapeutin.</w:t>
      </w:r>
    </w:p>
    <w:p w14:paraId="69336080" w14:textId="77777777" w:rsidR="009D6DB5" w:rsidRDefault="00000000">
      <w:pPr>
        <w:rPr>
          <w:rFonts w:hint="eastAsia"/>
        </w:rPr>
      </w:pPr>
      <w:r>
        <w:rPr>
          <w:sz w:val="19"/>
        </w:rPr>
        <w:t>Schweiz: 143 (Die Dargebotene Hand)</w:t>
      </w:r>
    </w:p>
    <w:p w14:paraId="7309FE11" w14:textId="77777777" w:rsidR="009D6DB5" w:rsidRDefault="00000000">
      <w:pPr>
        <w:rPr>
          <w:rFonts w:hint="eastAsia"/>
        </w:rPr>
      </w:pPr>
      <w:r>
        <w:rPr>
          <w:sz w:val="19"/>
        </w:rPr>
        <w:t>Deutschland: 0800 111 0 111 (Telefonseelsorge)</w:t>
      </w:r>
    </w:p>
    <w:p w14:paraId="6164C93C" w14:textId="77777777" w:rsidR="009D6DB5" w:rsidRDefault="00000000">
      <w:pPr>
        <w:rPr>
          <w:rFonts w:hint="eastAsia"/>
        </w:rPr>
      </w:pPr>
      <w:r>
        <w:rPr>
          <w:sz w:val="19"/>
        </w:rPr>
        <w:t>Österreich: 142 (Telefonseelsorge)</w:t>
      </w:r>
    </w:p>
    <w:p w14:paraId="7288F4C3" w14:textId="77777777" w:rsidR="009D6DB5" w:rsidRDefault="009D6DB5">
      <w:pPr>
        <w:rPr>
          <w:rFonts w:hint="eastAsia"/>
        </w:rPr>
      </w:pPr>
    </w:p>
    <w:p w14:paraId="0B22C13F" w14:textId="77777777" w:rsidR="009D6DB5" w:rsidRDefault="00000000">
      <w:pPr>
        <w:rPr>
          <w:rFonts w:hint="eastAsia"/>
        </w:rPr>
      </w:pPr>
      <w:r>
        <w:rPr>
          <w:b/>
          <w:sz w:val="26"/>
        </w:rPr>
        <w:t>Fallbeispiele und Anonymisierung</w:t>
      </w:r>
    </w:p>
    <w:p w14:paraId="4F5C50A6" w14:textId="77777777" w:rsidR="009D6DB5" w:rsidRDefault="00000000">
      <w:pPr>
        <w:rPr>
          <w:rFonts w:hint="eastAsia"/>
        </w:rPr>
      </w:pPr>
      <w:r>
        <w:rPr>
          <w:sz w:val="19"/>
        </w:rPr>
        <w:t xml:space="preserve">Alle in diesem Journal und im dazugehörigen Buch erwähnten Fallbeispiele, Geschichten und Personenbeschreibungen sind vollständig anonymisiert, verändert und teilweise kompositorisch zusammengesetzt. Sie dienen ausschliesslich der </w:t>
      </w:r>
      <w:r>
        <w:rPr>
          <w:sz w:val="19"/>
        </w:rPr>
        <w:lastRenderedPageBreak/>
        <w:t>Veranschaulichung. Rückschlüsse auf reale Personen sind nicht möglich und nicht beabsichtigt. Ähnlichkeiten mit lebenden Personen sind rein zufällig.</w:t>
      </w:r>
    </w:p>
    <w:p w14:paraId="3704E997" w14:textId="77777777" w:rsidR="009D6DB5" w:rsidRDefault="00000000">
      <w:pPr>
        <w:rPr>
          <w:rFonts w:hint="eastAsia"/>
        </w:rPr>
      </w:pPr>
      <w:r>
        <w:rPr>
          <w:b/>
          <w:sz w:val="26"/>
        </w:rPr>
        <w:t>Urheberrecht</w:t>
      </w:r>
    </w:p>
    <w:p w14:paraId="528213C8" w14:textId="77777777" w:rsidR="009D6DB5" w:rsidRDefault="00000000">
      <w:pPr>
        <w:rPr>
          <w:rFonts w:hint="eastAsia"/>
        </w:rPr>
      </w:pPr>
      <w:r>
        <w:rPr>
          <w:sz w:val="19"/>
        </w:rPr>
        <w:t>© Petra Tanner. Alle Rechte vorbehalten. Kein Teil dieses Journals darf ohne schriftliche Genehmigung der Autorin vervielfältigt, verbreitet oder öffentlich zugänglich gemacht werden, mit Ausnahme des persönlichen, privaten Gebrauchs.</w:t>
      </w:r>
    </w:p>
    <w:p w14:paraId="633DB5E6" w14:textId="77777777" w:rsidR="009D6DB5" w:rsidRDefault="009D6DB5">
      <w:pPr>
        <w:rPr>
          <w:rFonts w:hint="eastAsia"/>
        </w:rPr>
      </w:pPr>
    </w:p>
    <w:p w14:paraId="51781504" w14:textId="77777777" w:rsidR="009D6DB5" w:rsidRDefault="00000000">
      <w:pPr>
        <w:rPr>
          <w:rFonts w:hint="eastAsia"/>
        </w:rPr>
      </w:pPr>
      <w:r>
        <w:rPr>
          <w:b/>
          <w:sz w:val="26"/>
        </w:rPr>
        <w:t>Markenrecht</w:t>
      </w:r>
    </w:p>
    <w:p w14:paraId="06CB19D7" w14:textId="77777777" w:rsidR="009D6DB5" w:rsidRDefault="00000000">
      <w:pPr>
        <w:rPr>
          <w:rFonts w:hint="eastAsia"/>
        </w:rPr>
      </w:pPr>
      <w:r>
        <w:rPr>
          <w:sz w:val="19"/>
        </w:rPr>
        <w:t>Safe to Thrive ist eine Bezeichnung der Autorin und darf nicht ohne Genehmigung gewerblich verwendet werden.</w:t>
      </w:r>
    </w:p>
    <w:p w14:paraId="38AB0959" w14:textId="77777777" w:rsidR="009D6DB5" w:rsidRDefault="009D6DB5">
      <w:pPr>
        <w:rPr>
          <w:rFonts w:hint="eastAsia"/>
        </w:rPr>
      </w:pPr>
    </w:p>
    <w:p w14:paraId="149276AC" w14:textId="77777777" w:rsidR="009D6DB5" w:rsidRDefault="00000000">
      <w:pPr>
        <w:rPr>
          <w:rFonts w:hint="eastAsia"/>
        </w:rPr>
      </w:pPr>
      <w:r>
        <w:rPr>
          <w:b/>
          <w:sz w:val="26"/>
        </w:rPr>
        <w:t>Kontakt</w:t>
      </w:r>
    </w:p>
    <w:p w14:paraId="51DF6812" w14:textId="77777777" w:rsidR="009D6DB5" w:rsidRDefault="00000000">
      <w:pPr>
        <w:rPr>
          <w:rFonts w:hint="eastAsia"/>
        </w:rPr>
      </w:pPr>
      <w:r>
        <w:rPr>
          <w:sz w:val="19"/>
        </w:rPr>
        <w:t>info.safetothrive@gmail.com</w:t>
      </w:r>
    </w:p>
    <w:p w14:paraId="02A84E3D" w14:textId="77777777" w:rsidR="009D6DB5" w:rsidRDefault="00000000">
      <w:pPr>
        <w:rPr>
          <w:rFonts w:hint="eastAsia"/>
        </w:rPr>
      </w:pPr>
      <w:r>
        <w:rPr>
          <w:sz w:val="19"/>
        </w:rPr>
        <w:t>Facebook-Gruppe: Safe to Thrive — Dein Leben. Deine Regeln, https://www.facebook.com/share/g/17ca96zXDd/</w:t>
      </w:r>
    </w:p>
    <w:p w14:paraId="0DCE2985" w14:textId="77777777" w:rsidR="009D6DB5" w:rsidRDefault="00000000">
      <w:pPr>
        <w:rPr>
          <w:rFonts w:hint="eastAsia"/>
        </w:rPr>
      </w:pPr>
      <w:r>
        <w:rPr>
          <w:sz w:val="19"/>
        </w:rPr>
        <w:t>Instagram: @petratanner.autorin</w:t>
      </w:r>
    </w:p>
    <w:p w14:paraId="391B7F01" w14:textId="77777777" w:rsidR="009D6DB5" w:rsidRDefault="009D6DB5">
      <w:pPr>
        <w:rPr>
          <w:rFonts w:hint="eastAsia"/>
        </w:rPr>
      </w:pPr>
    </w:p>
    <w:p w14:paraId="6EE40FDE" w14:textId="77777777" w:rsidR="009D6DB5" w:rsidRDefault="00000000">
      <w:pPr>
        <w:rPr>
          <w:rFonts w:hint="eastAsia"/>
        </w:rPr>
      </w:pPr>
      <w:r>
        <w:rPr>
          <w:b/>
          <w:sz w:val="26"/>
        </w:rPr>
        <w:t>Impressum</w:t>
      </w:r>
    </w:p>
    <w:p w14:paraId="3E41B4EE" w14:textId="77777777" w:rsidR="009D6DB5" w:rsidRDefault="00000000">
      <w:pPr>
        <w:rPr>
          <w:rFonts w:hint="eastAsia"/>
        </w:rPr>
      </w:pPr>
      <w:r>
        <w:rPr>
          <w:sz w:val="19"/>
        </w:rPr>
        <w:t>Petra Tanner</w:t>
      </w:r>
    </w:p>
    <w:p w14:paraId="79C6DCE8" w14:textId="77777777" w:rsidR="009D6DB5" w:rsidRDefault="00000000">
      <w:pPr>
        <w:rPr>
          <w:rFonts w:hint="eastAsia"/>
        </w:rPr>
      </w:pPr>
      <w:r>
        <w:rPr>
          <w:sz w:val="19"/>
        </w:rPr>
        <w:t>Wiesentalstrasse 68</w:t>
      </w:r>
    </w:p>
    <w:p w14:paraId="5D15B74D" w14:textId="77777777" w:rsidR="009D6DB5" w:rsidRDefault="00000000">
      <w:pPr>
        <w:rPr>
          <w:rFonts w:hint="eastAsia"/>
        </w:rPr>
      </w:pPr>
      <w:r>
        <w:rPr>
          <w:sz w:val="19"/>
        </w:rPr>
        <w:t>9240 Uzwil, Schweiz</w:t>
      </w:r>
    </w:p>
    <w:p w14:paraId="2525EB1A" w14:textId="77777777" w:rsidR="009D6DB5" w:rsidRDefault="00000000">
      <w:pPr>
        <w:rPr>
          <w:rFonts w:hint="eastAsia"/>
        </w:rPr>
      </w:pPr>
      <w:r>
        <w:rPr>
          <w:sz w:val="19"/>
        </w:rPr>
        <w:t>Selbstverlag über Amazon KDP</w:t>
      </w:r>
    </w:p>
    <w:sectPr w:rsidR="009D6DB5" w:rsidSect="00034616">
      <w:pgSz w:w="7920" w:h="122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39250">
    <w:abstractNumId w:val="8"/>
  </w:num>
  <w:num w:numId="2" w16cid:durableId="1087850109">
    <w:abstractNumId w:val="6"/>
  </w:num>
  <w:num w:numId="3" w16cid:durableId="1150486300">
    <w:abstractNumId w:val="5"/>
  </w:num>
  <w:num w:numId="4" w16cid:durableId="401367439">
    <w:abstractNumId w:val="4"/>
  </w:num>
  <w:num w:numId="5" w16cid:durableId="275991281">
    <w:abstractNumId w:val="7"/>
  </w:num>
  <w:num w:numId="6" w16cid:durableId="1834956178">
    <w:abstractNumId w:val="3"/>
  </w:num>
  <w:num w:numId="7" w16cid:durableId="986785850">
    <w:abstractNumId w:val="2"/>
  </w:num>
  <w:num w:numId="8" w16cid:durableId="98768259">
    <w:abstractNumId w:val="1"/>
  </w:num>
  <w:num w:numId="9" w16cid:durableId="11583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2F9"/>
    <w:rsid w:val="009D6DB5"/>
    <w:rsid w:val="00AA1D8D"/>
    <w:rsid w:val="00B47730"/>
    <w:rsid w:val="00BB17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EED839"/>
  <w14:defaultImageDpi w14:val="300"/>
  <w15:docId w15:val="{58F28F38-41A5-4C97-9CDE-668EBDA1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Georgia" w:hAnsi="Georgi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3711</Words>
  <Characters>23382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Petra Tanner</cp:lastModifiedBy>
  <cp:revision>2</cp:revision>
  <dcterms:created xsi:type="dcterms:W3CDTF">2013-12-23T23:15:00Z</dcterms:created>
  <dcterms:modified xsi:type="dcterms:W3CDTF">2026-08-05T15:16:00Z</dcterms:modified>
  <cp:category/>
</cp:coreProperties>
</file>