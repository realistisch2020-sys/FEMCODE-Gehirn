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EC7F" w14:textId="77777777" w:rsidR="00027020" w:rsidRDefault="00000000">
      <w:pPr>
        <w:jc w:val="center"/>
        <w:rPr>
          <w:rFonts w:hint="eastAsia"/>
        </w:rPr>
      </w:pPr>
      <w:r>
        <w:rPr>
          <w:sz w:val="48"/>
        </w:rPr>
        <w:t>ICH STAND NIE AUF</w:t>
      </w:r>
    </w:p>
    <w:p w14:paraId="5A926F38" w14:textId="77777777" w:rsidR="00027020" w:rsidRDefault="00000000">
      <w:pPr>
        <w:jc w:val="center"/>
        <w:rPr>
          <w:rFonts w:hint="eastAsia"/>
        </w:rPr>
      </w:pPr>
      <w:r>
        <w:rPr>
          <w:sz w:val="48"/>
        </w:rPr>
        <w:t>MEINER EIGENEN</w:t>
      </w:r>
    </w:p>
    <w:p w14:paraId="3EC1A231" w14:textId="77777777" w:rsidR="00027020" w:rsidRDefault="00000000">
      <w:pPr>
        <w:jc w:val="center"/>
        <w:rPr>
          <w:rFonts w:hint="eastAsia"/>
        </w:rPr>
      </w:pPr>
      <w:r>
        <w:rPr>
          <w:sz w:val="48"/>
        </w:rPr>
        <w:t>LISTE</w:t>
      </w:r>
    </w:p>
    <w:p w14:paraId="257817DB" w14:textId="77777777" w:rsidR="00027020" w:rsidRDefault="00027020">
      <w:pPr>
        <w:rPr>
          <w:rFonts w:hint="eastAsia"/>
        </w:rPr>
      </w:pPr>
    </w:p>
    <w:p w14:paraId="0B37EF2C" w14:textId="77777777" w:rsidR="00027020" w:rsidRDefault="00000000">
      <w:pPr>
        <w:jc w:val="center"/>
        <w:rPr>
          <w:rFonts w:hint="eastAsia"/>
        </w:rPr>
      </w:pPr>
      <w:r>
        <w:rPr>
          <w:i/>
          <w:sz w:val="26"/>
        </w:rPr>
        <w:t>Du hast an alle gedacht. Nur nicht an dich.</w:t>
      </w:r>
    </w:p>
    <w:p w14:paraId="7BDF30D0" w14:textId="77777777" w:rsidR="00027020" w:rsidRDefault="00027020">
      <w:pPr>
        <w:rPr>
          <w:rFonts w:hint="eastAsia"/>
        </w:rPr>
      </w:pPr>
    </w:p>
    <w:p w14:paraId="3C60A6DB" w14:textId="77777777" w:rsidR="00027020" w:rsidRDefault="00027020">
      <w:pPr>
        <w:rPr>
          <w:rFonts w:hint="eastAsia"/>
        </w:rPr>
      </w:pPr>
    </w:p>
    <w:p w14:paraId="62EDECCF" w14:textId="77777777" w:rsidR="00027020" w:rsidRDefault="00000000">
      <w:pPr>
        <w:jc w:val="center"/>
        <w:rPr>
          <w:rFonts w:hint="eastAsia"/>
        </w:rPr>
      </w:pPr>
      <w:r>
        <w:rPr>
          <w:i/>
          <w:sz w:val="26"/>
        </w:rPr>
        <w:t>Petra Tanner</w:t>
      </w:r>
    </w:p>
    <w:p w14:paraId="5CA2A574" w14:textId="77777777" w:rsidR="00027020" w:rsidRDefault="00000000">
      <w:pPr>
        <w:jc w:val="center"/>
        <w:rPr>
          <w:rFonts w:hint="eastAsia"/>
        </w:rPr>
      </w:pPr>
      <w:r>
        <w:rPr>
          <w:i/>
        </w:rPr>
        <w:t>Safe to Thrive</w:t>
      </w:r>
    </w:p>
    <w:p w14:paraId="66B22E54" w14:textId="77777777" w:rsidR="00027020" w:rsidRDefault="00000000">
      <w:pPr>
        <w:pageBreakBefore/>
        <w:rPr>
          <w:rFonts w:hint="eastAsia"/>
        </w:rPr>
      </w:pPr>
      <w:r>
        <w:rPr>
          <w:b/>
          <w:sz w:val="34"/>
        </w:rPr>
        <w:lastRenderedPageBreak/>
        <w:t>Inhalt</w:t>
      </w:r>
    </w:p>
    <w:p w14:paraId="5CA82887" w14:textId="77777777" w:rsidR="00027020" w:rsidRDefault="00000000">
      <w:pPr>
        <w:rPr>
          <w:rFonts w:hint="eastAsia"/>
        </w:rPr>
      </w:pPr>
      <w:r>
        <w:rPr>
          <w:sz w:val="20"/>
        </w:rPr>
        <w:t>Bevor wir anfangen</w:t>
      </w:r>
    </w:p>
    <w:p w14:paraId="3A279EFB" w14:textId="77777777" w:rsidR="00027020" w:rsidRDefault="00000000">
      <w:pPr>
        <w:rPr>
          <w:rFonts w:hint="eastAsia"/>
        </w:rPr>
      </w:pPr>
      <w:r>
        <w:rPr>
          <w:sz w:val="20"/>
        </w:rPr>
        <w:t>Bist du das?</w:t>
      </w:r>
    </w:p>
    <w:p w14:paraId="1D0AD828" w14:textId="77777777" w:rsidR="00027020" w:rsidRDefault="00000000">
      <w:pPr>
        <w:rPr>
          <w:rFonts w:hint="eastAsia"/>
        </w:rPr>
      </w:pPr>
      <w:r>
        <w:rPr>
          <w:sz w:val="20"/>
        </w:rPr>
        <w:t>Wenn heute gar nichts geht</w:t>
      </w:r>
    </w:p>
    <w:p w14:paraId="44132942" w14:textId="77777777" w:rsidR="00027020" w:rsidRDefault="00000000">
      <w:pPr>
        <w:rPr>
          <w:rFonts w:hint="eastAsia"/>
        </w:rPr>
      </w:pPr>
      <w:r>
        <w:rPr>
          <w:sz w:val="20"/>
        </w:rPr>
        <w:t>Warum dieses Muster nie deine Schuld war</w:t>
      </w:r>
    </w:p>
    <w:p w14:paraId="2E22A1B1" w14:textId="77777777" w:rsidR="00027020" w:rsidRDefault="00000000">
      <w:pPr>
        <w:rPr>
          <w:rFonts w:hint="eastAsia"/>
        </w:rPr>
      </w:pPr>
      <w:r>
        <w:rPr>
          <w:sz w:val="20"/>
        </w:rPr>
        <w:t>1. Das Kind, das lernte, überflüssig zu sein</w:t>
      </w:r>
    </w:p>
    <w:p w14:paraId="01A1DF8B" w14:textId="77777777" w:rsidR="00027020" w:rsidRDefault="00000000">
      <w:pPr>
        <w:rPr>
          <w:rFonts w:hint="eastAsia"/>
        </w:rPr>
      </w:pPr>
      <w:r>
        <w:rPr>
          <w:sz w:val="20"/>
        </w:rPr>
        <w:t>2. Die Liste, die nie leer wird</w:t>
      </w:r>
    </w:p>
    <w:p w14:paraId="3A097B9D" w14:textId="77777777" w:rsidR="00027020" w:rsidRDefault="00000000">
      <w:pPr>
        <w:rPr>
          <w:rFonts w:hint="eastAsia"/>
        </w:rPr>
      </w:pPr>
      <w:r>
        <w:rPr>
          <w:sz w:val="20"/>
        </w:rPr>
        <w:t>3. Warum du zuerst spürst, was die anderen brauchen</w:t>
      </w:r>
    </w:p>
    <w:p w14:paraId="18D7FEA5" w14:textId="77777777" w:rsidR="00027020" w:rsidRDefault="00000000">
      <w:pPr>
        <w:rPr>
          <w:rFonts w:hint="eastAsia"/>
        </w:rPr>
      </w:pPr>
      <w:r>
        <w:rPr>
          <w:sz w:val="20"/>
        </w:rPr>
        <w:t>4. Der Satz, den du nie gelernt hast</w:t>
      </w:r>
    </w:p>
    <w:p w14:paraId="3150BF42" w14:textId="77777777" w:rsidR="00027020" w:rsidRDefault="00000000">
      <w:pPr>
        <w:rPr>
          <w:rFonts w:hint="eastAsia"/>
        </w:rPr>
      </w:pPr>
      <w:r>
        <w:rPr>
          <w:sz w:val="20"/>
        </w:rPr>
        <w:t>5. Was passiert, wenn die anderen nicht mitmachen</w:t>
      </w:r>
    </w:p>
    <w:p w14:paraId="01C60D1D" w14:textId="77777777" w:rsidR="00027020" w:rsidRDefault="00000000">
      <w:pPr>
        <w:rPr>
          <w:rFonts w:hint="eastAsia"/>
        </w:rPr>
      </w:pPr>
      <w:r>
        <w:rPr>
          <w:sz w:val="20"/>
        </w:rPr>
        <w:t>6. Claudia im Auto</w:t>
      </w:r>
    </w:p>
    <w:p w14:paraId="25F1C59D" w14:textId="77777777" w:rsidR="00027020" w:rsidRDefault="00000000">
      <w:pPr>
        <w:rPr>
          <w:rFonts w:hint="eastAsia"/>
        </w:rPr>
      </w:pPr>
      <w:r>
        <w:rPr>
          <w:sz w:val="20"/>
        </w:rPr>
        <w:t>7. Der Körper merkt es zuerst</w:t>
      </w:r>
    </w:p>
    <w:p w14:paraId="4736D4BB" w14:textId="77777777" w:rsidR="00027020" w:rsidRDefault="00000000">
      <w:pPr>
        <w:rPr>
          <w:rFonts w:hint="eastAsia"/>
        </w:rPr>
      </w:pPr>
      <w:r>
        <w:rPr>
          <w:sz w:val="20"/>
        </w:rPr>
        <w:t>8. Wenn Selbstfürsorge sich falsch anfühlt</w:t>
      </w:r>
    </w:p>
    <w:p w14:paraId="1D8BD95C" w14:textId="77777777" w:rsidR="00027020" w:rsidRDefault="00000000">
      <w:pPr>
        <w:rPr>
          <w:rFonts w:hint="eastAsia"/>
        </w:rPr>
      </w:pPr>
      <w:r>
        <w:rPr>
          <w:sz w:val="20"/>
        </w:rPr>
        <w:t>9. Die Angst, überflüssig zu werden, wenn du aufhörst zu geben</w:t>
      </w:r>
    </w:p>
    <w:p w14:paraId="191E6695" w14:textId="77777777" w:rsidR="00027020" w:rsidRDefault="00000000">
      <w:pPr>
        <w:rPr>
          <w:rFonts w:hint="eastAsia"/>
        </w:rPr>
      </w:pPr>
      <w:r>
        <w:rPr>
          <w:sz w:val="20"/>
        </w:rPr>
        <w:t>10. Was du wirklich brauchst, wenn niemand fragt</w:t>
      </w:r>
    </w:p>
    <w:p w14:paraId="3E521288" w14:textId="77777777" w:rsidR="00027020" w:rsidRDefault="00000000">
      <w:pPr>
        <w:rPr>
          <w:rFonts w:hint="eastAsia"/>
        </w:rPr>
      </w:pPr>
      <w:r>
        <w:rPr>
          <w:sz w:val="20"/>
        </w:rPr>
        <w:t>10b. Familie und Partnerschaft</w:t>
      </w:r>
    </w:p>
    <w:p w14:paraId="6D9DD248" w14:textId="77777777" w:rsidR="00027020" w:rsidRDefault="00000000">
      <w:pPr>
        <w:rPr>
          <w:rFonts w:hint="eastAsia"/>
        </w:rPr>
      </w:pPr>
      <w:r>
        <w:rPr>
          <w:sz w:val="20"/>
        </w:rPr>
        <w:t>11. Der Preis, den die anderen zahlen, wenn du dich nicht änderst</w:t>
      </w:r>
    </w:p>
    <w:p w14:paraId="5A98FD0E" w14:textId="77777777" w:rsidR="00027020" w:rsidRDefault="00000000">
      <w:pPr>
        <w:rPr>
          <w:rFonts w:hint="eastAsia"/>
        </w:rPr>
      </w:pPr>
      <w:r>
        <w:rPr>
          <w:sz w:val="20"/>
        </w:rPr>
        <w:t>12. Die Wut, die nie sein durfte</w:t>
      </w:r>
    </w:p>
    <w:p w14:paraId="3A30E751" w14:textId="77777777" w:rsidR="00027020" w:rsidRDefault="00000000">
      <w:pPr>
        <w:rPr>
          <w:rFonts w:hint="eastAsia"/>
        </w:rPr>
      </w:pPr>
      <w:r>
        <w:rPr>
          <w:sz w:val="20"/>
        </w:rPr>
        <w:t>13. Freundschaften, die nur in eine Richtung laufen</w:t>
      </w:r>
    </w:p>
    <w:p w14:paraId="0126D11E" w14:textId="77777777" w:rsidR="00027020" w:rsidRDefault="00000000">
      <w:pPr>
        <w:rPr>
          <w:rFonts w:hint="eastAsia"/>
        </w:rPr>
      </w:pPr>
      <w:r>
        <w:rPr>
          <w:sz w:val="20"/>
        </w:rPr>
        <w:t>14. Arbeit: wo dein Selbstvergessen Geld kostet</w:t>
      </w:r>
    </w:p>
    <w:p w14:paraId="49311256" w14:textId="77777777" w:rsidR="00027020" w:rsidRDefault="00000000">
      <w:pPr>
        <w:rPr>
          <w:rFonts w:hint="eastAsia"/>
        </w:rPr>
      </w:pPr>
      <w:r>
        <w:rPr>
          <w:sz w:val="20"/>
        </w:rPr>
        <w:t>15. Die Mutter, die ich nicht sein wollte</w:t>
      </w:r>
    </w:p>
    <w:p w14:paraId="7A994E0C" w14:textId="77777777" w:rsidR="00027020" w:rsidRDefault="00000000">
      <w:pPr>
        <w:rPr>
          <w:rFonts w:hint="eastAsia"/>
        </w:rPr>
      </w:pPr>
      <w:r>
        <w:rPr>
          <w:sz w:val="20"/>
        </w:rPr>
        <w:t>16. Wenn dein Handy dich auffrisst</w:t>
      </w:r>
    </w:p>
    <w:p w14:paraId="449F2168" w14:textId="77777777" w:rsidR="00027020" w:rsidRDefault="00000000">
      <w:pPr>
        <w:rPr>
          <w:rFonts w:hint="eastAsia"/>
        </w:rPr>
      </w:pPr>
      <w:r>
        <w:rPr>
          <w:sz w:val="20"/>
        </w:rPr>
        <w:t>17. Geld, das du dir nicht erlaubst auszugeben</w:t>
      </w:r>
    </w:p>
    <w:p w14:paraId="27D17324" w14:textId="77777777" w:rsidR="00027020" w:rsidRDefault="00000000">
      <w:pPr>
        <w:rPr>
          <w:rFonts w:hint="eastAsia"/>
        </w:rPr>
      </w:pPr>
      <w:r>
        <w:rPr>
          <w:sz w:val="20"/>
        </w:rPr>
        <w:t>17b. Alleinsein aushalten können</w:t>
      </w:r>
    </w:p>
    <w:p w14:paraId="293AF62F" w14:textId="77777777" w:rsidR="00027020" w:rsidRDefault="00000000">
      <w:pPr>
        <w:rPr>
          <w:rFonts w:hint="eastAsia"/>
        </w:rPr>
      </w:pPr>
      <w:r>
        <w:rPr>
          <w:sz w:val="20"/>
        </w:rPr>
        <w:t>17c. Wenn du für einen kranken Menschen sorgst</w:t>
      </w:r>
    </w:p>
    <w:p w14:paraId="56033533" w14:textId="77777777" w:rsidR="00027020" w:rsidRDefault="00000000">
      <w:pPr>
        <w:rPr>
          <w:rFonts w:hint="eastAsia"/>
        </w:rPr>
      </w:pPr>
      <w:r>
        <w:rPr>
          <w:sz w:val="20"/>
        </w:rPr>
        <w:t>17d. Trauer, die keinen Platz bekommen hat</w:t>
      </w:r>
    </w:p>
    <w:p w14:paraId="541CD458" w14:textId="77777777" w:rsidR="00027020" w:rsidRDefault="00000000">
      <w:pPr>
        <w:rPr>
          <w:rFonts w:hint="eastAsia"/>
        </w:rPr>
      </w:pPr>
      <w:r>
        <w:rPr>
          <w:sz w:val="20"/>
        </w:rPr>
        <w:t>17e. Der innere Kritiker, der nie zufrieden ist</w:t>
      </w:r>
    </w:p>
    <w:p w14:paraId="710B269B" w14:textId="77777777" w:rsidR="00027020" w:rsidRDefault="00000000">
      <w:pPr>
        <w:rPr>
          <w:rFonts w:hint="eastAsia"/>
        </w:rPr>
      </w:pPr>
      <w:r>
        <w:rPr>
          <w:sz w:val="20"/>
        </w:rPr>
        <w:t>18. Der Rückfall</w:t>
      </w:r>
    </w:p>
    <w:p w14:paraId="53D50510" w14:textId="77777777" w:rsidR="00027020" w:rsidRDefault="00000000">
      <w:pPr>
        <w:rPr>
          <w:rFonts w:hint="eastAsia"/>
        </w:rPr>
      </w:pPr>
      <w:r>
        <w:rPr>
          <w:sz w:val="20"/>
        </w:rPr>
        <w:t>19. Ein Schritt pro Woche</w:t>
      </w:r>
    </w:p>
    <w:p w14:paraId="53D50510" w14:textId="77777777" w:rsidR="00027020" w:rsidRDefault="00000000">
      <w:pPr>
        <w:rPr>
          <w:rFonts w:hint="eastAsia"/>
        </w:rPr>
      </w:pPr>
      <w:r>
        <w:rPr>
          <w:sz w:val="20"/>
        </w:rPr>
        <w:t>20. Pflicht ist nicht dasselbe wie Liebe</w:t>
      </w:r>
    </w:p>
    <w:p w14:paraId="53D50510" w14:textId="77777777" w:rsidR="00027020" w:rsidRDefault="00000000">
      <w:pPr>
        <w:rPr>
          <w:rFonts w:hint="eastAsia"/>
        </w:rPr>
      </w:pPr>
      <w:r>
        <w:rPr>
          <w:sz w:val="20"/>
        </w:rPr>
        <w:t>21. „Ich schaffe das schon“ als Warnsignal</w:t>
      </w:r>
    </w:p>
    <w:p w14:paraId="53D50510" w14:textId="77777777" w:rsidR="00027020" w:rsidRDefault="00000000">
      <w:pPr>
        <w:rPr>
          <w:rFonts w:hint="eastAsia"/>
        </w:rPr>
      </w:pPr>
      <w:r>
        <w:rPr>
          <w:sz w:val="20"/>
        </w:rPr>
        <w:t>22. Der Wendepunkt, den niemand ankündigt</w:t>
      </w:r>
    </w:p>
    <w:p w14:paraId="53D50510" w14:textId="77777777" w:rsidR="00027020" w:rsidRDefault="00000000">
      <w:pPr>
        <w:rPr>
          <w:rFonts w:hint="eastAsia"/>
        </w:rPr>
      </w:pPr>
      <w:r>
        <w:rPr>
          <w:sz w:val="20"/>
        </w:rPr>
        <w:t>23. Hilfe annehmen, ohne dich schuldig zu fühlen</w:t>
      </w:r>
    </w:p>
    <w:p w14:paraId="53D50510" w14:textId="77777777" w:rsidR="00027020" w:rsidRDefault="00000000">
      <w:pPr>
        <w:rPr>
          <w:rFonts w:hint="eastAsia"/>
        </w:rPr>
      </w:pPr>
      <w:r>
        <w:rPr>
          <w:sz w:val="20"/>
        </w:rPr>
        <w:t>24. Der Unterschied zwischen Rücksicht und Selbstaufgabe</w:t>
      </w:r>
    </w:p>
    <w:p w14:paraId="53D50510" w14:textId="77777777" w:rsidR="00027020" w:rsidRDefault="00000000">
      <w:pPr>
        <w:rPr>
          <w:rFonts w:hint="eastAsia"/>
        </w:rPr>
      </w:pPr>
      <w:r>
        <w:rPr>
          <w:sz w:val="20"/>
        </w:rPr>
        <w:t>25. Warum „Perfekt“ der falsche Massstab ist</w:t>
      </w:r>
    </w:p>
    <w:p w14:paraId="53D50510" w14:textId="77777777" w:rsidR="00027020" w:rsidRDefault="00000000">
      <w:pPr>
        <w:rPr>
          <w:rFonts w:hint="eastAsia"/>
        </w:rPr>
      </w:pPr>
      <w:r>
        <w:rPr>
          <w:sz w:val="20"/>
        </w:rPr>
        <w:t>26. Wenn Kinder das Muster spiegeln</w:t>
      </w:r>
    </w:p>
    <w:p w14:paraId="53D50510" w14:textId="77777777" w:rsidR="00027020" w:rsidRDefault="00000000">
      <w:pPr>
        <w:rPr>
          <w:rFonts w:hint="eastAsia"/>
        </w:rPr>
      </w:pPr>
      <w:r>
        <w:rPr>
          <w:sz w:val="20"/>
        </w:rPr>
        <w:t>27. Der innere Kompass, den du schon hast</w:t>
      </w:r>
    </w:p>
    <w:p w14:paraId="53D50510" w14:textId="77777777" w:rsidR="00027020" w:rsidRDefault="00000000">
      <w:pPr>
        <w:rPr>
          <w:rFonts w:hint="eastAsia"/>
        </w:rPr>
      </w:pPr>
      <w:r>
        <w:rPr>
          <w:sz w:val="20"/>
        </w:rPr>
        <w:t>28. Was du diesem Buch nicht schuldest</w:t>
      </w:r>
    </w:p>
    <w:p w14:paraId="53D50510" w14:textId="77777777" w:rsidR="00027020" w:rsidRDefault="00000000">
      <w:pPr>
        <w:rPr>
          <w:rFonts w:hint="eastAsia"/>
        </w:rPr>
      </w:pPr>
      <w:r>
        <w:rPr>
          <w:sz w:val="20"/>
        </w:rPr>
        <w:t>29. Ein letzter Gedanke, bevor du weiterliest</w:t>
      </w:r>
    </w:p>
    <w:p w14:paraId="53D50510" w14:textId="77777777" w:rsidR="00027020" w:rsidRDefault="00000000">
      <w:pPr>
        <w:rPr>
          <w:rFonts w:hint="eastAsia"/>
        </w:rPr>
      </w:pPr>
      <w:r>
        <w:rPr>
          <w:sz w:val="20"/>
        </w:rPr>
        <w:t>30. Wenn du dieses Buch verschenkst</w:t>
      </w:r>
    </w:p>
    <w:p w14:paraId="53D50510" w14:textId="77777777" w:rsidR="00027020" w:rsidRDefault="00000000">
      <w:pPr>
        <w:rPr>
          <w:rFonts w:hint="eastAsia"/>
        </w:rPr>
      </w:pPr>
      <w:r>
        <w:rPr>
          <w:sz w:val="20"/>
        </w:rPr>
        <w:t>31. Zum Schluss: ein Wort über Geduld</w:t>
      </w:r>
    </w:p>
    <w:p w14:paraId="2E302149" w14:textId="77777777" w:rsidR="00027020" w:rsidRDefault="00000000">
      <w:pPr>
        <w:rPr>
          <w:rFonts w:hint="eastAsia"/>
        </w:rPr>
      </w:pPr>
      <w:r>
        <w:rPr>
          <w:sz w:val="20"/>
        </w:rPr>
        <w:t>Fragen, die mir oft gestellt werden</w:t>
      </w:r>
    </w:p>
    <w:p w14:paraId="0779CBA2" w14:textId="77777777" w:rsidR="00027020" w:rsidRDefault="00000000">
      <w:pPr>
        <w:rPr>
          <w:rFonts w:hint="eastAsia"/>
        </w:rPr>
      </w:pPr>
      <w:r>
        <w:rPr>
          <w:sz w:val="20"/>
        </w:rPr>
        <w:t>Ein Brief an dich selbst</w:t>
      </w:r>
    </w:p>
    <w:p w14:paraId="6685BEB8" w14:textId="77777777" w:rsidR="00027020" w:rsidRDefault="00000000">
      <w:pPr>
        <w:rPr>
          <w:rFonts w:hint="eastAsia"/>
        </w:rPr>
      </w:pPr>
      <w:r>
        <w:rPr>
          <w:sz w:val="20"/>
        </w:rPr>
        <w:t>Die Satz-Sammlung</w:t>
      </w:r>
    </w:p>
    <w:p w14:paraId="33F293E1" w14:textId="77777777" w:rsidR="00027020" w:rsidRDefault="00000000">
      <w:pPr>
        <w:rPr>
          <w:rFonts w:hint="eastAsia"/>
        </w:rPr>
      </w:pPr>
      <w:r>
        <w:rPr>
          <w:sz w:val="20"/>
        </w:rPr>
        <w:t>Meine anderen Bücher</w:t>
      </w:r>
    </w:p>
    <w:p w14:paraId="33F293E1" w14:textId="77777777" w:rsidR="00027020" w:rsidRDefault="00000000">
      <w:pPr>
        <w:rPr>
          <w:rFonts w:hint="eastAsia"/>
        </w:rPr>
      </w:pPr>
      <w:r>
        <w:rPr>
          <w:sz w:val="20"/>
        </w:rPr>
        <w:t>Vertiefende Übungen zu diesem Buch</w:t>
      </w:r>
    </w:p>
    <w:p w14:paraId="7C1FDBF4" w14:textId="77777777" w:rsidR="00027020" w:rsidRDefault="00000000">
      <w:pPr>
        <w:rPr>
          <w:rFonts w:hint="eastAsia"/>
        </w:rPr>
      </w:pPr>
      <w:r>
        <w:rPr>
          <w:sz w:val="20"/>
        </w:rPr>
        <w:t>Rechtliche Hinweise und Impressum</w:t>
      </w:r>
    </w:p>
    <w:p w14:paraId="6D4608D6" w14:textId="77777777" w:rsidR="00027020" w:rsidRDefault="00000000">
      <w:pPr>
        <w:pageBreakBefore/>
        <w:rPr>
          <w:rFonts w:hint="eastAsia"/>
        </w:rPr>
      </w:pPr>
      <w:r>
        <w:rPr>
          <w:b/>
          <w:sz w:val="34"/>
        </w:rPr>
        <w:lastRenderedPageBreak/>
        <w:t>Bevor wir anfangen</w:t>
      </w:r>
    </w:p>
    <w:p w14:paraId="32CDFAD8" w14:textId="77777777" w:rsidR="00027020" w:rsidRDefault="00000000">
      <w:pPr>
        <w:rPr>
          <w:rFonts w:hint="eastAsia"/>
        </w:rPr>
      </w:pPr>
      <w:r>
        <w:t>Als Kind hat dir wahrscheinlich niemand diese Frage gestellt.</w:t>
      </w:r>
    </w:p>
    <w:p w14:paraId="231D091C" w14:textId="77777777" w:rsidR="00027020" w:rsidRDefault="00000000">
      <w:pPr>
        <w:rPr>
          <w:rFonts w:hint="eastAsia"/>
        </w:rPr>
      </w:pPr>
      <w:r>
        <w:t>Was willst du eigentlich?</w:t>
      </w:r>
    </w:p>
    <w:p w14:paraId="2BF34C71" w14:textId="77777777" w:rsidR="00027020" w:rsidRDefault="00000000">
      <w:pPr>
        <w:rPr>
          <w:rFonts w:hint="eastAsia"/>
        </w:rPr>
      </w:pPr>
      <w:r>
        <w:t>Nicht was du tun sollst. Nicht was von dir erwartet wird.</w:t>
      </w:r>
    </w:p>
    <w:p w14:paraId="2FC859A7" w14:textId="77777777" w:rsidR="00027020" w:rsidRDefault="00000000">
      <w:pPr>
        <w:rPr>
          <w:rFonts w:hint="eastAsia"/>
        </w:rPr>
      </w:pPr>
      <w:r>
        <w:t>Was du willst.</w:t>
      </w:r>
    </w:p>
    <w:p w14:paraId="342423E6" w14:textId="77777777" w:rsidR="00027020" w:rsidRDefault="00000000">
      <w:pPr>
        <w:rPr>
          <w:rFonts w:hint="eastAsia"/>
        </w:rPr>
      </w:pPr>
      <w:r>
        <w:t>Vielleicht ist das der Grund, warum du dieses Buch aufgeschlagen hast. Du betrittst einen Raum und schaust zuerst, was die anderen brauchen. Erst danach, ob du selbst noch etwas übrig hast.</w:t>
      </w:r>
    </w:p>
    <w:p w14:paraId="69820C4A" w14:textId="77777777" w:rsidR="00027020" w:rsidRDefault="00000000">
      <w:pPr>
        <w:rPr>
          <w:rFonts w:hint="eastAsia"/>
        </w:rPr>
      </w:pPr>
      <w:r>
        <w:t>Meistens ist nichts mehr übrig.</w:t>
      </w:r>
    </w:p>
    <w:p w14:paraId="3D1E55A4" w14:textId="77777777" w:rsidR="00027020" w:rsidRDefault="00000000">
      <w:pPr>
        <w:rPr>
          <w:rFonts w:hint="eastAsia"/>
        </w:rPr>
      </w:pPr>
      <w:r>
        <w:t>Und das fühlt sich nicht wie Ungerechtigkeit an. Es fühlt sich wie Alltag an.</w:t>
      </w:r>
    </w:p>
    <w:p w14:paraId="4FC8377D" w14:textId="77777777" w:rsidR="00027020" w:rsidRDefault="00000000">
      <w:pPr>
        <w:rPr>
          <w:rFonts w:hint="eastAsia"/>
        </w:rPr>
      </w:pPr>
      <w:r>
        <w:t>Dieses Buch setzt nicht bei Grenzen setzen an, und auch nicht bei Nein sagen. Es setzt eine Stufe davor an, ohne die beides nicht hält: merken, dass du überhaupt ein eigenes Bedürfnis hast, bevor du es gegen das der anderen abwägst.</w:t>
      </w:r>
    </w:p>
    <w:p w14:paraId="4F05981E" w14:textId="77777777" w:rsidR="00027020" w:rsidRDefault="00000000">
      <w:pPr>
        <w:rPr>
          <w:rFonts w:hint="eastAsia"/>
        </w:rPr>
      </w:pPr>
      <w:r>
        <w:t>Ich nenne es das Selbstvergessen.</w:t>
      </w:r>
    </w:p>
    <w:p w14:paraId="24A98B58" w14:textId="77777777" w:rsidR="00027020" w:rsidRDefault="00000000">
      <w:pPr>
        <w:rPr>
          <w:rFonts w:hint="eastAsia"/>
        </w:rPr>
      </w:pPr>
      <w:r>
        <w:t>Nicht weil du dich vergisst wie einen Schirm.</w:t>
      </w:r>
    </w:p>
    <w:p w14:paraId="17537DA5" w14:textId="77777777" w:rsidR="00027020" w:rsidRDefault="00000000">
      <w:pPr>
        <w:rPr>
          <w:rFonts w:hint="eastAsia"/>
        </w:rPr>
      </w:pPr>
      <w:r>
        <w:t>Sondern weil du es nie gelernt hast, dich mitzudenken.</w:t>
      </w:r>
    </w:p>
    <w:p w14:paraId="7907F223" w14:textId="77777777" w:rsidR="00027020" w:rsidRDefault="00000000">
      <w:pPr>
        <w:rPr>
          <w:rFonts w:hint="eastAsia"/>
        </w:rPr>
      </w:pPr>
      <w:r>
        <w:t>Der Selbsttest dauert zwei Minuten. Die Notfall-Seiten sind für die Tage, an denen gar nichts geht. Und am Ende hast du einen Plan mit einem einzigen Schritt pro Woche.</w:t>
      </w:r>
    </w:p>
    <w:p w14:paraId="40E128B1" w14:textId="77777777" w:rsidR="00027020" w:rsidRDefault="00000000">
      <w:pPr>
        <w:rPr>
          <w:rFonts w:hint="eastAsia"/>
        </w:rPr>
      </w:pPr>
      <w:r>
        <w:t>Ich habe dieses Buch nicht aus der Theorie geschrieben. Ich habe es geschrieben, weil ich in meiner Praxis immer wieder dieselbe Frau vor mir hatte, mit anderem Namen, anderem Beruf, anderem Alter, aber demselben Satz: Ich weiss gar nicht mehr, was ich eigentlich will. Am Anfang dachte ich, das sei eine Ausnahme. Nach Jahren wusste ich: Es ist die Regel, nicht die Ausnahme.</w:t>
      </w:r>
    </w:p>
    <w:p w14:paraId="18E2F16F" w14:textId="77777777" w:rsidR="00027020" w:rsidRDefault="00000000">
      <w:pPr>
        <w:rPr>
          <w:rFonts w:hint="eastAsia"/>
        </w:rPr>
      </w:pPr>
      <w:r>
        <w:t>Und ich habe es auch für mich selbst geschrieben. Es gab Jahre, in denen ich jeden Termin meiner Klientinnen und Klienten im Kopf hatte und meinen eigenen Geburtstag beinahe vergass, weil niemand danach gefragt hatte. Das ist keine Heldengeschichte. Das ist genau das Muster, das dieses Buch beschreibt, von innen erlebt.</w:t>
      </w:r>
    </w:p>
    <w:p w14:paraId="5554EEB6" w14:textId="77777777" w:rsidR="00027020" w:rsidRDefault="00000000">
      <w:pPr>
        <w:rPr>
          <w:rFonts w:hint="eastAsia"/>
        </w:rPr>
      </w:pPr>
      <w:r>
        <w:t>Du musst dieses Buch nicht durchlesen, um damit zu arbeiten.</w:t>
      </w:r>
    </w:p>
    <w:p w14:paraId="3656AF95" w14:textId="77777777" w:rsidR="00027020" w:rsidRDefault="00000000">
      <w:pPr>
        <w:rPr>
          <w:rFonts w:hint="eastAsia"/>
        </w:rPr>
      </w:pPr>
      <w:r>
        <w:t>Du darfst es aufschlagen.</w:t>
      </w:r>
    </w:p>
    <w:p w14:paraId="369ABD72" w14:textId="77777777" w:rsidR="00027020" w:rsidRDefault="00000000">
      <w:pPr>
        <w:pageBreakBefore/>
        <w:rPr>
          <w:rFonts w:hint="eastAsia"/>
        </w:rPr>
      </w:pPr>
      <w:r>
        <w:rPr>
          <w:b/>
          <w:sz w:val="34"/>
        </w:rPr>
        <w:lastRenderedPageBreak/>
        <w:t>Bist du das?</w:t>
      </w:r>
    </w:p>
    <w:p w14:paraId="6962A1D7" w14:textId="77777777" w:rsidR="00027020" w:rsidRDefault="00000000">
      <w:pPr>
        <w:rPr>
          <w:rFonts w:hint="eastAsia"/>
        </w:rPr>
      </w:pPr>
      <w:r>
        <w:t>Kein Test im medizinischen Sinn und keine Diagnose. Eine Standortbestimmung, mehr nicht. Erschöpfung kann auch körperliche Ursachen haben, von der Schilddrüse bis zum Eisenmangel. Und sie kann eine Depression sein. Wenn du seit Wochen nicht mehr herauskommst, lass das bitte ärztlich abklären.</w:t>
      </w:r>
    </w:p>
    <w:p w14:paraId="07E7B6BC" w14:textId="77777777" w:rsidR="00027020" w:rsidRDefault="00000000">
      <w:pPr>
        <w:rPr>
          <w:rFonts w:hint="eastAsia"/>
        </w:rPr>
      </w:pPr>
      <w:r>
        <w:t>Kreuze an, was in den letzten vier Wochen auf dich zutraf.</w:t>
      </w:r>
    </w:p>
    <w:p w14:paraId="5F5A06EA" w14:textId="77777777" w:rsidR="00027020" w:rsidRDefault="00000000">
      <w:pPr>
        <w:rPr>
          <w:rFonts w:hint="eastAsia"/>
        </w:rPr>
      </w:pPr>
      <w:r>
        <w:t>[ ] Ich weiss oft nicht spontan, was ich gerade will, wenn mich jemand fragt.</w:t>
      </w:r>
    </w:p>
    <w:p w14:paraId="1BC816D4" w14:textId="77777777" w:rsidR="00027020" w:rsidRDefault="00000000">
      <w:pPr>
        <w:rPr>
          <w:rFonts w:hint="eastAsia"/>
        </w:rPr>
      </w:pPr>
      <w:r>
        <w:t>[ ] Ich merke ein Bedürfnis meistens erst, wenn es schon zu spät ist.</w:t>
      </w:r>
    </w:p>
    <w:p w14:paraId="662071FE" w14:textId="77777777" w:rsidR="00027020" w:rsidRDefault="00000000">
      <w:pPr>
        <w:rPr>
          <w:rFonts w:hint="eastAsia"/>
        </w:rPr>
      </w:pPr>
      <w:r>
        <w:t>[ ] Ich sage aus Reflex Ja, bevor ich überhaupt geprüft habe, ob ich will.</w:t>
      </w:r>
    </w:p>
    <w:p w14:paraId="05C21935" w14:textId="77777777" w:rsidR="00027020" w:rsidRDefault="00000000">
      <w:pPr>
        <w:rPr>
          <w:rFonts w:hint="eastAsia"/>
        </w:rPr>
      </w:pPr>
      <w:r>
        <w:t>[ ] Andere kennen meine Vorlieben besser als ich selbst.</w:t>
      </w:r>
    </w:p>
    <w:p w14:paraId="024DCA5E" w14:textId="77777777" w:rsidR="00027020" w:rsidRDefault="00000000">
      <w:pPr>
        <w:rPr>
          <w:rFonts w:hint="eastAsia"/>
        </w:rPr>
      </w:pPr>
      <w:r>
        <w:t>[ ] Wenn ich frei habe, weiss ich nicht, was ich mit der Zeit anfangen soll.</w:t>
      </w:r>
    </w:p>
    <w:p w14:paraId="7D592FE4" w14:textId="77777777" w:rsidR="00027020" w:rsidRDefault="00000000">
      <w:pPr>
        <w:rPr>
          <w:rFonts w:hint="eastAsia"/>
        </w:rPr>
      </w:pPr>
      <w:r>
        <w:t>[ ] Ich fühle mich schuldig, wenn ich etwas nur für mich tue.</w:t>
      </w:r>
    </w:p>
    <w:p w14:paraId="618F436D" w14:textId="77777777" w:rsidR="00027020" w:rsidRDefault="00000000">
      <w:pPr>
        <w:rPr>
          <w:rFonts w:hint="eastAsia"/>
        </w:rPr>
      </w:pPr>
      <w:r>
        <w:t>[ ] Ich kann besser sagen, was andere brauchen, als was ich selbst brauche.</w:t>
      </w:r>
    </w:p>
    <w:p w14:paraId="501A9845" w14:textId="77777777" w:rsidR="00027020" w:rsidRDefault="00000000">
      <w:pPr>
        <w:rPr>
          <w:rFonts w:hint="eastAsia"/>
        </w:rPr>
      </w:pPr>
      <w:r>
        <w:t>Fünf oder mehr Kreuze: Dieses Buch ist genau für dich geschrieben. Weniger als fünf: Lies trotzdem weiter. Das Muster zeigt sich oft zuerst in einem einzigen Lebensbereich, bevor es sich ausbreitet.</w:t>
      </w:r>
    </w:p>
    <w:p w14:paraId="27506995" w14:textId="77777777" w:rsidR="00027020" w:rsidRDefault="00000000">
      <w:pPr>
        <w:pageBreakBefore/>
        <w:rPr>
          <w:rFonts w:hint="eastAsia"/>
        </w:rPr>
      </w:pPr>
      <w:r>
        <w:rPr>
          <w:b/>
          <w:sz w:val="34"/>
        </w:rPr>
        <w:lastRenderedPageBreak/>
        <w:t>Wenn heute gar nichts geht</w:t>
      </w:r>
    </w:p>
    <w:p w14:paraId="52EF3CCA" w14:textId="77777777" w:rsidR="00027020" w:rsidRDefault="00000000">
      <w:pPr>
        <w:rPr>
          <w:rFonts w:hint="eastAsia"/>
        </w:rPr>
      </w:pPr>
      <w:r>
        <w:t>Für die Tage, an denen selbst dieses Buch zu viel ist.</w:t>
      </w:r>
    </w:p>
    <w:p w14:paraId="3EFBEC0C" w14:textId="77777777" w:rsidR="00027020" w:rsidRDefault="00000000">
      <w:pPr>
        <w:rPr>
          <w:rFonts w:hint="eastAsia"/>
        </w:rPr>
      </w:pPr>
      <w:r>
        <w:rPr>
          <w:b/>
        </w:rPr>
        <w:t>Eine einzige Frage, nichts weiter.</w:t>
      </w:r>
    </w:p>
    <w:p w14:paraId="619B59F4" w14:textId="77777777" w:rsidR="00027020" w:rsidRDefault="00000000">
      <w:pPr>
        <w:rPr>
          <w:rFonts w:hint="eastAsia"/>
        </w:rPr>
      </w:pPr>
      <w:r>
        <w:t>Was würde ich jetzt tun, wenn niemand zuschaut?</w:t>
      </w:r>
    </w:p>
    <w:p w14:paraId="1FD6DE6D" w14:textId="77777777" w:rsidR="00027020" w:rsidRDefault="00000000">
      <w:pPr>
        <w:rPr>
          <w:rFonts w:hint="eastAsia"/>
        </w:rPr>
      </w:pPr>
      <w:r>
        <w:t>Wenn niemand enttäuscht werden könnte?</w:t>
      </w:r>
    </w:p>
    <w:p w14:paraId="111FCDF2" w14:textId="77777777" w:rsidR="00027020" w:rsidRDefault="00000000">
      <w:pPr>
        <w:rPr>
          <w:rFonts w:hint="eastAsia"/>
        </w:rPr>
      </w:pPr>
      <w:r>
        <w:t>Du musst die Antwort nicht umsetzen. Nur einmal ehrlich zu Ende denken reicht für heute.</w:t>
      </w:r>
    </w:p>
    <w:p w14:paraId="0C2C884C" w14:textId="77777777" w:rsidR="00027020" w:rsidRDefault="00000000">
      <w:pPr>
        <w:rPr>
          <w:rFonts w:hint="eastAsia"/>
        </w:rPr>
      </w:pPr>
      <w:r>
        <w:rPr>
          <w:b/>
        </w:rPr>
        <w:t>Trink etwas, bevor du irgendetwas anderes tust.</w:t>
      </w:r>
    </w:p>
    <w:p w14:paraId="237574BF" w14:textId="77777777" w:rsidR="00027020" w:rsidRDefault="00000000">
      <w:pPr>
        <w:rPr>
          <w:rFonts w:hint="eastAsia"/>
        </w:rPr>
      </w:pPr>
      <w:r>
        <w:t>Nicht weil es die Lösung ist.</w:t>
      </w:r>
    </w:p>
    <w:p w14:paraId="6C0C9282" w14:textId="77777777" w:rsidR="00027020" w:rsidRDefault="00000000">
      <w:pPr>
        <w:rPr>
          <w:rFonts w:hint="eastAsia"/>
        </w:rPr>
      </w:pPr>
      <w:r>
        <w:t>Sondern weil es der kleinste Beweis ist, den es gibt.</w:t>
      </w:r>
    </w:p>
    <w:p w14:paraId="395D7E3D" w14:textId="77777777" w:rsidR="00027020" w:rsidRDefault="00000000">
      <w:pPr>
        <w:rPr>
          <w:rFonts w:hint="eastAsia"/>
        </w:rPr>
      </w:pPr>
      <w:r>
        <w:t>Ich habe gerade an mich gedacht.</w:t>
      </w:r>
    </w:p>
    <w:p w14:paraId="52C0AB1F" w14:textId="77777777" w:rsidR="00027020" w:rsidRDefault="00000000">
      <w:pPr>
        <w:rPr>
          <w:rFonts w:hint="eastAsia"/>
        </w:rPr>
      </w:pPr>
      <w:r>
        <w:t>Ein Glas Wasser reicht.</w:t>
      </w:r>
    </w:p>
    <w:p w14:paraId="4471B09C" w14:textId="77777777" w:rsidR="00027020" w:rsidRDefault="00000000">
      <w:pPr>
        <w:rPr>
          <w:rFonts w:hint="eastAsia"/>
        </w:rPr>
      </w:pPr>
      <w:r>
        <w:t>Und wenn es mehr ist als ein schlechter Tag. Wenn du seit Wochen nicht mehr herauskommst. Wenn du nachts wach liegst und denkst, dass es ohne dich leichter wäre. Dann ist dieses Buch nicht genug. Das ist keine Schwäche, das ist einfach so.</w:t>
      </w:r>
    </w:p>
    <w:p w14:paraId="58911D2C" w14:textId="77777777" w:rsidR="00027020" w:rsidRDefault="00000000">
      <w:pPr>
        <w:jc w:val="center"/>
        <w:rPr>
          <w:rFonts w:hint="eastAsia"/>
        </w:rPr>
      </w:pPr>
      <w:r>
        <w:t>Ruf an. Kostenlos, anonym, Tag und Nacht besetzt.</w:t>
      </w:r>
    </w:p>
    <w:p w14:paraId="52190C48" w14:textId="77777777" w:rsidR="00027020" w:rsidRDefault="00000000">
      <w:pPr>
        <w:jc w:val="center"/>
        <w:rPr>
          <w:rFonts w:hint="eastAsia"/>
        </w:rPr>
      </w:pPr>
      <w:r>
        <w:t>Schweiz 143 · Deutschland 0800 111 0 111 · Österreich 142</w:t>
      </w:r>
    </w:p>
    <w:p w14:paraId="25F90431" w14:textId="77777777" w:rsidR="00027020" w:rsidRDefault="00000000">
      <w:pPr>
        <w:pageBreakBefore/>
        <w:rPr>
          <w:rFonts w:hint="eastAsia"/>
        </w:rPr>
      </w:pPr>
      <w:r>
        <w:rPr>
          <w:b/>
          <w:sz w:val="34"/>
        </w:rPr>
        <w:lastRenderedPageBreak/>
        <w:t>Warum dieses Muster nie deine Schuld war</w:t>
      </w:r>
    </w:p>
    <w:p w14:paraId="5D22A411" w14:textId="77777777" w:rsidR="00027020" w:rsidRDefault="00000000">
      <w:pPr>
        <w:rPr>
          <w:rFonts w:hint="eastAsia"/>
        </w:rPr>
      </w:pPr>
      <w:r>
        <w:t>Ein Satz, bevor die Kapitel beginnen, weil er sonst untergeht: Was hier beschrieben wird, ist kein Charakterfehler. Es ist eine Anpassung, die einmal notwendig war und geblieben ist, obwohl der Anlass längst nicht mehr da ist.</w:t>
      </w:r>
    </w:p>
    <w:p w14:paraId="14FCF8F8" w14:textId="77777777" w:rsidR="00027020" w:rsidRDefault="00000000">
      <w:pPr>
        <w:rPr>
          <w:rFonts w:hint="eastAsia"/>
        </w:rPr>
      </w:pPr>
      <w:r>
        <w:t>Kinder passen sich an das an, was ihr Umfeld tragen kann.</w:t>
      </w:r>
    </w:p>
    <w:p w14:paraId="47E7FEEF" w14:textId="77777777" w:rsidR="00027020" w:rsidRDefault="00000000">
      <w:pPr>
        <w:rPr>
          <w:rFonts w:hint="eastAsia"/>
        </w:rPr>
      </w:pPr>
      <w:r>
        <w:t>Nicht an das, was sie selbst bräuchten.</w:t>
      </w:r>
    </w:p>
    <w:p w14:paraId="2A2C038C" w14:textId="77777777" w:rsidR="00027020" w:rsidRDefault="00000000">
      <w:pPr>
        <w:rPr>
          <w:rFonts w:hint="eastAsia"/>
        </w:rPr>
      </w:pPr>
      <w:r>
        <w:t>Ein Kind, das merkt, wie viel Raum noch da ist, bevor es das System sprengt, zieht sich zurück. Meistens, ohne es zu merken.</w:t>
      </w:r>
    </w:p>
    <w:p w14:paraId="7590DAD6" w14:textId="77777777" w:rsidR="00027020" w:rsidRDefault="00000000">
      <w:pPr>
        <w:rPr>
          <w:rFonts w:hint="eastAsia"/>
        </w:rPr>
      </w:pPr>
      <w:r>
        <w:t>Diese Anpassung war klug.</w:t>
      </w:r>
    </w:p>
    <w:p w14:paraId="512840CC" w14:textId="77777777" w:rsidR="00027020" w:rsidRDefault="00000000">
      <w:pPr>
        <w:rPr>
          <w:rFonts w:hint="eastAsia"/>
        </w:rPr>
      </w:pPr>
      <w:r>
        <w:t>Sie hat funktioniert.</w:t>
      </w:r>
    </w:p>
    <w:p w14:paraId="104AB219" w14:textId="77777777" w:rsidR="00027020" w:rsidRDefault="00000000">
      <w:pPr>
        <w:rPr>
          <w:rFonts w:hint="eastAsia"/>
        </w:rPr>
      </w:pPr>
      <w:r>
        <w:t>Du hast sie damals gebraucht. Das war nie das Problem.</w:t>
      </w:r>
    </w:p>
    <w:p w14:paraId="1C9F1059" w14:textId="77777777" w:rsidR="00027020" w:rsidRDefault="00000000">
      <w:pPr>
        <w:rPr>
          <w:rFonts w:hint="eastAsia"/>
        </w:rPr>
      </w:pPr>
      <w:r>
        <w:t>Das Problem ist, dass sie weiterläuft. Obwohl du längst erwachsen bist.</w:t>
      </w:r>
    </w:p>
    <w:p w14:paraId="1D42E0B4" w14:textId="77777777" w:rsidR="00027020" w:rsidRDefault="00000000">
      <w:pPr>
        <w:rPr>
          <w:rFonts w:hint="eastAsia"/>
        </w:rPr>
      </w:pPr>
      <w:r>
        <w:t>Dieses Buch nimmt dir die Anpassung nicht weg. Das kann kein Buch. Es zeigt dir nur, wo sie sitzt. Damit du irgendwann selbst entscheiden kannst, wann du sie noch brauchst und wann nicht mehr.</w:t>
      </w:r>
    </w:p>
    <w:p w14:paraId="29B31FFA" w14:textId="77777777" w:rsidR="00027020" w:rsidRDefault="00000000">
      <w:pPr>
        <w:pageBreakBefore/>
        <w:rPr>
          <w:rFonts w:hint="eastAsia"/>
        </w:rPr>
      </w:pPr>
      <w:r>
        <w:rPr>
          <w:b/>
          <w:sz w:val="34"/>
        </w:rPr>
        <w:lastRenderedPageBreak/>
        <w:t>1. Das Kind, das lernte, überflüssig zu sein</w:t>
      </w:r>
    </w:p>
    <w:p w14:paraId="57DE7157" w14:textId="77777777" w:rsidR="00027020" w:rsidRDefault="00000000">
      <w:pPr>
        <w:rPr>
          <w:rFonts w:hint="eastAsia"/>
        </w:rPr>
      </w:pPr>
      <w:r>
        <w:t>Claudia ist neunundvierzig, als sie zum ersten Mal in ihrem Auto sitzt, im Parkplatz vor dem Coop, Motor aus, Hände noch am Lenkrad, und merkt: Sie hat keine Ahnung, was sie gerade essen möchte. Nicht was die Familie braucht. Was sie will. Die Frage fühlt sich fremd an, fast unanständig.</w:t>
      </w:r>
    </w:p>
    <w:p w14:paraId="0BAF074D" w14:textId="77777777" w:rsidR="00027020" w:rsidRDefault="00000000">
      <w:pPr>
        <w:rPr>
          <w:rFonts w:hint="eastAsia"/>
        </w:rPr>
      </w:pPr>
      <w:r>
        <w:t>Kein Zufall.</w:t>
      </w:r>
    </w:p>
    <w:p w14:paraId="54B7CFA4" w14:textId="77777777" w:rsidR="00027020" w:rsidRDefault="00000000">
      <w:pPr>
        <w:rPr>
          <w:rFonts w:hint="eastAsia"/>
        </w:rPr>
      </w:pPr>
      <w:r>
        <w:t>Keine Charakterschwäche.</w:t>
      </w:r>
    </w:p>
    <w:p w14:paraId="2AA5A909" w14:textId="77777777" w:rsidR="00027020" w:rsidRDefault="00000000">
      <w:pPr>
        <w:rPr>
          <w:rFonts w:hint="eastAsia"/>
        </w:rPr>
      </w:pPr>
      <w:r>
        <w:t>Wer als Kind gelernt hat, dass die eigenen Wünsche das Familiensystem stören, verschiebt irgendwann den inneren Sensor. Ein Kind, das merkt, dass die Mutter überfordert ist, wenn es zusätzlich noch etwas will, hört auf zu wollen. Nicht aus Trotz. Aus Fürsorge.</w:t>
      </w:r>
    </w:p>
    <w:p w14:paraId="30528BAC" w14:textId="77777777" w:rsidR="00027020" w:rsidRDefault="00000000">
      <w:pPr>
        <w:rPr>
          <w:rFonts w:hint="eastAsia"/>
        </w:rPr>
      </w:pPr>
      <w:r>
        <w:t>Das Muster zeigt sich nicht nur bei offensichtlich schwierigen Familien. Es zeigt sich genauso in Familien, die von aussen völlig in Ordnung wirkten. Manchmal reicht ein überforderter Elternteil, ein Geschwisterkind mit besonderem Bedarf, oder einfach eine Erziehung, in der Gehorsam mehr zählte als Ausdruck. Kein Elternteil muss böswillig gewesen sein.</w:t>
      </w:r>
    </w:p>
    <w:p w14:paraId="69C5114F" w14:textId="77777777" w:rsidR="00027020" w:rsidRDefault="00000000">
      <w:pPr>
        <w:rPr>
          <w:rFonts w:hint="eastAsia"/>
        </w:rPr>
      </w:pPr>
      <w:r>
        <w:t>Ein einzelner Moment prägt nicht.</w:t>
      </w:r>
    </w:p>
    <w:p w14:paraId="4835FD02" w14:textId="77777777" w:rsidR="00027020" w:rsidRDefault="00000000">
      <w:pPr>
        <w:rPr>
          <w:rFonts w:hint="eastAsia"/>
        </w:rPr>
      </w:pPr>
      <w:r>
        <w:t>Tausend kleine Momente schon.</w:t>
      </w:r>
    </w:p>
    <w:p w14:paraId="5A38127D" w14:textId="77777777" w:rsidR="00027020" w:rsidRDefault="00000000">
      <w:pPr>
        <w:rPr>
          <w:rFonts w:hint="eastAsia"/>
        </w:rPr>
      </w:pPr>
      <w:r>
        <w:t>Claudia erinnert sich an ihre Mutter, die selten laut wurde, nie schrie, aber jedes Mal einen bestimmten Blick hatte, wenn Claudia etwas wollte, das gerade nicht ins Programm passte. Keinen bösen Blick. Einen müden. Für ein Kind ist ein müder Blick manchmal schwerer zu ertragen als ein lauter.</w:t>
      </w:r>
    </w:p>
    <w:p w14:paraId="342A1A4E" w14:textId="77777777" w:rsidR="00027020" w:rsidRDefault="00000000">
      <w:pPr>
        <w:rPr>
          <w:rFonts w:hint="eastAsia"/>
        </w:rPr>
      </w:pPr>
      <w:r>
        <w:t>Stell dich nicht so an, hat niemand böse gemeint.</w:t>
      </w:r>
    </w:p>
    <w:p w14:paraId="4E3FF475" w14:textId="77777777" w:rsidR="00027020" w:rsidRDefault="00000000">
      <w:pPr>
        <w:rPr>
          <w:rFonts w:hint="eastAsia"/>
        </w:rPr>
      </w:pPr>
      <w:r>
        <w:t>Und trotzdem hat der Satz etwas beigebracht.</w:t>
      </w:r>
    </w:p>
    <w:p w14:paraId="06920958" w14:textId="77777777" w:rsidR="00027020" w:rsidRDefault="00000000">
      <w:pPr>
        <w:rPr>
          <w:rFonts w:hint="eastAsia"/>
        </w:rPr>
      </w:pPr>
      <w:r>
        <w:t>Dein eigenes Empfinden ist eine Störung, die man besser für sich behält.</w:t>
      </w:r>
    </w:p>
    <w:p w14:paraId="2B7D2A78" w14:textId="77777777" w:rsidR="00027020" w:rsidRDefault="00000000">
      <w:pPr>
        <w:jc w:val="center"/>
        <w:rPr>
          <w:rFonts w:hint="eastAsia"/>
        </w:rPr>
      </w:pPr>
      <w:r>
        <w:rPr>
          <w:i/>
        </w:rPr>
        <w:t>TikTok · Du bist nicht anspruchslos. Du hast nur früh gelernt, dass Wünsche stören.</w:t>
      </w:r>
    </w:p>
    <w:p w14:paraId="7BD30B97" w14:textId="77777777" w:rsidR="00027020" w:rsidRDefault="00000000">
      <w:pPr>
        <w:rPr>
          <w:rFonts w:hint="eastAsia"/>
        </w:rPr>
      </w:pPr>
      <w:r>
        <w:rPr>
          <w:b/>
        </w:rPr>
        <w:t>Übung: Der erste Satz, den du gelernt hast.</w:t>
      </w:r>
    </w:p>
    <w:p w14:paraId="6A70A36D" w14:textId="77777777" w:rsidR="00027020" w:rsidRDefault="00000000">
      <w:r>
        <w:t xml:space="preserve">Welcher Satz aus deiner Kindheit hat dir beigebracht, dass deine Wünsche zweitrangig sind? Schreib ihn auf, genau so, wie er damals klang. Und schreib daneben, was du als Kind </w:t>
      </w:r>
      <w:proofErr w:type="spellStart"/>
      <w:r>
        <w:t>daraus</w:t>
      </w:r>
      <w:proofErr w:type="spellEnd"/>
      <w:r>
        <w:t xml:space="preserve"> </w:t>
      </w:r>
      <w:proofErr w:type="spellStart"/>
      <w:r>
        <w:t>gelernt</w:t>
      </w:r>
      <w:proofErr w:type="spellEnd"/>
      <w:r>
        <w:t xml:space="preserve"> hast.</w:t>
      </w:r>
    </w:p>
    <w:p w14:paraId="104AB219" w14:textId="77777777" w:rsidR="00027020" w:rsidRDefault="00000000">
      <w:pPr>
        <w:rPr>
          <w:rFonts w:hint="eastAsia"/>
        </w:rPr>
      </w:pPr>
      <w:r>
        <w:rPr>
          <w:i/>
        </w:rPr>
        <w:t>Reflexionsfrage: Wann in dieser Woche hast du diesen Satz zuletzt gehört oder zu dir selbst gesagt?</w:t>
      </w:r>
    </w:p>
    <w:p w14:paraId="208DBFE0" w14:textId="77777777" w:rsidR="002820D1" w:rsidRDefault="002820D1"/>
    <w:p w14:paraId="0FF4C146" w14:textId="77777777" w:rsidR="002820D1" w:rsidRDefault="002820D1">
      <w:pPr>
        <w:rPr>
          <w:rFonts w:hint="eastAsia"/>
        </w:rPr>
      </w:pPr>
    </w:p>
    <w:p w14:paraId="7E3A8B4C" w14:textId="77777777" w:rsidR="00027020" w:rsidRDefault="00000000">
      <w:pPr>
        <w:rPr>
          <w:rFonts w:hint="eastAsia"/>
        </w:rPr>
      </w:pPr>
      <w:r>
        <w:rPr>
          <w:b/>
        </w:rPr>
        <w:lastRenderedPageBreak/>
        <w:t>Kleine Übung für unterwegs.</w:t>
      </w:r>
    </w:p>
    <w:p w14:paraId="26FEE8BC" w14:textId="77777777" w:rsidR="00027020" w:rsidRDefault="00000000">
      <w:pPr>
        <w:rPr>
          <w:rFonts w:hint="eastAsia"/>
        </w:rPr>
      </w:pPr>
      <w:r>
        <w:t>Wenn dir heute ein Wunsch kommt, egal wie klein, sag innerlich einen einzigen Satz dazu.</w:t>
      </w:r>
    </w:p>
    <w:p w14:paraId="1C332D2C" w14:textId="77777777" w:rsidR="00027020" w:rsidRDefault="00000000">
      <w:pPr>
        <w:rPr>
          <w:rFonts w:hint="eastAsia"/>
        </w:rPr>
      </w:pPr>
      <w:r>
        <w:t>DAS DARF ICH WOLLEN.</w:t>
      </w:r>
    </w:p>
    <w:p w14:paraId="72589F4A" w14:textId="77777777" w:rsidR="00027020" w:rsidRDefault="00000000">
      <w:pPr>
        <w:rPr>
          <w:rFonts w:hint="eastAsia"/>
        </w:rPr>
      </w:pPr>
      <w:r>
        <w:t>Du musst nichts davon umsetzen. Nur den Satz einmal denken reicht für den Anfang.</w:t>
      </w:r>
    </w:p>
    <w:p w14:paraId="104AB219" w14:textId="77777777" w:rsidR="00027020" w:rsidRDefault="00000000">
      <w:pPr>
        <w:rPr>
          <w:rFonts w:hint="eastAsia"/>
        </w:rPr>
      </w:pPr>
      <w:r>
        <w:t>Beat kennt dieses Gefühl aus seiner eigenen Kindheit. Er lernte früh, dass Aufmerksamkeit nur dann kam, wenn er sich besonders leise und unauffällig verhielt. Als Erwachsener braucht er heute bewusste Übung, um überhaupt zu bemerken, wann er einen Raum betritt und wie es sich anfühlt, gesehen zu werden, ohne etwas dafür geleistet zu haben.</w:t>
      </w:r>
    </w:p>
    <w:p w14:paraId="57DE7157" w14:textId="77777777" w:rsidR="00027020" w:rsidRDefault="00000000">
      <w:pPr>
        <w:rPr>
          <w:rFonts w:hint="eastAsia"/>
        </w:rPr>
      </w:pPr>
      <w:r>
        <w:rPr>
          <w:b w:val="0"/>
          <w:i w:val="0"/>
        </w:rPr>
        <w:t>Was in dir wirklich passiert: Kinder bewerten sich fast ausschliesslich danach, wie ihre Umgebung auf sie reagiert. Wenn eigene Wünsche wiederholt als störend erlebt wurden, zieht ein Kind daraus nicht den Schluss, dass die Situation ungünstig war, sondern dass die eigenen Wünsche selbst das Problem sind. Diese frühe Schlussfolgerung wird selten je bewusst überprüft und bestimmt oft jahrzehntelang, wie viel Raum man sich selbst zugesteht.</w:t>
      </w:r>
    </w:p>
    <w:p w14:paraId="4CE3BD76" w14:textId="77777777" w:rsidR="00027020" w:rsidRDefault="00000000">
      <w:pPr>
        <w:pageBreakBefore/>
        <w:rPr>
          <w:rFonts w:hint="eastAsia"/>
        </w:rPr>
      </w:pPr>
      <w:r>
        <w:rPr>
          <w:b/>
          <w:sz w:val="34"/>
        </w:rPr>
        <w:lastRenderedPageBreak/>
        <w:t>2. Die Liste, die nie leer wird</w:t>
      </w:r>
    </w:p>
    <w:p w14:paraId="57E84124" w14:textId="77777777" w:rsidR="00027020" w:rsidRDefault="00000000">
      <w:pPr>
        <w:rPr>
          <w:rFonts w:hint="eastAsia"/>
        </w:rPr>
      </w:pPr>
      <w:r>
        <w:t>Wenn du morgens aufwachst, ist wahrscheinlich schon eine Liste im Kopf, bevor die Augen ganz offen sind. Was die Kinder brauchen, was im Job liegen geblieben ist, wer sich seit Tagen nicht gemeldet hat und ob das etwas bedeutet, was noch eingekauft werden muss.</w:t>
      </w:r>
    </w:p>
    <w:p w14:paraId="0417E3CA" w14:textId="77777777" w:rsidR="00027020" w:rsidRDefault="00000000">
      <w:pPr>
        <w:rPr>
          <w:rFonts w:hint="eastAsia"/>
        </w:rPr>
      </w:pPr>
      <w:r>
        <w:t>Auf dieser Liste steht selten etwas, das nur dich betrifft.</w:t>
      </w:r>
    </w:p>
    <w:p w14:paraId="238A6A77" w14:textId="77777777" w:rsidR="00027020" w:rsidRDefault="00000000">
      <w:pPr>
        <w:rPr>
          <w:rFonts w:hint="eastAsia"/>
        </w:rPr>
      </w:pPr>
      <w:r>
        <w:t>Ein voller Kalender behebt das nicht.</w:t>
      </w:r>
    </w:p>
    <w:p w14:paraId="102325E9" w14:textId="77777777" w:rsidR="00027020" w:rsidRDefault="00000000">
      <w:pPr>
        <w:rPr>
          <w:rFonts w:hint="eastAsia"/>
        </w:rPr>
      </w:pPr>
      <w:r>
        <w:t>Es ist eine Reihenfolge.</w:t>
      </w:r>
    </w:p>
    <w:p w14:paraId="2F72047B" w14:textId="77777777" w:rsidR="00027020" w:rsidRDefault="00000000">
      <w:pPr>
        <w:rPr>
          <w:rFonts w:hint="eastAsia"/>
        </w:rPr>
      </w:pPr>
      <w:r>
        <w:t>Erst alle anderen. Dann schauen, ob noch etwas übrig ist. Meistens ist nichts mehr übrig, und das fühlt sich nicht wie Ungerechtigkeit an, sondern wie normaler Alltag.</w:t>
      </w:r>
    </w:p>
    <w:p w14:paraId="4422BC4C" w14:textId="77777777" w:rsidR="00027020" w:rsidRDefault="00000000">
      <w:pPr>
        <w:rPr>
          <w:rFonts w:hint="eastAsia"/>
        </w:rPr>
      </w:pPr>
      <w:r>
        <w:t>Von aussen sieht diese Reihenfolge wie Stärke aus. Wer immer den Überblick behält, wird gelobt, gebraucht, bewundert. Niemand fragt nach, was die Person, die den Überblick behält, selbst dabei verliert.</w:t>
      </w:r>
    </w:p>
    <w:p w14:paraId="039E92BE" w14:textId="77777777" w:rsidR="00027020" w:rsidRDefault="00000000">
      <w:pPr>
        <w:rPr>
          <w:rFonts w:hint="eastAsia"/>
        </w:rPr>
      </w:pPr>
      <w:r>
        <w:t>Und irgendwann fragt die Person sich das auch nicht mehr.</w:t>
      </w:r>
    </w:p>
    <w:p w14:paraId="75704269" w14:textId="77777777" w:rsidR="00027020" w:rsidRDefault="00000000">
      <w:pPr>
        <w:rPr>
          <w:rFonts w:hint="eastAsia"/>
        </w:rPr>
      </w:pPr>
      <w:r>
        <w:t>Weil die Frage keinen Platz mehr auf der Liste hat.</w:t>
      </w:r>
    </w:p>
    <w:p w14:paraId="6EB0A99B" w14:textId="77777777" w:rsidR="00027020" w:rsidRDefault="00000000">
      <w:pPr>
        <w:rPr>
          <w:rFonts w:hint="eastAsia"/>
        </w:rPr>
      </w:pPr>
      <w:r>
        <w:t>Es gibt einen einfachen Test, der oft mehr zeigt als jede lange Reflexion: Schau auf deinen letzten vollen Tag zurück. An welcher Stelle hast du zum ersten Mal an dich selbst gedacht? Bei vielen Menschen mit diesem Muster ist die ehrliche Antwort: gar nicht. Oder erst, als der Körper es erzwungen hat.</w:t>
      </w:r>
    </w:p>
    <w:p w14:paraId="0A679C11" w14:textId="77777777" w:rsidR="00027020" w:rsidRDefault="00000000">
      <w:pPr>
        <w:rPr>
          <w:rFonts w:hint="eastAsia"/>
        </w:rPr>
      </w:pPr>
      <w:r>
        <w:rPr>
          <w:b/>
        </w:rPr>
        <w:t>Übung: Eine Woche mitschreiben.</w:t>
      </w:r>
    </w:p>
    <w:p w14:paraId="43DAFC49" w14:textId="77777777" w:rsidR="00027020" w:rsidRDefault="00000000">
      <w:pPr>
        <w:rPr>
          <w:rFonts w:hint="eastAsia"/>
        </w:rPr>
      </w:pPr>
      <w:r>
        <w:t>Notiere sieben Tage lang jeden Abend drei Zeilen: Was stand heute auf meiner Liste. Was davon war für mich. An welcher Stelle stand es. Du musst nichts ändern. Nur sehen.</w:t>
      </w:r>
    </w:p>
    <w:p w14:paraId="104AB219" w14:textId="77777777" w:rsidR="00027020" w:rsidRDefault="00000000">
      <w:pPr>
        <w:rPr>
          <w:rFonts w:hint="eastAsia"/>
        </w:rPr>
      </w:pPr>
      <w:r>
        <w:rPr>
          <w:i/>
        </w:rPr>
        <w:t>Reflexionsfrage: Was überrascht dich mehr: wie oft es passiert, oder wie automatisch es sich anfühlt?</w:t>
      </w:r>
    </w:p>
    <w:p w14:paraId="430D5AA1" w14:textId="77777777" w:rsidR="00027020" w:rsidRDefault="00000000">
      <w:pPr>
        <w:rPr>
          <w:rFonts w:hint="eastAsia"/>
        </w:rPr>
      </w:pPr>
      <w:r>
        <w:rPr>
          <w:b/>
        </w:rPr>
        <w:t>Kleine Übung für unterwegs.</w:t>
      </w:r>
    </w:p>
    <w:p w14:paraId="725AB1B8" w14:textId="77777777" w:rsidR="00027020" w:rsidRDefault="00000000">
      <w:pPr>
        <w:rPr>
          <w:rFonts w:hint="eastAsia"/>
        </w:rPr>
      </w:pPr>
      <w:r>
        <w:t>Wenn du eine neue Aufgabe auf deine Liste setzt, setz einmal in der Woche bewusst eine eigene Sache mit auf denselben Zettel, an derselben Stelle, nicht ganz unten.</w:t>
      </w:r>
    </w:p>
    <w:p w14:paraId="57DE7157" w14:textId="77777777" w:rsidR="00027020" w:rsidRDefault="00000000">
      <w:pPr>
        <w:rPr>
          <w:rFonts w:hint="eastAsia"/>
        </w:rPr>
      </w:pPr>
      <w:r>
        <w:rPr>
          <w:b w:val="0"/>
          <w:i w:val="0"/>
        </w:rPr>
        <w:t>Meike kennt dasselbe Gefühl von ihrer eigenen Liste. Sie hat einmal versucht, für einen Tag lang nur Dinge aufzuschreiben, die ausschliesslich sie selbst betrafen. Am Abend war die Seite leer. Nicht weil ihr nichts eingefallen wäre, sondern weil sie jeden eigenen Punkt automatisch wieder gestrichen hatte, sobald ihr eine dringendere fremde Aufgabe einfiel.</w:t>
      </w:r>
    </w:p>
    <w:p w14:paraId="57DE7157" w14:textId="77777777" w:rsidR="00027020" w:rsidRDefault="00000000">
      <w:pPr>
        <w:rPr>
          <w:rFonts w:hint="eastAsia"/>
        </w:rPr>
      </w:pPr>
      <w:r>
        <w:rPr>
          <w:b w:val="0"/>
          <w:i w:val="0"/>
        </w:rPr>
        <w:t>Was in dir wirklich passiert: Eine ständig gefüllte Liste gibt ein Gefühl von Kontrolle und Nützlichkeit, das für Menschen mit diesem Muster oft der einzige verlässliche Weg ist, sich sicher zu fühlen. Das Problem ist nicht die Liste selbst, sondern die stille Regel dahinter: Erst wenn alles für andere erledigt ist, darf überhaupt gefragt werden, was man selbst braucht. Diese Regel wird selten laut ausgesprochen, aber umso konsequenter befolgt.</w:t>
      </w:r>
    </w:p>
    <w:p w14:paraId="1C60DAE1" w14:textId="77777777" w:rsidR="00027020" w:rsidRDefault="00000000">
      <w:pPr>
        <w:jc w:val="center"/>
        <w:rPr>
          <w:rFonts w:hint="eastAsia"/>
        </w:rPr>
      </w:pPr>
      <w:r>
        <w:rPr>
          <w:i/>
        </w:rPr>
        <w:t>TikTok · Du hast keine Zeitprobleme. Du hast eine Reihenfolge, die dich zuletzt setzt.</w:t>
      </w:r>
    </w:p>
    <w:p w14:paraId="4AB9A71B" w14:textId="77777777" w:rsidR="00027020" w:rsidRDefault="00000000">
      <w:pPr>
        <w:pageBreakBefore/>
        <w:rPr>
          <w:rFonts w:hint="eastAsia"/>
        </w:rPr>
      </w:pPr>
      <w:r>
        <w:rPr>
          <w:b/>
          <w:sz w:val="34"/>
        </w:rPr>
        <w:lastRenderedPageBreak/>
        <w:t>3. Warum du zuerst spürst, was die anderen brauchen</w:t>
      </w:r>
    </w:p>
    <w:p w14:paraId="4F4C8795" w14:textId="77777777" w:rsidR="00027020" w:rsidRDefault="00000000">
      <w:pPr>
        <w:rPr>
          <w:rFonts w:hint="eastAsia"/>
        </w:rPr>
      </w:pPr>
      <w:r>
        <w:t>Du betrittst einen Raum und weisst in Sekunden, wie die Stimmung ist, wer gerade Unterstützung braucht, wo eine Spannung liegt, die noch niemand ausgesprochen hat. Diese Fähigkeit ist selten.</w:t>
      </w:r>
    </w:p>
    <w:p w14:paraId="45FA31A0" w14:textId="77777777" w:rsidR="00027020" w:rsidRDefault="00000000">
      <w:pPr>
        <w:rPr>
          <w:rFonts w:hint="eastAsia"/>
        </w:rPr>
      </w:pPr>
      <w:r>
        <w:t>Und sie hat einen Preis, den kaum jemand benennt.</w:t>
      </w:r>
    </w:p>
    <w:p w14:paraId="2A4EA071" w14:textId="77777777" w:rsidR="00027020" w:rsidRDefault="00000000">
      <w:pPr>
        <w:rPr>
          <w:rFonts w:hint="eastAsia"/>
        </w:rPr>
      </w:pPr>
      <w:r>
        <w:t>Wer ständig nach aussen spürt, hat keine Kapazität mehr, um nach innen zu spüren.</w:t>
      </w:r>
    </w:p>
    <w:p w14:paraId="256DD64F" w14:textId="77777777" w:rsidR="00027020" w:rsidRDefault="00000000">
      <w:pPr>
        <w:rPr>
          <w:rFonts w:hint="eastAsia"/>
        </w:rPr>
      </w:pPr>
      <w:r>
        <w:t>Das nennt man manchmal Empathie, manchmal Feinfühligkeit. Beides stimmt, und beides erklärt nicht das Ganze. Die Fähigkeit selbst ist nicht das Problem. Das Problem ist, dass sie nie ausgeschaltet werden kann. Auch dann nicht, wenn du selbst am Ende bist.</w:t>
      </w:r>
    </w:p>
    <w:p w14:paraId="01C36494" w14:textId="77777777" w:rsidR="00027020" w:rsidRDefault="00000000">
      <w:pPr>
        <w:rPr>
          <w:rFonts w:hint="eastAsia"/>
        </w:rPr>
      </w:pPr>
      <w:r>
        <w:t>Diese Fähigkeit hat oft eine konkrete Geschichte. Kinder, die in einem unruhigen oder unvorhersehbaren Zuhause aufgewachsen sind, lernen früh, kleinste Stimmungsänderungen zu lesen, weil davon abhing, ob der Tag gut oder schwierig wird. Dieser Sensor war überlebensnotwendig. Er wurde nie abtrainiert, weil er nie als Belastung erkannt wurde, sondern als Begabung gefeiert.</w:t>
      </w:r>
    </w:p>
    <w:p w14:paraId="3FF62701" w14:textId="77777777" w:rsidR="00027020" w:rsidRDefault="00000000">
      <w:pPr>
        <w:rPr>
          <w:rFonts w:hint="eastAsia"/>
        </w:rPr>
      </w:pPr>
      <w:r>
        <w:t>Claudias Tochter merkt jede Verstimmung ihrer Mutter sofort, noch bevor ein Wort fällt. Claudia selbst merkt erst zwei Wochen später, dass sie seit einem Monat keine einzige Nacht durchgeschlafen hat.</w:t>
      </w:r>
    </w:p>
    <w:p w14:paraId="614335C5" w14:textId="77777777" w:rsidR="00027020" w:rsidRDefault="00000000">
      <w:pPr>
        <w:rPr>
          <w:rFonts w:hint="eastAsia"/>
        </w:rPr>
      </w:pPr>
      <w:r>
        <w:t>Nach aussen: der Sensor geschärft bis ins Detail.</w:t>
      </w:r>
    </w:p>
    <w:p w14:paraId="6A72A054" w14:textId="77777777" w:rsidR="00027020" w:rsidRDefault="00000000">
      <w:pPr>
        <w:rPr>
          <w:rFonts w:hint="eastAsia"/>
        </w:rPr>
      </w:pPr>
      <w:r>
        <w:t>Nach innen: fast abgeschaltet.</w:t>
      </w:r>
    </w:p>
    <w:p w14:paraId="4A7DA795" w14:textId="77777777" w:rsidR="00027020" w:rsidRDefault="00000000">
      <w:pPr>
        <w:rPr>
          <w:rFonts w:hint="eastAsia"/>
        </w:rPr>
      </w:pPr>
      <w:r>
        <w:rPr>
          <w:b/>
        </w:rPr>
        <w:t>Übung: Der tägliche Innen-Check.</w:t>
      </w:r>
    </w:p>
    <w:p w14:paraId="5192DCA3" w14:textId="77777777" w:rsidR="00027020" w:rsidRDefault="00000000">
      <w:pPr>
        <w:rPr>
          <w:rFonts w:hint="eastAsia"/>
        </w:rPr>
      </w:pPr>
      <w:r>
        <w:t>Stell dir dreimal am Tag, an einem festen Anlass, zum Beispiel beim Kaffee, eine einzige Frage: Wie geht es mir gerade, ganz konkret, in diesem Moment. Nicht wie es dir geht in Bezug auf die anderen. Nur dir.</w:t>
      </w:r>
    </w:p>
    <w:p w14:paraId="104AB219" w14:textId="77777777" w:rsidR="00027020" w:rsidRDefault="00000000">
      <w:pPr>
        <w:rPr>
          <w:rFonts w:hint="eastAsia"/>
        </w:rPr>
      </w:pPr>
      <w:r>
        <w:rPr>
          <w:i/>
        </w:rPr>
        <w:t>Reflexionsfrage: An welchem Punkt im Tag ist die Antwort am ehrlichsten?</w:t>
      </w:r>
    </w:p>
    <w:p w14:paraId="0A274D6F" w14:textId="77777777" w:rsidR="00027020" w:rsidRDefault="00000000">
      <w:pPr>
        <w:rPr>
          <w:rFonts w:hint="eastAsia"/>
        </w:rPr>
      </w:pPr>
      <w:r>
        <w:rPr>
          <w:b/>
        </w:rPr>
        <w:t>Kleine Übung für unterwegs.</w:t>
      </w:r>
    </w:p>
    <w:p w14:paraId="57DE7157" w14:textId="77777777" w:rsidR="00027020" w:rsidRDefault="00000000">
      <w:pPr>
        <w:rPr>
          <w:rFonts w:hint="eastAsia"/>
        </w:rPr>
      </w:pPr>
      <w:r>
        <w:rPr>
          <w:b w:val="0"/>
          <w:i w:val="0"/>
        </w:rPr>
        <w:t>Bei Jonas zeigte sich dasselbe im Büro: Er konnte am Tonfall einer E-Mail erkennen, wie gestresst ein Kollege war, noch bevor er den Inhalt richtig gelesen hatte. Diese Fähigkeit machte ihn zum verlässlichsten Ansprechpartner im Team, und zum erschöpftesten.</w:t>
      </w:r>
    </w:p>
    <w:p w14:paraId="57DE7157" w14:textId="77777777" w:rsidR="00027020" w:rsidRDefault="00000000">
      <w:pPr>
        <w:rPr>
          <w:rFonts w:hint="eastAsia"/>
        </w:rPr>
      </w:pPr>
      <w:r>
        <w:rPr>
          <w:b w:val="0"/>
          <w:i w:val="0"/>
        </w:rPr>
        <w:t>Was in dir wirklich passiert: Diese Fähigkeit, fremde Bedürfnisse blitzschnell zu erkennen, entwickelt sich meist in einer Umgebung, in der genaues Hinspüren notwendig war, um Konflikte oder Enttäuschung zu vermeiden. Das Nervensystem lernt, zuerst nach aussen zu scannen, noch bevor es nach innen schaut. Diese Reihenfolge lässt sich mit der Zeit umlernen, aber nicht durch reinen Vorsatz, sondern durch viele kleine, wiederholte Erfahrungen, bei denen die eigene Wahrnehmung zuerst kommt.</w:t>
      </w:r>
    </w:p>
    <w:p w14:paraId="20D2443D" w14:textId="77777777" w:rsidR="00027020" w:rsidRDefault="00000000">
      <w:pPr>
        <w:rPr>
          <w:rFonts w:hint="eastAsia"/>
        </w:rPr>
      </w:pPr>
      <w:r>
        <w:t>Bevor du das nächste Mal automatisch fragst, wie es jemand anderem geht, stell dir zuerst dieselbe Frage selbst. Erst danach die andere Person fragen.</w:t>
      </w:r>
    </w:p>
    <w:p w14:paraId="3D909261" w14:textId="77777777" w:rsidR="00027020" w:rsidRDefault="00000000">
      <w:pPr>
        <w:jc w:val="center"/>
        <w:rPr>
          <w:rFonts w:hint="eastAsia"/>
        </w:rPr>
      </w:pPr>
      <w:r>
        <w:rPr>
          <w:i/>
        </w:rPr>
        <w:t>TikTok · Empathie nach aussen ist keine Garantie für Empathie nach innen.</w:t>
      </w:r>
    </w:p>
    <w:p w14:paraId="6E4C723F" w14:textId="77777777" w:rsidR="00027020" w:rsidRDefault="00000000">
      <w:pPr>
        <w:pageBreakBefore/>
        <w:rPr>
          <w:rFonts w:hint="eastAsia"/>
        </w:rPr>
      </w:pPr>
      <w:r>
        <w:rPr>
          <w:b/>
          <w:sz w:val="34"/>
        </w:rPr>
        <w:lastRenderedPageBreak/>
        <w:t>4. Der Satz, den du nie gelernt hast</w:t>
      </w:r>
    </w:p>
    <w:p w14:paraId="05C7C105" w14:textId="77777777" w:rsidR="00027020" w:rsidRDefault="00000000">
      <w:pPr>
        <w:rPr>
          <w:rFonts w:hint="eastAsia"/>
        </w:rPr>
      </w:pPr>
      <w:r>
        <w:t>Es gibt einen Satz, der in den meisten Ratgebern fehlt, weil er zu simpel klingt, um ihn ernst zu nehmen.</w:t>
      </w:r>
    </w:p>
    <w:p w14:paraId="5B44801B" w14:textId="77777777" w:rsidR="00027020" w:rsidRDefault="00000000">
      <w:pPr>
        <w:rPr>
          <w:rFonts w:hint="eastAsia"/>
        </w:rPr>
      </w:pPr>
      <w:r>
        <w:t>ICH MÖCHTE DAS.</w:t>
      </w:r>
    </w:p>
    <w:p w14:paraId="6DF37ADA" w14:textId="77777777" w:rsidR="00027020" w:rsidRDefault="00000000">
      <w:pPr>
        <w:rPr>
          <w:rFonts w:hint="eastAsia"/>
        </w:rPr>
      </w:pPr>
      <w:r>
        <w:t>Vier Wörter.</w:t>
      </w:r>
    </w:p>
    <w:p w14:paraId="30BCDE61" w14:textId="77777777" w:rsidR="00027020" w:rsidRDefault="00000000">
      <w:pPr>
        <w:rPr>
          <w:rFonts w:hint="eastAsia"/>
        </w:rPr>
      </w:pPr>
      <w:r>
        <w:t>Für viele, die jahrzehntelang zuerst gefragt haben, was gebraucht wird, ist das der schwerste Satz, den sie lernen müssen. Nicht weil ihnen die Worte fehlen. Weil das Gefühl fehlt, das dem Satz vorausgehen müsste.</w:t>
      </w:r>
    </w:p>
    <w:p w14:paraId="58ABF957" w14:textId="77777777" w:rsidR="00027020" w:rsidRDefault="00000000">
      <w:pPr>
        <w:rPr>
          <w:rFonts w:hint="eastAsia"/>
        </w:rPr>
      </w:pPr>
      <w:r>
        <w:t>Man kann nicht sagen, was man will, wenn man es nicht mehr spürt.</w:t>
      </w:r>
    </w:p>
    <w:p w14:paraId="58897118" w14:textId="77777777" w:rsidR="00027020" w:rsidRDefault="00000000">
      <w:pPr>
        <w:rPr>
          <w:rFonts w:hint="eastAsia"/>
        </w:rPr>
      </w:pPr>
      <w:r>
        <w:rPr>
          <w:b/>
        </w:rPr>
        <w:t>Der wörtliche Satz zum Auswendiglernen.</w:t>
      </w:r>
    </w:p>
    <w:p w14:paraId="2BC4948A" w14:textId="77777777" w:rsidR="00027020" w:rsidRDefault="00000000">
      <w:pPr>
        <w:rPr>
          <w:rFonts w:hint="eastAsia"/>
        </w:rPr>
      </w:pPr>
      <w:r>
        <w:t>Ich möchte das. Ohne Begründung, ohne Entschuldigung, ohne nachgeschobenes aber. Übe ihn zuerst allein, laut, im leeren Zimmer. Danach einmal bei einer kleinen, ungefährlichen Entscheidung: welches Café, welcher Film, welcher Platz am Tisch.</w:t>
      </w:r>
    </w:p>
    <w:p w14:paraId="2F833E69" w14:textId="77777777" w:rsidR="00027020" w:rsidRDefault="00000000">
      <w:pPr>
        <w:rPr>
          <w:rFonts w:hint="eastAsia"/>
        </w:rPr>
      </w:pPr>
      <w:r>
        <w:t>Der Satz wird sich falsch anfühlen.</w:t>
      </w:r>
    </w:p>
    <w:p w14:paraId="58FE1889" w14:textId="77777777" w:rsidR="00027020" w:rsidRDefault="00000000">
      <w:pPr>
        <w:rPr>
          <w:rFonts w:hint="eastAsia"/>
        </w:rPr>
      </w:pPr>
      <w:r>
        <w:t>Der Gedanke sagt nichts darüber, ob er falsch ist.</w:t>
      </w:r>
    </w:p>
    <w:p w14:paraId="27002A2B" w14:textId="77777777" w:rsidR="00027020" w:rsidRDefault="00000000">
      <w:pPr>
        <w:rPr>
          <w:rFonts w:hint="eastAsia"/>
        </w:rPr>
      </w:pPr>
      <w:r>
        <w:t>Es ist ein Zeichen, dass er neu ist.</w:t>
      </w:r>
    </w:p>
    <w:p w14:paraId="4C5E8AC3" w14:textId="77777777" w:rsidR="00027020" w:rsidRDefault="00000000">
      <w:pPr>
        <w:rPr>
          <w:rFonts w:hint="eastAsia"/>
        </w:rPr>
      </w:pPr>
      <w:r>
        <w:t>Viele berichten, dass der erste Versuch, diesen Satz laut zu sagen, eine Reaktion auslöst, die niemand erwartet hätte: nicht Erleichterung, sondern Schuld. Als hätte man etwas Verbotenes getan. Das Gefühl, etwas falsch zu machen, ist bei einem neu gelernten Satz genauso zu erwarten wie ein Muskelkater nach dem ersten Training.</w:t>
      </w:r>
    </w:p>
    <w:p w14:paraId="61FE3E31" w14:textId="77777777" w:rsidR="00027020" w:rsidRDefault="00000000">
      <w:pPr>
        <w:rPr>
          <w:rFonts w:hint="eastAsia"/>
        </w:rPr>
      </w:pPr>
      <w:r>
        <w:rPr>
          <w:b/>
        </w:rPr>
        <w:t>Kleine Übung für unterwegs.</w:t>
      </w:r>
    </w:p>
    <w:p w14:paraId="71A4D875" w14:textId="77777777" w:rsidR="00027020" w:rsidRDefault="00000000">
      <w:pPr>
        <w:rPr>
          <w:rFonts w:hint="eastAsia"/>
        </w:rPr>
      </w:pPr>
      <w:r>
        <w:t>Sag den Satz heute einmal, auch bei einer winzigen Entscheidung, zum Beispiel beim Bestellen im Café. Ich möchte das. Kein Nachsatz.</w:t>
      </w:r>
    </w:p>
    <w:p w14:paraId="5C10E79B" w14:textId="77777777" w:rsidR="00027020" w:rsidRDefault="00000000">
      <w:pPr>
        <w:rPr>
          <w:rFonts w:hint="eastAsia"/>
        </w:rPr>
      </w:pPr>
      <w:r>
        <w:t>Genau dafür gibt es diesen einen Satz.</w:t>
      </w:r>
    </w:p>
    <w:p w14:paraId="0F91FCC1" w14:textId="77777777" w:rsidR="00027020" w:rsidRDefault="00000000">
      <w:pPr>
        <w:rPr>
          <w:rFonts w:hint="eastAsia"/>
        </w:rPr>
      </w:pPr>
      <w:r>
        <w:t>Und genau dafür gibt es dieses Buch: damit du ihn üben kannst, bevor es zählt.</w:t>
      </w:r>
    </w:p>
    <w:p w14:paraId="104AB219" w14:textId="77777777" w:rsidR="00027020" w:rsidRDefault="00000000">
      <w:pPr>
        <w:rPr>
          <w:rFonts w:hint="eastAsia"/>
        </w:rPr>
      </w:pPr>
      <w:r>
        <w:t>Karin merkte erst mit vierzig, dass sie das Wort „Nein“ zwar kannte, aber im eigenen Leben so gut wie nie benutzt hatte. Ihr erster bewusster Versuch war ein einziges, kurzes Nein zu einer Kollegin, das ihr über Stunden im Magen lag, obwohl niemand negativ reagiert hatte.</w:t>
      </w:r>
    </w:p>
    <w:p w14:paraId="57DE7157" w14:textId="77777777" w:rsidR="00027020" w:rsidRDefault="00000000">
      <w:pPr>
        <w:rPr>
          <w:rFonts w:hint="eastAsia"/>
        </w:rPr>
      </w:pPr>
      <w:r>
        <w:rPr>
          <w:b w:val="0"/>
          <w:i w:val="0"/>
        </w:rPr>
        <w:t>Was in dir wirklich passiert: „Ich möchte das“ auszusprechen setzt voraus, dass man das eigene Bedürfnis zuerst überhaupt bei sich selbst wahrnimmt. Wer das über Jahre nicht geübt hat, hat nicht nur Mühe mit dem Satz, sondern oft auch mit dem Gefühl davor. Das erklärt, warum dieser Satz sich am Anfang unangenehm konkret und fast zu direkt anfühlt, obwohl er objektiv völlig harmlos ist.</w:t>
      </w:r>
    </w:p>
    <w:p w14:paraId="6E9A2A9D" w14:textId="77777777" w:rsidR="00027020" w:rsidRDefault="00000000">
      <w:pPr>
        <w:rPr>
          <w:rFonts w:hint="eastAsia"/>
        </w:rPr>
      </w:pPr>
      <w:r>
        <w:t>So wie du als Kind gelernt hast, den Satz zu schlucken, genauso kannst du jetzt lernen, ihn auszusprechen.</w:t>
      </w:r>
    </w:p>
    <w:p w14:paraId="2B61B336" w14:textId="77777777" w:rsidR="00027020" w:rsidRDefault="00000000">
      <w:pPr>
        <w:rPr>
          <w:rFonts w:hint="eastAsia"/>
        </w:rPr>
      </w:pPr>
      <w:r>
        <w:t>Nicht auf einmal. Aber ein Mal nach dem anderen.</w:t>
      </w:r>
    </w:p>
    <w:p w14:paraId="5E24E0ED" w14:textId="77777777" w:rsidR="00027020" w:rsidRDefault="00000000">
      <w:pPr>
        <w:jc w:val="center"/>
        <w:rPr>
          <w:rFonts w:hint="eastAsia"/>
        </w:rPr>
      </w:pPr>
      <w:r>
        <w:rPr>
          <w:i/>
        </w:rPr>
        <w:t>TikTok · Ich möchte das. Vier Wörter, die sich anfühlen wie eine fremde Sprache.</w:t>
      </w:r>
    </w:p>
    <w:p w14:paraId="47D5DAC9" w14:textId="77777777" w:rsidR="00027020" w:rsidRDefault="00000000">
      <w:pPr>
        <w:pageBreakBefore/>
        <w:rPr>
          <w:rFonts w:hint="eastAsia"/>
        </w:rPr>
      </w:pPr>
      <w:r>
        <w:rPr>
          <w:b/>
          <w:sz w:val="34"/>
        </w:rPr>
        <w:lastRenderedPageBreak/>
        <w:t>5. Was passiert, wenn die anderen nicht mitmachen</w:t>
      </w:r>
    </w:p>
    <w:p w14:paraId="72372011" w14:textId="77777777" w:rsidR="00027020" w:rsidRDefault="00000000">
      <w:pPr>
        <w:rPr>
          <w:rFonts w:hint="eastAsia"/>
        </w:rPr>
      </w:pPr>
      <w:r>
        <w:t>Hier steigen die meisten Bücher aus. Sie erklären, wie man Grenzen setzt, und lassen offen, was passiert, wenn das Gegenüber die Grenze ignoriert, beleidigt reagiert oder mit Liebesentzug antwortet. Genau das passiert am Anfang häufig.</w:t>
      </w:r>
    </w:p>
    <w:p w14:paraId="47D61E37" w14:textId="77777777" w:rsidR="00027020" w:rsidRDefault="00000000">
      <w:pPr>
        <w:rPr>
          <w:rFonts w:hint="eastAsia"/>
        </w:rPr>
      </w:pPr>
      <w:r>
        <w:t>Ein System, das jahrelang funktioniert hat, weil eine Person alles aufgefangen hat, gerät aus dem Gleichgewicht.</w:t>
      </w:r>
    </w:p>
    <w:p w14:paraId="7C520F80" w14:textId="77777777" w:rsidR="00027020" w:rsidRDefault="00000000">
      <w:pPr>
        <w:rPr>
          <w:rFonts w:hint="eastAsia"/>
        </w:rPr>
      </w:pPr>
      <w:r>
        <w:t>Sobald diese Person anfängt, an sich zu denken.</w:t>
      </w:r>
    </w:p>
    <w:p w14:paraId="73299470" w14:textId="77777777" w:rsidR="00027020" w:rsidRDefault="00000000">
      <w:pPr>
        <w:rPr>
          <w:rFonts w:hint="eastAsia"/>
        </w:rPr>
      </w:pPr>
      <w:r>
        <w:t>Das Gefühl beweist gar nichts.</w:t>
      </w:r>
    </w:p>
    <w:p w14:paraId="1D307F1B" w14:textId="77777777" w:rsidR="00027020" w:rsidRDefault="00000000">
      <w:pPr>
        <w:rPr>
          <w:rFonts w:hint="eastAsia"/>
        </w:rPr>
      </w:pPr>
      <w:r>
        <w:t>Es ist der Beweis, dass sich etwas verändert.</w:t>
      </w:r>
    </w:p>
    <w:p w14:paraId="6888F05E" w14:textId="77777777" w:rsidR="00027020" w:rsidRDefault="00000000">
      <w:pPr>
        <w:rPr>
          <w:rFonts w:hint="eastAsia"/>
        </w:rPr>
      </w:pPr>
      <w:r>
        <w:rPr>
          <w:b/>
        </w:rPr>
        <w:t>Was du sagen kannst, wenn Widerstand kommt.</w:t>
      </w:r>
    </w:p>
    <w:p w14:paraId="687A43E0" w14:textId="77777777" w:rsidR="00027020" w:rsidRDefault="00000000">
      <w:pPr>
        <w:rPr>
          <w:rFonts w:hint="eastAsia"/>
        </w:rPr>
      </w:pPr>
      <w:r>
        <w:t>Ich verstehe, dass das ungewohnt ist. Für mich auch. Ich ändere gerade nicht dich, ich ändere meinen Teil. Kein Streit, keine Rechtfertigung, nur eine Feststellung, die man wiederholen kann, so oft es nötig ist.</w:t>
      </w:r>
    </w:p>
    <w:p w14:paraId="358AE0A3" w14:textId="77777777" w:rsidR="00027020" w:rsidRDefault="00000000">
      <w:pPr>
        <w:rPr>
          <w:rFonts w:hint="eastAsia"/>
        </w:rPr>
      </w:pPr>
      <w:r>
        <w:t>Wenn jemand nach dieser Feststellung dauerhaft mit Härte reagiert, sagt das mehr über diese Beziehung aus als über deine Bitte.</w:t>
      </w:r>
    </w:p>
    <w:p w14:paraId="2BD89526" w14:textId="77777777" w:rsidR="00027020" w:rsidRDefault="00000000">
      <w:pPr>
        <w:rPr>
          <w:rFonts w:hint="eastAsia"/>
        </w:rPr>
      </w:pPr>
      <w:r>
        <w:t>Nicht jede Beziehung übersteht es, wenn eine Seite aufhört, alles zu tragen.</w:t>
      </w:r>
    </w:p>
    <w:p w14:paraId="2EDE94AB" w14:textId="77777777" w:rsidR="00027020" w:rsidRDefault="00000000">
      <w:pPr>
        <w:rPr>
          <w:rFonts w:hint="eastAsia"/>
        </w:rPr>
      </w:pPr>
      <w:r>
        <w:t>Manche waren nur deshalb stabil, weil du instabil warst.</w:t>
      </w:r>
    </w:p>
    <w:p w14:paraId="104AB219" w14:textId="77777777" w:rsidR="00027020" w:rsidRDefault="00000000">
      <w:pPr>
        <w:rPr>
          <w:rFonts w:hint="eastAsia"/>
        </w:rPr>
      </w:pPr>
      <w:r>
        <w:t>Für Roger war es sein Bruder, der sich über jede Veränderung beschwerte, kaum dass Roger begann, klarer für sich einzustehen. Es dauerte Monate, bis Roger verstand, dass diese Beschwerden nicht bedeuteten, dass er etwas falsch machte, sondern dass sich das gewohnte Gleichgewicht zwischen ihnen verschob.</w:t>
      </w:r>
    </w:p>
    <w:p w14:paraId="57DE7157" w14:textId="77777777" w:rsidR="00027020" w:rsidRDefault="00000000">
      <w:pPr>
        <w:rPr>
          <w:rFonts w:hint="eastAsia"/>
        </w:rPr>
      </w:pPr>
      <w:r>
        <w:rPr>
          <w:b w:val="0"/>
          <w:i w:val="0"/>
        </w:rPr>
        <w:t>Was in dir wirklich passiert: Wenn sich ein vertrautes Beziehungsmuster verändert, reagiert das Umfeld selten sofort zustimmend, weil sich auch für die anderen etwas Gewohntes verschiebt. Diese Übergangsphase fühlt sich oft wie ein Rückschritt an, ist aber meist ein notwendiger Zwischenschritt, bevor sich eine neue, gesündere Balance einspielt.</w:t>
      </w:r>
    </w:p>
    <w:p w14:paraId="2BFA3100" w14:textId="77777777" w:rsidR="00027020" w:rsidRDefault="00000000">
      <w:pPr>
        <w:rPr>
          <w:rFonts w:hint="eastAsia"/>
        </w:rPr>
      </w:pPr>
      <w:r>
        <w:t>Es gibt Beziehungen, die sich zum Besseren verändern, wenn du dich veränderst, weil beide Seiten endlich ehrlicher miteinander werden. Und es gibt Beziehungen, die zerbrechen, weil sie nie auf gegenseitigem Tragen beruhten. Beide Ausgänge sind möglich. Und beide sagen nichts Schlechtes über dich.</w:t>
      </w:r>
    </w:p>
    <w:p w14:paraId="38368E6A" w14:textId="77777777" w:rsidR="00027020" w:rsidRDefault="00000000">
      <w:pPr>
        <w:rPr>
          <w:rFonts w:hint="eastAsia"/>
        </w:rPr>
      </w:pPr>
      <w:r>
        <w:rPr>
          <w:b/>
        </w:rPr>
        <w:t>Kleine Übung für unterwegs.</w:t>
      </w:r>
    </w:p>
    <w:p w14:paraId="200241F1" w14:textId="77777777" w:rsidR="00027020" w:rsidRDefault="00000000">
      <w:pPr>
        <w:rPr>
          <w:rFonts w:hint="eastAsia"/>
        </w:rPr>
      </w:pPr>
      <w:r>
        <w:t>Übe die Feststellung einmal in einer harmlosen Situation, bevor du sie in einer wichtigen brauchst. Sag sie laut, auch wenn niemand zuhört.</w:t>
      </w:r>
    </w:p>
    <w:p w14:paraId="11A86E54" w14:textId="77777777" w:rsidR="00027020" w:rsidRDefault="00000000">
      <w:pPr>
        <w:jc w:val="center"/>
        <w:rPr>
          <w:rFonts w:hint="eastAsia"/>
        </w:rPr>
      </w:pPr>
      <w:r>
        <w:rPr>
          <w:i/>
        </w:rPr>
        <w:t>TikTok · Wenn dein Umfeld sauer wird, weil du an dich denkst, war das Gleichgewicht nie fair.</w:t>
      </w:r>
    </w:p>
    <w:p w14:paraId="059D53B4" w14:textId="77777777" w:rsidR="00027020" w:rsidRDefault="00000000">
      <w:pPr>
        <w:pageBreakBefore/>
        <w:rPr>
          <w:rFonts w:hint="eastAsia"/>
        </w:rPr>
      </w:pPr>
      <w:r>
        <w:rPr>
          <w:b/>
          <w:sz w:val="34"/>
        </w:rPr>
        <w:lastRenderedPageBreak/>
        <w:t>6. Claudia im Auto</w:t>
      </w:r>
    </w:p>
    <w:p w14:paraId="7FA0C2EE" w14:textId="77777777" w:rsidR="00027020" w:rsidRDefault="00000000">
      <w:pPr>
        <w:rPr>
          <w:rFonts w:hint="eastAsia"/>
        </w:rPr>
      </w:pPr>
      <w:r>
        <w:t>Claudia sitzt zum zweiten Mal in diesem Buch im Auto, drei Monate später. Sie hat an diesem Tag zum ersten Mal seit Jahren einen Termin für sich abgesagt. Nicht weil ein Notfall kam. Weil sie müde war und es sich erlaubt hat, müde sein zu dürfen.</w:t>
      </w:r>
    </w:p>
    <w:p w14:paraId="55631A8C" w14:textId="77777777" w:rsidR="00027020" w:rsidRDefault="00000000">
      <w:pPr>
        <w:rPr>
          <w:rFonts w:hint="eastAsia"/>
        </w:rPr>
      </w:pPr>
      <w:r>
        <w:t>Ihre Schwester hat am Telefon geschwiegen, zwei Sekunden zu lang. Claudia hat den Impuls gespürt, sofort nachzulegen: Ich mache es dir am Wochenende wieder gut.</w:t>
      </w:r>
    </w:p>
    <w:p w14:paraId="55FE50E3" w14:textId="77777777" w:rsidR="00027020" w:rsidRDefault="00000000">
      <w:pPr>
        <w:rPr>
          <w:rFonts w:hint="eastAsia"/>
        </w:rPr>
      </w:pPr>
      <w:r>
        <w:t>Sie hat ihn nicht ausgesprochen.</w:t>
      </w:r>
    </w:p>
    <w:p w14:paraId="57DE7157" w14:textId="77777777" w:rsidR="00027020" w:rsidRDefault="00000000">
      <w:pPr>
        <w:rPr>
          <w:rFonts w:hint="eastAsia"/>
        </w:rPr>
      </w:pPr>
      <w:r>
        <w:rPr>
          <w:b w:val="0"/>
          <w:i w:val="0"/>
        </w:rPr>
        <w:t>Was in dir wirklich passiert: Ein abgeschlossenes Auto ist für viele Menschen mit diesem Muster einer der wenigen Orte, an denen niemand etwas von ihnen erwartet oder beobachtet. Diese kurze, erzwungene Privatheit erlaubt es dem Nervensystem, für einen Moment die ständige Wachsamkeit fallen zu lassen. Das ist kein Zufall, sondern ein Hinweis darauf, wie selten dieser Zustand sonst im Alltag vorkommt.</w:t>
      </w:r>
    </w:p>
    <w:p w14:paraId="1872011D" w14:textId="77777777" w:rsidR="00027020" w:rsidRDefault="00000000">
      <w:pPr>
        <w:rPr>
          <w:rFonts w:hint="eastAsia"/>
        </w:rPr>
      </w:pPr>
      <w:r>
        <w:t>Das ist der ganze Fortschritt an diesem Tag.</w:t>
      </w:r>
    </w:p>
    <w:p w14:paraId="68A1778B" w14:textId="77777777" w:rsidR="00027020" w:rsidRDefault="00000000">
      <w:pPr>
        <w:rPr>
          <w:rFonts w:hint="eastAsia"/>
        </w:rPr>
      </w:pPr>
      <w:r>
        <w:t>Nicht mehr.</w:t>
      </w:r>
    </w:p>
    <w:p w14:paraId="157410AD" w14:textId="77777777" w:rsidR="00027020" w:rsidRDefault="00000000">
      <w:pPr>
        <w:rPr>
          <w:rFonts w:hint="eastAsia"/>
        </w:rPr>
      </w:pPr>
      <w:r>
        <w:t>Sie sitzt im Auto, Motor aus, wie am Anfang des Buches. Aber diesmal weiss sie, dass sie Hunger hat auf etwas Bestimmtes. Ein Gericht, das nur sie mag und niemand sonst in der Familie. Sie fährt dorthin, wo es das gibt.</w:t>
      </w:r>
    </w:p>
    <w:p w14:paraId="20B07605" w14:textId="77777777" w:rsidR="00027020" w:rsidRDefault="00000000">
      <w:pPr>
        <w:rPr>
          <w:rFonts w:hint="eastAsia"/>
        </w:rPr>
      </w:pPr>
      <w:r>
        <w:t>Auf dem Heimweg ruft ihre Schwester zurück, diesmal freundlich, als wäre nichts gewesen. Claudia merkt, wie erleichtert sie ist. Fast unverhältnismässig stark für ein zwei Sekunden langes Schweigen am Telefon. Sie schreibt sich das abends auf, ohne es zu bewerten. Nur als Beobachtung: Ich brauche noch die Bestätigung, dass es in Ordnung war.</w:t>
      </w:r>
    </w:p>
    <w:p w14:paraId="2CAC67FF" w14:textId="77777777" w:rsidR="00027020" w:rsidRDefault="00000000">
      <w:pPr>
        <w:jc w:val="center"/>
        <w:rPr>
          <w:rFonts w:hint="eastAsia"/>
        </w:rPr>
      </w:pPr>
      <w:r>
        <w:rPr>
          <w:i/>
        </w:rPr>
        <w:t>TikTok · Fortschritt sieht nicht aus wie ein Durchbruch. Er sieht aus wie zwei Sekunden Schweigen, die du aushältst.</w:t>
      </w:r>
    </w:p>
    <w:p w14:paraId="29B31FFA" w14:textId="77777777" w:rsidR="00027020" w:rsidRDefault="00000000">
      <w:pPr>
        <w:pageBreakBefore/>
        <w:rPr>
          <w:rFonts w:hint="eastAsia"/>
        </w:rPr>
      </w:pPr>
      <w:r>
        <w:rPr>
          <w:b/>
          <w:sz w:val="34"/>
        </w:rPr>
        <w:t>Zwischenspiel: Claudia, ein Jahr später</w:t>
      </w:r>
    </w:p>
    <w:p w14:paraId="57DE7157" w14:textId="77777777" w:rsidR="00027020" w:rsidRDefault="00000000">
      <w:pPr>
        <w:rPr>
          <w:rFonts w:hint="eastAsia"/>
        </w:rPr>
      </w:pPr>
      <w:r>
        <w:rPr>
          <w:b w:val="0"/>
          <w:i w:val="0"/>
        </w:rPr>
        <w:t>Claudia sitzt wieder im Auto. Diesmal steht es nicht in der Einfahrt, sondern auf einem Parkplatz am See, und sie ist allein hier, weil sie es so wollte, nicht weil ihr niemand eingefallen ist, den sie hätte mitnehmen können.</w:t>
      </w:r>
    </w:p>
    <w:p w14:paraId="57DE7157" w14:textId="77777777" w:rsidR="00027020" w:rsidRDefault="00000000">
      <w:pPr>
        <w:rPr>
          <w:rFonts w:hint="eastAsia"/>
        </w:rPr>
      </w:pPr>
      <w:r>
        <w:rPr>
          <w:b w:val="0"/>
          <w:i w:val="0"/>
        </w:rPr>
        <w:t>Vor einem Jahr hätte sie diesen Nachmittag mit einer Liste von Erledigungen gefüllt. Heute hat sie sich frei genommen, ohne einen Grund, den sie jemandem hätte erklären müssen. Ihre Tochter hat gefragt, ob alles in Ordnung sei, weil Mama einfach so, ohne Anlass, einen Spaziergang macht. Claudia hat gelacht und gesagt: ja, gerade deshalb.</w:t>
      </w:r>
    </w:p>
    <w:p w14:paraId="57DE7157" w14:textId="77777777" w:rsidR="00027020" w:rsidRDefault="00000000">
      <w:pPr>
        <w:rPr>
          <w:rFonts w:hint="eastAsia"/>
        </w:rPr>
      </w:pPr>
      <w:r>
        <w:rPr>
          <w:b w:val="0"/>
          <w:i w:val="0"/>
        </w:rPr>
        <w:t>Nicht alles hat sich verändert. Sie merkt immer noch zuerst, wenn im Raum jemand unzufrieden ist. Der Unterschied ist, dass sie nicht mehr automatisch losspringt, um es zu reparieren. Manchmal wartet sie fünf Minuten, bevor sie reagiert. Manchmal reagiert sie gar nicht, und die Welt geht trotzdem nicht unter.</w:t>
      </w:r>
    </w:p>
    <w:p w14:paraId="57DE7157" w14:textId="77777777" w:rsidR="00027020" w:rsidRDefault="00000000">
      <w:pPr>
        <w:rPr>
          <w:rFonts w:hint="eastAsia"/>
        </w:rPr>
      </w:pPr>
      <w:r>
        <w:rPr>
          <w:b w:val="0"/>
          <w:i w:val="0"/>
        </w:rPr>
        <w:t>Sie hat keine dramatische Wende erlebt. Kein Ereignis, das alles auf einmal geändert hätte. Nur viele kleine Momente, die sie festgehalten hat, so wie in diesem Buch beschrieben, bis aus einzelnen Momenten ein anderes Gefühl für sich selbst wurde.</w:t>
      </w:r>
    </w:p>
    <w:p w14:paraId="57DE7157" w14:textId="77777777" w:rsidR="00027020" w:rsidRDefault="00000000">
      <w:pPr>
        <w:rPr>
          <w:rFonts w:hint="eastAsia"/>
        </w:rPr>
      </w:pPr>
      <w:r>
        <w:rPr>
          <w:b w:val="0"/>
          <w:i w:val="0"/>
        </w:rPr>
        <w:t>Was in dir wirklich passiert: Veränderung, die bleibt, verläuft fast nie als einzelner Durchbruch. Sie entsteht aus vielen wiederholten Momenten, in denen eine alte Reaktion durch eine neue ersetzt wird, oft so klein, dass sie im Alltag kaum auffällt. Das Gehirn braucht diese Wiederholung, um eine neue Reaktion so verlässlich zu machen wie die alte es einmal war.</w:t>
      </w:r>
    </w:p>
    <w:p w14:paraId="6D1E74BB" w14:textId="77777777" w:rsidR="00027020" w:rsidRDefault="00000000">
      <w:pPr>
        <w:pageBreakBefore/>
        <w:rPr>
          <w:rFonts w:hint="eastAsia"/>
        </w:rPr>
      </w:pPr>
      <w:r>
        <w:rPr>
          <w:b/>
          <w:sz w:val="34"/>
        </w:rPr>
        <w:lastRenderedPageBreak/>
        <w:t>7. Der Körper merkt es zuerst</w:t>
      </w:r>
    </w:p>
    <w:p w14:paraId="447114A2" w14:textId="77777777" w:rsidR="00027020" w:rsidRDefault="00000000">
      <w:pPr>
        <w:rPr>
          <w:rFonts w:hint="eastAsia"/>
        </w:rPr>
      </w:pPr>
      <w:r>
        <w:t>Bevor der Kopf zugibt, dass etwas nicht stimmt, meldet sich meist der Körper. Ein Ziehen im Nacken, das nie ganz weggeht. Ein Magen, der auf bestimmte Telefonnummern reagiert, bevor das Telefon überhaupt klingelt. Ein Schlaf, der nicht erholt, obwohl die Stunden stimmen.</w:t>
      </w:r>
    </w:p>
    <w:p w14:paraId="41315781" w14:textId="77777777" w:rsidR="00027020" w:rsidRDefault="00000000">
      <w:pPr>
        <w:rPr>
          <w:rFonts w:hint="eastAsia"/>
        </w:rPr>
      </w:pPr>
      <w:r>
        <w:t>Wer nie gelernt hat, an sich zu denken, hat meistens auch nie gelernt, auf den Körper zu hören.</w:t>
      </w:r>
    </w:p>
    <w:p w14:paraId="1CF6C2BD" w14:textId="77777777" w:rsidR="00027020" w:rsidRDefault="00000000">
      <w:pPr>
        <w:rPr>
          <w:rFonts w:hint="eastAsia"/>
        </w:rPr>
      </w:pPr>
      <w:r>
        <w:t>Bevor er laut wird.</w:t>
      </w:r>
    </w:p>
    <w:p w14:paraId="41997C17" w14:textId="77777777" w:rsidR="00027020" w:rsidRDefault="00000000">
      <w:pPr>
        <w:rPr>
          <w:rFonts w:hint="eastAsia"/>
        </w:rPr>
      </w:pPr>
      <w:r>
        <w:t>Das Signal war immer da. Es wurde nur nie priorisiert.</w:t>
      </w:r>
    </w:p>
    <w:p w14:paraId="57DE7157" w14:textId="77777777" w:rsidR="00027020" w:rsidRDefault="00000000">
      <w:pPr>
        <w:rPr>
          <w:rFonts w:hint="eastAsia"/>
        </w:rPr>
      </w:pPr>
      <w:r>
        <w:rPr>
          <w:b w:val="0"/>
          <w:i w:val="0"/>
        </w:rPr>
        <w:t>Bei Regula zeigte sich das über Jahre als wiederkehrende Migräne, für die kein Arzt eine eindeutige Ursache fand. Erst als sie begann, ihre Anspannung bewusst wahrzunehmen, bevor der Kopfschmerz einsetzte, konnte sie den Zusammenhang überhaupt erkennen.</w:t>
      </w:r>
    </w:p>
    <w:p w14:paraId="57DE7157" w14:textId="77777777" w:rsidR="00027020" w:rsidRDefault="00000000">
      <w:pPr>
        <w:rPr>
          <w:rFonts w:hint="eastAsia"/>
        </w:rPr>
      </w:pPr>
      <w:r>
        <w:rPr>
          <w:b w:val="0"/>
          <w:i w:val="0"/>
        </w:rPr>
        <w:t>Was in dir wirklich passiert: Der Verstand kann ein Gefühl verdrängen oder wegerklären, der Körper kann das nur begrenzt. Chronische Anspannung, die nie bewusst wahrgenommen wird, zeigt sich stattdessen als Verspannung, Erschöpfung oder unerklärliche Beschwerden. Der Körper meldet damit oft früher, was der Kopf noch nicht anerkennen will.</w:t>
      </w:r>
    </w:p>
    <w:p w14:paraId="383A575F" w14:textId="77777777" w:rsidR="00027020" w:rsidRDefault="00000000">
      <w:pPr>
        <w:rPr>
          <w:rFonts w:hint="eastAsia"/>
        </w:rPr>
      </w:pPr>
      <w:r>
        <w:t>Ein Nervensystem, das dauerhaft auf Anspannung gestellt ist, weil es ständig für andere mitdenkt, findet selten den Weg zurück in echte Entspannung. Selbst wenn objektiv Ruhe herrscht. Der Körper hat verlernt, den Unterschied zwischen wirklicher Gefahr und einem ruhigen Sonntagnachmittag zu spüren, weil er über Jahre dieselbe Alarmbereitschaft für beides gehalten hat.</w:t>
      </w:r>
    </w:p>
    <w:p w14:paraId="3136A942" w14:textId="77777777" w:rsidR="00027020" w:rsidRDefault="00000000">
      <w:pPr>
        <w:rPr>
          <w:rFonts w:hint="eastAsia"/>
        </w:rPr>
      </w:pPr>
      <w:r>
        <w:rPr>
          <w:b/>
        </w:rPr>
        <w:t>Übung: Der Körper-Scan in dreissig Sekunden.</w:t>
      </w:r>
    </w:p>
    <w:p w14:paraId="19082956" w14:textId="77777777" w:rsidR="00027020" w:rsidRDefault="00000000">
      <w:pPr>
        <w:rPr>
          <w:rFonts w:hint="eastAsia"/>
        </w:rPr>
      </w:pPr>
      <w:r>
        <w:t>Einmal am Tag: Schultern, Kiefer, Bauch. Was ist angespannt, ohne dass du weisst warum. Notiere nur das Wort, keine Erklärung. Nach zwei Wochen ein Muster suchen: welche Situationen tauchen immer wieder auf.</w:t>
      </w:r>
    </w:p>
    <w:p w14:paraId="104AB219" w14:textId="77777777" w:rsidR="00027020" w:rsidRDefault="00000000">
      <w:pPr>
        <w:rPr>
          <w:rFonts w:hint="eastAsia"/>
        </w:rPr>
      </w:pPr>
      <w:r>
        <w:rPr>
          <w:i/>
        </w:rPr>
        <w:t>Reflexionsfrage: Welche Körperstelle meldet sich zuerst, wenn du innehältst?</w:t>
      </w:r>
    </w:p>
    <w:p w14:paraId="69269258" w14:textId="77777777" w:rsidR="00027020" w:rsidRDefault="00000000">
      <w:pPr>
        <w:rPr>
          <w:rFonts w:hint="eastAsia"/>
        </w:rPr>
      </w:pPr>
      <w:r>
        <w:rPr>
          <w:b/>
        </w:rPr>
        <w:t>Kleine Übung für unterwegs.</w:t>
      </w:r>
    </w:p>
    <w:p w14:paraId="07C92C77" w14:textId="77777777" w:rsidR="00027020" w:rsidRDefault="00000000">
      <w:pPr>
        <w:rPr>
          <w:rFonts w:hint="eastAsia"/>
        </w:rPr>
      </w:pPr>
      <w:r>
        <w:t>Wenn du merkst, dass deine Schultern hochgezogen sind, senk sie bewusst, einmal, ohne Anlass, nur weil du es kannst.</w:t>
      </w:r>
    </w:p>
    <w:p w14:paraId="4BBB7353" w14:textId="77777777" w:rsidR="00027020" w:rsidRDefault="00000000">
      <w:pPr>
        <w:jc w:val="center"/>
        <w:rPr>
          <w:rFonts w:hint="eastAsia"/>
        </w:rPr>
      </w:pPr>
      <w:r>
        <w:rPr>
          <w:i/>
        </w:rPr>
        <w:t>TikTok · Dein Nacken wusste es, bevor du es zugegeben hast.</w:t>
      </w:r>
    </w:p>
    <w:p w14:paraId="7144036D" w14:textId="77777777" w:rsidR="00027020" w:rsidRDefault="00000000">
      <w:pPr>
        <w:pageBreakBefore/>
        <w:rPr>
          <w:rFonts w:hint="eastAsia"/>
        </w:rPr>
      </w:pPr>
      <w:r>
        <w:rPr>
          <w:b/>
          <w:sz w:val="34"/>
        </w:rPr>
        <w:lastRenderedPageBreak/>
        <w:t>8. Wenn Selbstfürsorge sich falsch anfühlt</w:t>
      </w:r>
    </w:p>
    <w:p w14:paraId="5944695A" w14:textId="77777777" w:rsidR="00027020" w:rsidRDefault="00000000">
      <w:pPr>
        <w:rPr>
          <w:rFonts w:hint="eastAsia"/>
        </w:rPr>
      </w:pPr>
      <w:r>
        <w:t>Ein Bad, ein Spaziergang, eine Tasse Tee allein: die meisten Ratschläge zur Selbstfürsorge klingen wie Werbung für ein Leben, das du nicht führst. Wenn du versuchst, dir zwanzig Minuten für dich zu nehmen, und die ganze Zeit im Kopf durchgehst, was währenddessen liegen bleibt, ist das keine Erholung.</w:t>
      </w:r>
    </w:p>
    <w:p w14:paraId="308A8C2B" w14:textId="77777777" w:rsidR="00027020" w:rsidRDefault="00000000">
      <w:pPr>
        <w:rPr>
          <w:rFonts w:hint="eastAsia"/>
        </w:rPr>
      </w:pPr>
      <w:r>
        <w:t>Das ist Selbstfürsorge unter Dauerüberwachung.</w:t>
      </w:r>
    </w:p>
    <w:p w14:paraId="4E302BBB" w14:textId="77777777" w:rsidR="00027020" w:rsidRDefault="00000000">
      <w:pPr>
        <w:rPr>
          <w:rFonts w:hint="eastAsia"/>
        </w:rPr>
      </w:pPr>
      <w:r>
        <w:t>Es geht hier nicht darum, dass Selbstfürsorge nichts für dich wäre. Es geht darum, still sitzen zu lernen, ohne dass sich das wie eine Pflichtverletzung anfühlt.</w:t>
      </w:r>
    </w:p>
    <w:p w14:paraId="290A842B" w14:textId="77777777" w:rsidR="00027020" w:rsidRDefault="00000000">
      <w:pPr>
        <w:rPr>
          <w:rFonts w:hint="eastAsia"/>
        </w:rPr>
      </w:pPr>
      <w:r>
        <w:rPr>
          <w:b/>
        </w:rPr>
        <w:t>Übung: Fünf Minuten ohne Nutzen.</w:t>
      </w:r>
    </w:p>
    <w:p w14:paraId="104AB219" w14:textId="77777777" w:rsidR="00027020" w:rsidRDefault="00000000">
      <w:pPr>
        <w:rPr>
          <w:rFonts w:hint="eastAsia"/>
        </w:rPr>
      </w:pPr>
      <w:r>
        <w:t>Nadine kaufte sich zum ersten Mal seit Jahren etwas rein für sich selbst und stellte es danach zwei Wochen lang ungenutzt in den Schrank, aus einem diffusen Schuldgefühl heraus. Erst als sie es endlich benutzte, merkte sie, wie absurd ihr die eigene Zurückhaltung im Nachhinein vorkam.</w:t>
      </w:r>
    </w:p>
    <w:p w14:paraId="104AB219" w14:textId="77777777" w:rsidR="00027020" w:rsidRDefault="00000000">
      <w:pPr>
        <w:rPr>
          <w:rFonts w:hint="eastAsia"/>
        </w:rPr>
      </w:pPr>
      <w:r>
        <w:rPr>
          <w:i/>
        </w:rPr>
        <w:t>Reflexionsfrage: Was kommt in dir hoch, wenn diese fünf Minuten vorbei sind?</w:t>
      </w:r>
    </w:p>
    <w:p w14:paraId="57DE7157" w14:textId="77777777" w:rsidR="00027020" w:rsidRDefault="00000000">
      <w:pPr>
        <w:rPr>
          <w:rFonts w:hint="eastAsia"/>
        </w:rPr>
      </w:pPr>
      <w:r>
        <w:rPr>
          <w:b w:val="0"/>
          <w:i w:val="0"/>
        </w:rPr>
        <w:t>Was in dir wirklich passiert: Wenn Wert über Jahrzehnte an Nützlichkeit geknüpft war, fühlt sich jede Handlung ohne erkennbaren Nutzen für andere automatisch falsch an, selbst wenn sie der eigenen Gesundheit dient. Dieses Unbehagen ist kein Zeichen, dass Selbstfürsorge falsch wäre. Es ist ein Zeichen, wie tief die alte Gleichung sitzt.</w:t>
      </w:r>
    </w:p>
    <w:p w14:paraId="137D3A4B" w14:textId="77777777" w:rsidR="00027020" w:rsidRDefault="00000000">
      <w:pPr>
        <w:rPr>
          <w:rFonts w:hint="eastAsia"/>
        </w:rPr>
      </w:pPr>
      <w:r>
        <w:t>Setz einen Timer auf fünf Minuten. Tu in dieser Zeit etwas, das niemandem nützt, auch dir nicht im Sinne von Produktivität. Einfach aus dem Fenster schauen reicht. Wenn die Schuld kommt, lass sie da sein und bleib trotzdem sitzen, bis der Timer klingelt.</w:t>
      </w:r>
    </w:p>
    <w:p w14:paraId="46320C76" w14:textId="77777777" w:rsidR="00027020" w:rsidRDefault="00000000">
      <w:pPr>
        <w:rPr>
          <w:rFonts w:hint="eastAsia"/>
        </w:rPr>
      </w:pPr>
      <w:r>
        <w:t>Diese Übung klingt banal und ist es nicht. Für viele, die jahrzehntelang jede freie Minute mit Nützlichem gefüllt haben, ist fünf Minuten ohne Ziel eine der grössten Herausforderungen in diesem ganzen Buch. Die Schuld, die dabei aufkommt, ist der direkte Ausdruck einer alten Gleichung: Wert entsteht durch Nutzen.</w:t>
      </w:r>
    </w:p>
    <w:p w14:paraId="0914F412" w14:textId="77777777" w:rsidR="00027020" w:rsidRDefault="00000000">
      <w:pPr>
        <w:rPr>
          <w:rFonts w:hint="eastAsia"/>
        </w:rPr>
      </w:pPr>
      <w:r>
        <w:t>Fünf Minuten ohne Nutzen widersprechen dieser Gleichung direkt.</w:t>
      </w:r>
    </w:p>
    <w:p w14:paraId="03E40AEB" w14:textId="77777777" w:rsidR="00027020" w:rsidRDefault="00000000">
      <w:pPr>
        <w:rPr>
          <w:rFonts w:hint="eastAsia"/>
        </w:rPr>
      </w:pPr>
      <w:r>
        <w:t>Und genau deshalb wirken sie.</w:t>
      </w:r>
    </w:p>
    <w:p w14:paraId="5E838B92" w14:textId="77777777" w:rsidR="00027020" w:rsidRDefault="00000000">
      <w:pPr>
        <w:rPr>
          <w:rFonts w:hint="eastAsia"/>
        </w:rPr>
      </w:pPr>
      <w:r>
        <w:rPr>
          <w:b/>
        </w:rPr>
        <w:t>Kleine Übung für unterwegs.</w:t>
      </w:r>
    </w:p>
    <w:p w14:paraId="778E54B3" w14:textId="77777777" w:rsidR="00027020" w:rsidRDefault="00000000">
      <w:pPr>
        <w:rPr>
          <w:rFonts w:hint="eastAsia"/>
        </w:rPr>
      </w:pPr>
      <w:r>
        <w:t>Sag dir, wenn die Schuld kommt, innerlich einen Satz: Ich darf hier sein, ohne etwas zu leisten. Wiederholen reicht, glauben musst du es noch nicht.</w:t>
      </w:r>
    </w:p>
    <w:p w14:paraId="2A54501D" w14:textId="77777777" w:rsidR="00027020" w:rsidRDefault="00000000">
      <w:pPr>
        <w:jc w:val="center"/>
        <w:rPr>
          <w:rFonts w:hint="eastAsia"/>
        </w:rPr>
      </w:pPr>
      <w:r>
        <w:rPr>
          <w:i/>
        </w:rPr>
        <w:t>TikTok · Wenn Ausruhen sich nach Pflichtverletzung anfühlt, ist das Ausruhen nicht das Problem.</w:t>
      </w:r>
    </w:p>
    <w:p w14:paraId="7F923063" w14:textId="77777777" w:rsidR="00027020" w:rsidRDefault="00000000">
      <w:pPr>
        <w:pageBreakBefore/>
        <w:rPr>
          <w:rFonts w:hint="eastAsia"/>
        </w:rPr>
      </w:pPr>
      <w:r>
        <w:rPr>
          <w:b/>
          <w:sz w:val="34"/>
        </w:rPr>
        <w:lastRenderedPageBreak/>
        <w:t>9. Die Angst, überflüssig zu werden, wenn du aufhörst zu geben</w:t>
      </w:r>
    </w:p>
    <w:p w14:paraId="26574D96" w14:textId="77777777" w:rsidR="00027020" w:rsidRDefault="00000000">
      <w:pPr>
        <w:rPr>
          <w:rFonts w:hint="eastAsia"/>
        </w:rPr>
      </w:pPr>
      <w:r>
        <w:t>Unter dem Selbstvergessen liegt oft eine leisere Angst. Wenn ich aufhöre, mich um alle zu kümmern, wozu bin ich dann noch da. Diese Angst ist nicht albern. Sie ist meistens sehr alt, gewachsen aus der Erfahrung, dass Zuwendung an Leistung geknüpft war.</w:t>
      </w:r>
    </w:p>
    <w:p w14:paraId="7E4844A3" w14:textId="77777777" w:rsidR="00027020" w:rsidRDefault="00000000">
      <w:pPr>
        <w:rPr>
          <w:rFonts w:hint="eastAsia"/>
        </w:rPr>
      </w:pPr>
      <w:r>
        <w:t>Ein Kind, das gelobt wurde, wenn es hilfsbereit war, und übersehen, wenn es einfach nur da war, lernt eine Gleichung, die es nie überprüft hat.</w:t>
      </w:r>
    </w:p>
    <w:p w14:paraId="357E168E" w14:textId="77777777" w:rsidR="00027020" w:rsidRDefault="00000000">
      <w:pPr>
        <w:rPr>
          <w:rFonts w:hint="eastAsia"/>
        </w:rPr>
      </w:pPr>
      <w:r>
        <w:t>Ich bin nur wertvoll, solange ich nütze.</w:t>
      </w:r>
    </w:p>
    <w:p w14:paraId="41340A72" w14:textId="77777777" w:rsidR="00027020" w:rsidRDefault="00000000">
      <w:pPr>
        <w:rPr>
          <w:rFonts w:hint="eastAsia"/>
        </w:rPr>
      </w:pPr>
      <w:r>
        <w:t>Diese Gleichung stimmt nicht.</w:t>
      </w:r>
    </w:p>
    <w:p w14:paraId="04818E7C" w14:textId="77777777" w:rsidR="00027020" w:rsidRDefault="00000000">
      <w:pPr>
        <w:rPr>
          <w:rFonts w:hint="eastAsia"/>
        </w:rPr>
      </w:pPr>
      <w:r>
        <w:t>Aber sie fühlt sich über Jahrzehnte wahr an.</w:t>
      </w:r>
    </w:p>
    <w:p w14:paraId="7943E111" w14:textId="77777777" w:rsidR="00027020" w:rsidRDefault="00000000">
      <w:pPr>
        <w:rPr>
          <w:rFonts w:hint="eastAsia"/>
        </w:rPr>
      </w:pPr>
      <w:r>
        <w:rPr>
          <w:b/>
        </w:rPr>
        <w:t>Übung: Ein Tag ohne Nützlichkeit.</w:t>
      </w:r>
    </w:p>
    <w:p w14:paraId="3C1E47F4" w14:textId="77777777" w:rsidR="00027020" w:rsidRDefault="00000000">
      <w:pPr>
        <w:rPr>
          <w:rFonts w:hint="eastAsia"/>
        </w:rPr>
      </w:pPr>
      <w:r>
        <w:t>Wähle einen Nachmittag. Sag niemandem etwas Hilfreiches, löse kein Problem, das nicht deins ist. Beobachte, was mit dir passiert, wenn niemand dich braucht. Meistens ist es zuerst Unruhe. Das ist der Preis des Übens, nicht ein Beweis, dass etwas schiefgeht.</w:t>
      </w:r>
    </w:p>
    <w:p w14:paraId="104AB219" w14:textId="77777777" w:rsidR="00027020" w:rsidRDefault="00000000">
      <w:pPr>
        <w:rPr>
          <w:rFonts w:hint="eastAsia"/>
        </w:rPr>
      </w:pPr>
      <w:r>
        <w:rPr>
          <w:i/>
        </w:rPr>
        <w:t>Reflexionsfrage: Wie schwer war der erste Versuch im Vergleich zum zehnten?</w:t>
      </w:r>
    </w:p>
    <w:p w14:paraId="70BB425D" w14:textId="77777777" w:rsidR="00027020" w:rsidRDefault="00000000">
      <w:pPr>
        <w:rPr>
          <w:rFonts w:hint="eastAsia"/>
        </w:rPr>
      </w:pPr>
      <w:r>
        <w:t>Manche berichten von einem Moment mitten in dieser Übung, in dem eine ganz andere Frage auftaucht: Wer bin ich, wenn ich gerade nichts für jemanden tue. Diese Frage darf unbeantwortet bleiben. Sie muss nicht sofort gelöst werden.</w:t>
      </w:r>
    </w:p>
    <w:p w14:paraId="5AEDEB1C" w14:textId="77777777" w:rsidR="00027020" w:rsidRDefault="00000000">
      <w:pPr>
        <w:rPr>
          <w:rFonts w:hint="eastAsia"/>
        </w:rPr>
      </w:pPr>
      <w:r>
        <w:rPr>
          <w:b/>
        </w:rPr>
        <w:t>Kleine Übung für unterwegs.</w:t>
      </w:r>
    </w:p>
    <w:p w14:paraId="74617ECA" w14:textId="77777777" w:rsidR="00027020" w:rsidRDefault="00000000">
      <w:pPr>
        <w:rPr>
          <w:rFonts w:hint="eastAsia"/>
        </w:rPr>
      </w:pPr>
      <w:r>
        <w:t>Sag dir, wenn die Angst kommt, einen einzigen Satz.</w:t>
      </w:r>
    </w:p>
    <w:p w14:paraId="57DE7157" w14:textId="77777777" w:rsidR="00027020" w:rsidRDefault="00000000">
      <w:pPr>
        <w:rPr>
          <w:rFonts w:hint="eastAsia"/>
        </w:rPr>
      </w:pPr>
      <w:r>
        <w:rPr>
          <w:b w:val="0"/>
          <w:i w:val="0"/>
        </w:rPr>
        <w:t>Thomas erlebte das in seinem Verein, in dem er seit Jahren jede Aufgabe übernahm, die sonst niemand wollte. Als er einmal bewusst Nein sagte, befürchtete er, kaum noch gebraucht zu werden. Stattdessen fragte ihn jemand zum ersten Mal, wie es ihm eigentlich gehe.</w:t>
      </w:r>
    </w:p>
    <w:p w14:paraId="57DE7157" w14:textId="77777777" w:rsidR="00027020" w:rsidRDefault="00000000">
      <w:pPr>
        <w:rPr>
          <w:rFonts w:hint="eastAsia"/>
        </w:rPr>
      </w:pPr>
      <w:r>
        <w:rPr>
          <w:b w:val="0"/>
          <w:i w:val="0"/>
        </w:rPr>
        <w:t>Was in dir wirklich passiert: Wenn der eigene Wert lange über das Geben definiert wurde, fühlt sich das Aufhören an wie ein Verlust der eigenen Daseinsberechtigung, nicht nur wie eine Verhaltensänderung. Diese Angst ist verständlich, aber selten begründet: Beziehungen, die ausschliesslich auf Funktion beruhen, sind ohnehin fragiler, als sie erscheinen.</w:t>
      </w:r>
    </w:p>
    <w:p w14:paraId="5B4A019E" w14:textId="77777777" w:rsidR="00027020" w:rsidRDefault="00000000">
      <w:pPr>
        <w:rPr>
          <w:rFonts w:hint="eastAsia"/>
        </w:rPr>
      </w:pPr>
      <w:r>
        <w:t>DU MUSST DIR LIEBE NICHT VERDIENEN.</w:t>
      </w:r>
    </w:p>
    <w:p w14:paraId="412CFC84" w14:textId="77777777" w:rsidR="00027020" w:rsidRDefault="00000000">
      <w:pPr>
        <w:rPr>
          <w:rFonts w:hint="eastAsia"/>
        </w:rPr>
      </w:pPr>
      <w:r>
        <w:t>Du hast nie gelernt, dass das stimmt. Das ist etwas anderes, als dass es nicht stimmt.</w:t>
      </w:r>
    </w:p>
    <w:p w14:paraId="75E01FED" w14:textId="77777777" w:rsidR="00027020" w:rsidRDefault="00000000">
      <w:pPr>
        <w:rPr>
          <w:rFonts w:hint="eastAsia"/>
        </w:rPr>
      </w:pPr>
      <w:r>
        <w:t>Wie fühlt es sich an, gebraucht zu werden, ohne zu nützen? Die Frage muss heute nicht beantwortet werden.</w:t>
      </w:r>
    </w:p>
    <w:p w14:paraId="3235CE58" w14:textId="77777777" w:rsidR="00027020" w:rsidRDefault="00000000">
      <w:pPr>
        <w:rPr>
          <w:rFonts w:hint="eastAsia"/>
        </w:rPr>
      </w:pPr>
      <w:r>
        <w:t>Genau dafür gibt es die Übung mit dem Nachmittag ohne Nützlichkeit.</w:t>
      </w:r>
    </w:p>
    <w:p w14:paraId="5539DA90" w14:textId="77777777" w:rsidR="00027020" w:rsidRDefault="00000000">
      <w:pPr>
        <w:rPr>
          <w:rFonts w:hint="eastAsia"/>
        </w:rPr>
      </w:pPr>
      <w:r>
        <w:t>Und genau dafür gibt es die Unruhe, die dabei kommt: damit du siehst, wie tief die alte Gleichung sitzt.</w:t>
      </w:r>
    </w:p>
    <w:p w14:paraId="2782A2ED" w14:textId="77777777" w:rsidR="00027020" w:rsidRDefault="00000000">
      <w:pPr>
        <w:rPr>
          <w:rFonts w:hint="eastAsia"/>
        </w:rPr>
      </w:pPr>
      <w:r>
        <w:t>So wie ein Kind lernt, dass Zuwendung an Leistung hängt, genauso kann eine Erwachsene verlernen, was sie einmal gelernt hat.</w:t>
      </w:r>
    </w:p>
    <w:p w14:paraId="59B1250E" w14:textId="77777777" w:rsidR="00027020" w:rsidRDefault="00000000">
      <w:pPr>
        <w:rPr>
          <w:rFonts w:hint="eastAsia"/>
        </w:rPr>
      </w:pPr>
      <w:r>
        <w:t>Nicht durch Einsicht allein. Durch Wiederholung.</w:t>
      </w:r>
    </w:p>
    <w:p w14:paraId="7BE76472" w14:textId="77777777" w:rsidR="00027020" w:rsidRDefault="00000000">
      <w:pPr>
        <w:jc w:val="center"/>
        <w:rPr>
          <w:rFonts w:hint="eastAsia"/>
        </w:rPr>
      </w:pPr>
      <w:r>
        <w:rPr>
          <w:i/>
        </w:rPr>
        <w:t>TikTok · Du musst dir Liebe nicht verdienen. Aber du hast nie gelernt, dass das stimmt.</w:t>
      </w:r>
    </w:p>
    <w:p w14:paraId="77056BDC" w14:textId="77777777" w:rsidR="00027020" w:rsidRDefault="00000000">
      <w:pPr>
        <w:pageBreakBefore/>
        <w:rPr>
          <w:rFonts w:hint="eastAsia"/>
        </w:rPr>
      </w:pPr>
      <w:r>
        <w:rPr>
          <w:b/>
          <w:sz w:val="34"/>
        </w:rPr>
        <w:lastRenderedPageBreak/>
        <w:t>10. Was du wirklich brauchst, wenn niemand fragt</w:t>
      </w:r>
    </w:p>
    <w:p w14:paraId="104AB219" w14:textId="77777777" w:rsidR="00027020" w:rsidRDefault="00000000">
      <w:pPr>
        <w:rPr>
          <w:rFonts w:hint="eastAsia"/>
        </w:rPr>
      </w:pPr>
      <w:r>
        <w:t>Peter merkte in einer stillen Stunde am Wochenende, dass er auf die Frage, was er selbst eigentlich gerade brauche, minutenlang keine Antwort fand. Nicht weil er kein Bedürfnis hatte, sondern weil er es jahrelang nicht geübt hatte, danach zu fragen.</w:t>
      </w:r>
    </w:p>
    <w:p w14:paraId="57DE7157" w14:textId="77777777" w:rsidR="00027020" w:rsidRDefault="00000000">
      <w:pPr>
        <w:rPr>
          <w:rFonts w:hint="eastAsia"/>
        </w:rPr>
      </w:pPr>
      <w:r>
        <w:rPr>
          <w:b w:val="0"/>
          <w:i w:val="0"/>
        </w:rPr>
        <w:t>Was in dir wirklich passiert: Ein Bedürfnis, das nie ausgesprochen wird, verschwindet nicht. Es verschiebt sich nur nach hinten, oft so weit, dass man selbst den Kontakt dazu verliert. Die eigenen Bedürfnisse neu zu entdecken ist deshalb weniger ein Erfinden als ein Wiederfinden von etwas, das immer da war.</w:t>
      </w:r>
    </w:p>
    <w:p w14:paraId="2607E044" w14:textId="77777777" w:rsidR="00027020" w:rsidRDefault="00000000">
      <w:pPr>
        <w:rPr>
          <w:rFonts w:hint="eastAsia"/>
        </w:rPr>
      </w:pPr>
      <w:r>
        <w:t>Wenn niemand fragt, was du brauchst, wird die Frage nicht kleiner.</w:t>
      </w:r>
    </w:p>
    <w:p w14:paraId="17336899" w14:textId="77777777" w:rsidR="00027020" w:rsidRDefault="00000000">
      <w:pPr>
        <w:rPr>
          <w:rFonts w:hint="eastAsia"/>
        </w:rPr>
      </w:pPr>
      <w:r>
        <w:t>Sie verschwindet nur aus dem Alltag.</w:t>
      </w:r>
    </w:p>
    <w:p w14:paraId="2A406B88" w14:textId="77777777" w:rsidR="00027020" w:rsidRDefault="00000000">
      <w:pPr>
        <w:rPr>
          <w:rFonts w:hint="eastAsia"/>
        </w:rPr>
      </w:pPr>
      <w:r>
        <w:t>Am Ende dieses Buches geht es darum, sie selbst zu stellen, regelmässig, auch wenn niemand sonst sie stellt.</w:t>
      </w:r>
    </w:p>
    <w:p w14:paraId="046A11DB" w14:textId="77777777" w:rsidR="00027020" w:rsidRDefault="00000000">
      <w:pPr>
        <w:rPr>
          <w:rFonts w:hint="eastAsia"/>
        </w:rPr>
      </w:pPr>
      <w:r>
        <w:rPr>
          <w:b/>
        </w:rPr>
        <w:t>Die drei Fragen, die einen Ort brauchen.</w:t>
      </w:r>
    </w:p>
    <w:p w14:paraId="743BC30A" w14:textId="77777777" w:rsidR="00027020" w:rsidRDefault="00000000">
      <w:pPr>
        <w:rPr>
          <w:rFonts w:hint="eastAsia"/>
        </w:rPr>
      </w:pPr>
      <w:r>
        <w:t>Was brauche ich diese Woche, körperlich. Was brauche ich diese Woche, für mein Gemüt. Was brauche ich diese Woche, von einem Menschen, den ich darum bitten könnte, wenn ich mich traue. Schreib die drei Antworten jeden Sonntag auf, auch wenn du sie nicht sofort umsetzt.</w:t>
      </w:r>
    </w:p>
    <w:p w14:paraId="33B65796" w14:textId="77777777" w:rsidR="00027020" w:rsidRDefault="00000000">
      <w:pPr>
        <w:rPr>
          <w:rFonts w:hint="eastAsia"/>
        </w:rPr>
      </w:pPr>
      <w:r>
        <w:t>Der letzte Teil dieser Übung ist der schwerste: jemanden um etwas zu bitten. Viele mit diesem Muster helfen bereitwillig, können aber selbst kaum um Hilfe bitten, weil das Bitten sich anfühlt wie eine Schuld, die man später zurückzahlen muss.</w:t>
      </w:r>
    </w:p>
    <w:p w14:paraId="754AE031" w14:textId="77777777" w:rsidR="00027020" w:rsidRDefault="00000000">
      <w:pPr>
        <w:rPr>
          <w:rFonts w:hint="eastAsia"/>
        </w:rPr>
      </w:pPr>
      <w:r>
        <w:t>Ein Mensch, der dich wirklich mag, erlebt eine Bitte nicht als Last.</w:t>
      </w:r>
    </w:p>
    <w:p w14:paraId="5487BBAC" w14:textId="77777777" w:rsidR="00027020" w:rsidRDefault="00000000">
      <w:pPr>
        <w:rPr>
          <w:rFonts w:hint="eastAsia"/>
        </w:rPr>
      </w:pPr>
      <w:r>
        <w:t>Er erlebt sie als Vertrauen.</w:t>
      </w:r>
    </w:p>
    <w:p w14:paraId="57DE7157" w14:textId="77777777" w:rsidR="00027020" w:rsidRDefault="00000000">
      <w:pPr>
        <w:rPr>
          <w:rFonts w:hint="eastAsia"/>
        </w:rPr>
      </w:pPr>
      <w:r>
        <w:rPr>
          <w:b w:val="0"/>
          <w:i w:val="0"/>
        </w:rPr>
        <w:t>Was in dir wirklich passiert: Familiäre und partnerschaftliche Rollen sind besonders stabil, weil sie über viele Jahre eingeübt wurden und beide Seiten sich unbewusst daran gewöhnt haben. Eine Veränderung an dieser Stelle wirkt deshalb zunächst grösser und riskanter als anderswo, obwohl der Kern der Übung überall derselbe ist.</w:t>
      </w:r>
    </w:p>
    <w:p w14:paraId="7637A9B2" w14:textId="77777777" w:rsidR="00027020" w:rsidRDefault="00000000">
      <w:pPr>
        <w:jc w:val="center"/>
        <w:rPr>
          <w:rFonts w:hint="eastAsia"/>
        </w:rPr>
      </w:pPr>
      <w:r>
        <w:rPr>
          <w:i/>
        </w:rPr>
        <w:t>TikTok · Wenn niemand fragt, was du brauchst, musst du irgendwann selbst anfangen.</w:t>
      </w:r>
    </w:p>
    <w:p w14:paraId="5076074D" w14:textId="77777777" w:rsidR="00027020" w:rsidRDefault="00000000">
      <w:pPr>
        <w:pageBreakBefore/>
        <w:rPr>
          <w:rFonts w:hint="eastAsia"/>
        </w:rPr>
      </w:pPr>
      <w:r>
        <w:rPr>
          <w:b/>
          <w:sz w:val="34"/>
        </w:rPr>
        <w:lastRenderedPageBreak/>
        <w:t>10b. Familie und Partnerschaft: wenn das Muster am engsten sitzt</w:t>
      </w:r>
    </w:p>
    <w:p w14:paraId="5B02F5B4" w14:textId="77777777" w:rsidR="00027020" w:rsidRDefault="00000000">
      <w:pPr>
        <w:rPr>
          <w:rFonts w:hint="eastAsia"/>
        </w:rPr>
      </w:pPr>
      <w:r>
        <w:t>Nirgendwo zeigt sich das Selbstvergessen so deutlich wie in der eigenen Familie. Der Partner, der irgendwann aufgehört hat zu fragen, was du willst, weil du es ohnehin nie beantwortet hast. Die Kinder, die selbstverständlich davon ausgehen, dass Mama alles regelt, weil sie es nie anders erlebt haben.</w:t>
      </w:r>
    </w:p>
    <w:p w14:paraId="1B98E757" w14:textId="77777777" w:rsidR="00027020" w:rsidRDefault="00000000">
      <w:pPr>
        <w:rPr>
          <w:rFonts w:hint="eastAsia"/>
        </w:rPr>
      </w:pPr>
      <w:r>
        <w:t>Deine Familie trifft daran keine Schuld. Systeme lernen, was funktioniert. Wenn eine Person jahrelang alles auffängt, lernt das System, sich darauf zu verlassen. Niemand hat böswillig gehandelt.</w:t>
      </w:r>
    </w:p>
    <w:p w14:paraId="53EFAC20" w14:textId="77777777" w:rsidR="00027020" w:rsidRDefault="00000000">
      <w:pPr>
        <w:rPr>
          <w:rFonts w:hint="eastAsia"/>
        </w:rPr>
      </w:pPr>
      <w:r>
        <w:t>Aber jemand muss den ersten Satz sagen, der das System verändert.</w:t>
      </w:r>
    </w:p>
    <w:p w14:paraId="2CAB3852" w14:textId="77777777" w:rsidR="00027020" w:rsidRDefault="00000000">
      <w:pPr>
        <w:rPr>
          <w:rFonts w:hint="eastAsia"/>
        </w:rPr>
      </w:pPr>
      <w:r>
        <w:t>Und meistens bist das du.</w:t>
      </w:r>
    </w:p>
    <w:p w14:paraId="3F9C5C75" w14:textId="77777777" w:rsidR="00027020" w:rsidRDefault="00000000">
      <w:pPr>
        <w:rPr>
          <w:rFonts w:hint="eastAsia"/>
        </w:rPr>
      </w:pPr>
      <w:r>
        <w:t>Weil du am ehesten merkst, dass etwas nicht stimmt.</w:t>
      </w:r>
    </w:p>
    <w:p w14:paraId="6C93D6F5" w14:textId="77777777" w:rsidR="00027020" w:rsidRDefault="00000000">
      <w:pPr>
        <w:rPr>
          <w:rFonts w:hint="eastAsia"/>
        </w:rPr>
      </w:pPr>
      <w:r>
        <w:rPr>
          <w:b/>
        </w:rPr>
        <w:t>Übung: Ein Wunsch, laut, am Familientisch.</w:t>
      </w:r>
    </w:p>
    <w:p w14:paraId="104AB219" w14:textId="77777777" w:rsidR="00027020" w:rsidRDefault="00000000">
      <w:pPr>
        <w:rPr>
          <w:rFonts w:hint="eastAsia"/>
        </w:rPr>
      </w:pPr>
      <w:r>
        <w:t>Bei Esther zeigte sich das Muster am deutlichsten an Weihnachten, wenn plötzlich alle alten Rollen wieder da waren, obwohl sie im Alltag längst gelernt hatte, klarer für sich zu sorgen. Familienfeiern, merkte sie, sind oft der härteste Test für jede neue Gewohnheit.</w:t>
      </w:r>
    </w:p>
    <w:p w14:paraId="104AB219" w14:textId="77777777" w:rsidR="00027020" w:rsidRDefault="00000000">
      <w:pPr>
        <w:rPr>
          <w:rFonts w:hint="eastAsia"/>
        </w:rPr>
      </w:pPr>
      <w:r>
        <w:rPr>
          <w:i/>
        </w:rPr>
        <w:t>Reflexionsfrage: Was hast du erwartet, dass passiert, und was ist tatsächlich passiert?</w:t>
      </w:r>
    </w:p>
    <w:p w14:paraId="57DE7157" w14:textId="77777777" w:rsidR="00027020" w:rsidRDefault="00000000">
      <w:pPr>
        <w:rPr>
          <w:rFonts w:hint="eastAsia"/>
        </w:rPr>
      </w:pPr>
      <w:r>
        <w:rPr>
          <w:b w:val="0"/>
          <w:i w:val="0"/>
        </w:rPr>
        <w:t>Was in dir wirklich passiert: Kinder und Partnerinnen oder Partner lernen Beziehungsverhalten überwiegend durch Beobachtung, nicht durch Erklärung. Ein Muster, das nie angesprochen oder verändert wird, wird auf diese Weise fast automatisch weitergegeben, unabhängig davon, ob das je beabsichtigt war.</w:t>
      </w:r>
    </w:p>
    <w:p w14:paraId="7EAA68C4" w14:textId="77777777" w:rsidR="00027020" w:rsidRDefault="00000000">
      <w:pPr>
        <w:rPr>
          <w:rFonts w:hint="eastAsia"/>
        </w:rPr>
      </w:pPr>
      <w:r>
        <w:t>Sag beim nächsten gemeinsamen Essen einen einzigen eigenen Wunsch, unabhängig davon, was gerade organisiert werden muss. Zum Beispiel: Ich möchte am Samstag zwei Stunden für mich haben. Kein Erklärungsanhang, kein Rechtfertigen. Beobachte, wie die Reaktion ausfällt, und schreib sie dir danach auf.</w:t>
      </w:r>
    </w:p>
    <w:p w14:paraId="6A821977" w14:textId="77777777" w:rsidR="00027020" w:rsidRDefault="00000000">
      <w:pPr>
        <w:jc w:val="center"/>
        <w:rPr>
          <w:rFonts w:hint="eastAsia"/>
        </w:rPr>
      </w:pPr>
      <w:r>
        <w:rPr>
          <w:i/>
        </w:rPr>
        <w:t>TikTok · Deine Familie hat gelernt, was du ihr beigebracht hast. Du kannst ihr auch etwas Neues beibringen.</w:t>
      </w:r>
    </w:p>
    <w:p w14:paraId="1C17EA96" w14:textId="77777777" w:rsidR="00027020" w:rsidRDefault="00000000">
      <w:pPr>
        <w:pageBreakBefore/>
        <w:rPr>
          <w:rFonts w:hint="eastAsia"/>
        </w:rPr>
      </w:pPr>
      <w:r>
        <w:rPr>
          <w:b/>
          <w:sz w:val="34"/>
        </w:rPr>
        <w:lastRenderedPageBreak/>
        <w:t>11. Der Preis, den die anderen zahlen, wenn du dich nicht änderst</w:t>
      </w:r>
    </w:p>
    <w:p w14:paraId="5C8F35BC" w14:textId="77777777" w:rsidR="00027020" w:rsidRDefault="00000000">
      <w:pPr>
        <w:rPr>
          <w:rFonts w:hint="eastAsia"/>
        </w:rPr>
      </w:pPr>
      <w:r>
        <w:t>Ein Kapitel, das die meisten Ratgeber auslassen, weil es unbequem ist: Das Selbstvergessen ist nicht nur dein Verlust. Es hat einen Preis für die Menschen um dich herum, auch wenn es sich zuerst wie das Gegenteil anfühlt.</w:t>
      </w:r>
    </w:p>
    <w:p w14:paraId="7D0D64CE" w14:textId="77777777" w:rsidR="00027020" w:rsidRDefault="00000000">
      <w:pPr>
        <w:rPr>
          <w:rFonts w:hint="eastAsia"/>
        </w:rPr>
      </w:pPr>
      <w:r>
        <w:t>Claudias Tochter lernt, wie man sich selbst zuletzt setzt, nicht weil sie es je erklärt bekommen hat, sondern weil sie es jeden Tag gesehen hat. Kinder lernen Beziehung nicht aus Sätzen. Sie lernen sie aus dem, was sie beobachten.</w:t>
      </w:r>
    </w:p>
    <w:p w14:paraId="05E1282D" w14:textId="77777777" w:rsidR="00027020" w:rsidRDefault="00000000">
      <w:pPr>
        <w:rPr>
          <w:rFonts w:hint="eastAsia"/>
        </w:rPr>
      </w:pPr>
      <w:r>
        <w:t>Eine Mutter, die sich selbst nie an erste Stelle setzt, lehrt ihre Tochter dasselbe.</w:t>
      </w:r>
    </w:p>
    <w:p w14:paraId="29CF0B35" w14:textId="77777777" w:rsidR="00027020" w:rsidRDefault="00000000">
      <w:pPr>
        <w:rPr>
          <w:rFonts w:hint="eastAsia"/>
        </w:rPr>
      </w:pPr>
      <w:r>
        <w:t>Ohne ein einziges Wort.</w:t>
      </w:r>
    </w:p>
    <w:p w14:paraId="06EDC753" w14:textId="77777777" w:rsidR="00027020" w:rsidRDefault="00000000">
      <w:pPr>
        <w:rPr>
          <w:rFonts w:hint="eastAsia"/>
        </w:rPr>
      </w:pPr>
      <w:r>
        <w:t>Und ein Partner, der jahrelang eine Frau erlebt, die alles trägt, ohne je zu sagen, was sie selbst braucht, lernt eine Beziehung ohne echten Austausch, auch wenn sie von aussen funktioniert.</w:t>
      </w:r>
    </w:p>
    <w:p w14:paraId="6B04712C" w14:textId="77777777" w:rsidR="00027020" w:rsidRDefault="00000000">
      <w:pPr>
        <w:rPr>
          <w:rFonts w:hint="eastAsia"/>
        </w:rPr>
      </w:pPr>
      <w:r>
        <w:rPr>
          <w:b/>
        </w:rPr>
        <w:t>Übung: Was möchtest du weitergeben.</w:t>
      </w:r>
    </w:p>
    <w:p w14:paraId="2476A3C4" w14:textId="77777777" w:rsidR="00027020" w:rsidRDefault="00000000">
      <w:pPr>
        <w:rPr>
          <w:rFonts w:hint="eastAsia"/>
        </w:rPr>
      </w:pPr>
      <w:r>
        <w:t>Schreib auf, was du an Beziehungsverhalten nicht weitergeben möchtest, an Kinder, an jüngere Menschen in deinem Umfeld, an dich selbst in fünf Jahren. Das ist kein Vorwurf an dich. Es ist ein Grund, der grösser ist als du allein.</w:t>
      </w:r>
    </w:p>
    <w:p w14:paraId="104AB219" w14:textId="77777777" w:rsidR="00027020" w:rsidRDefault="00000000">
      <w:pPr>
        <w:rPr>
          <w:rFonts w:hint="eastAsia"/>
        </w:rPr>
      </w:pPr>
      <w:r>
        <w:rPr>
          <w:i/>
        </w:rPr>
        <w:t>Reflexionsfrage: Was davon lebst du schon, und was ist noch reine Absicht?</w:t>
      </w:r>
    </w:p>
    <w:p w14:paraId="76755690" w14:textId="77777777" w:rsidR="00027020" w:rsidRDefault="00000000">
      <w:pPr>
        <w:jc w:val="center"/>
        <w:rPr>
          <w:rFonts w:hint="eastAsia"/>
        </w:rPr>
      </w:pPr>
      <w:r>
        <w:rPr>
          <w:i/>
        </w:rPr>
        <w:t>TikTok · Wenn du dich nicht änderst, ändert sich nicht nur dein Leben. Jemand lernt gerade zu, dass das normal ist.</w:t>
      </w:r>
    </w:p>
    <w:p w14:paraId="57DE7157" w14:textId="77777777" w:rsidR="00027020" w:rsidRDefault="00000000">
      <w:pPr>
        <w:rPr>
          <w:rFonts w:hint="eastAsia"/>
        </w:rPr>
      </w:pPr>
      <w:r>
        <w:rPr>
          <w:b w:val="0"/>
          <w:i w:val="0"/>
        </w:rPr>
        <w:t>Was in dir wirklich passiert: Eine Beziehung, in der eine Seite nie eigene Bedürfnisse zeigt, wirkt nach aussen oft stabil, bleibt für die andere Seite aber seltsam distanziert, weil echter Austausch erst entsteht, wenn beide Seiten tatsächlich etwas von sich zeigen. Wer nie um etwas bittet, gibt der anderen Person auch nie die Möglichkeit, wirklich gebraucht zu werden. Das Ungleichgewicht kostet damit nicht nur dich etwas, sondern auch die Nähe, die eine Beziehung eigentlich tragen sollte.</w:t>
      </w:r>
    </w:p>
    <w:p w14:paraId="0E86D3A4" w14:textId="77777777" w:rsidR="00027020" w:rsidRDefault="00000000">
      <w:pPr>
        <w:pageBreakBefore/>
        <w:rPr>
          <w:rFonts w:hint="eastAsia"/>
        </w:rPr>
      </w:pPr>
      <w:r>
        <w:rPr>
          <w:b/>
          <w:sz w:val="34"/>
        </w:rPr>
        <w:lastRenderedPageBreak/>
        <w:t>12. Die Wut, die nie sein durfte</w:t>
      </w:r>
    </w:p>
    <w:p w14:paraId="657201D5" w14:textId="77777777" w:rsidR="00027020" w:rsidRDefault="00000000">
      <w:pPr>
        <w:rPr>
          <w:rFonts w:hint="eastAsia"/>
        </w:rPr>
      </w:pPr>
      <w:r>
        <w:t>Unter dem Selbstvergessen liegt oft eine Wut, die nie einen Ort bekommen hat. Nicht die laute, sichtbare Wut. Eine leisere, die sich eher wie Erschöpfung anfühlt als wie Zorn, weil sie so lange verschoben wurde, dass sie ihre Form verändert hat.</w:t>
      </w:r>
    </w:p>
    <w:p w14:paraId="61BD3E9D" w14:textId="77777777" w:rsidR="00027020" w:rsidRDefault="00000000">
      <w:pPr>
        <w:rPr>
          <w:rFonts w:hint="eastAsia"/>
        </w:rPr>
      </w:pPr>
      <w:r>
        <w:t>Ein Kind, das lernt, sich zurückzunehmen, darf meistens auch nicht wütend werden.</w:t>
      </w:r>
    </w:p>
    <w:p w14:paraId="57DE7157" w14:textId="77777777" w:rsidR="00027020" w:rsidRDefault="00000000">
      <w:pPr>
        <w:rPr>
          <w:rFonts w:hint="eastAsia"/>
        </w:rPr>
      </w:pPr>
      <w:r>
        <w:rPr>
          <w:b w:val="0"/>
          <w:i w:val="0"/>
        </w:rPr>
        <w:t>Silvia erinnerte sich, wie sie als Kind gelernt hatte, dass Wut in ihrer Familie nur der Vater zeigen durfte. Als Erwachsene bemerkte sie ihre eigene Wut oft erst, wenn sie bereits in Form von Erschöpfung oder Kopfschmerzen aufgetaucht war, Wochen nachdem der eigentliche Anlass längst vergessen schien.</w:t>
      </w:r>
    </w:p>
    <w:p w14:paraId="104AB219" w14:textId="77777777" w:rsidR="00027020" w:rsidRDefault="00000000">
      <w:pPr>
        <w:rPr>
          <w:rFonts w:hint="eastAsia"/>
        </w:rPr>
      </w:pPr>
      <w:r>
        <w:t>Markus erkannte den Preis erst, als seine Tochter ihm sagte, sie habe gelernt, ihre eigenen Wünsche zurückzustellen, weil sie es bei ihm so gesehen habe. Dieser eine Satz brachte ihn dazu, etwas zu ändern, wofür jahrelange gute Vorsätze nicht gereicht hatten.</w:t>
      </w:r>
    </w:p>
    <w:p w14:paraId="57DE7157" w14:textId="77777777" w:rsidR="00027020" w:rsidRDefault="00000000">
      <w:pPr>
        <w:rPr>
          <w:rFonts w:hint="eastAsia"/>
        </w:rPr>
      </w:pPr>
      <w:r>
        <w:rPr>
          <w:b w:val="0"/>
          <w:i w:val="0"/>
        </w:rPr>
        <w:t>Was in dir wirklich passiert: Wut, die nie gezeigt werden durfte, verschwindet nicht, sie verändert nur ihre Form, oft hin zu Erschöpfung, Rückzug oder unerklärlicher Gereiztheit an ganz anderer Stelle. Sie wieder als das zu erkennen, was sie ist, ist der erste Schritt, ihr einen gesunden Ausdruck zu geben, statt sie länger umzuleiten.</w:t>
      </w:r>
    </w:p>
    <w:p w14:paraId="3417FF01" w14:textId="77777777" w:rsidR="00027020" w:rsidRDefault="00000000">
      <w:pPr>
        <w:rPr>
          <w:rFonts w:hint="eastAsia"/>
        </w:rPr>
      </w:pPr>
      <w:r>
        <w:t>Wut ist ein Bedürfnis, das sich zeigt.</w:t>
      </w:r>
    </w:p>
    <w:p w14:paraId="179E8768" w14:textId="77777777" w:rsidR="00027020" w:rsidRDefault="00000000">
      <w:pPr>
        <w:rPr>
          <w:rFonts w:hint="eastAsia"/>
        </w:rPr>
      </w:pPr>
      <w:r>
        <w:t>Und genau das war ja das Problem.</w:t>
      </w:r>
    </w:p>
    <w:p w14:paraId="37BD638B" w14:textId="77777777" w:rsidR="00027020" w:rsidRDefault="00000000">
      <w:pPr>
        <w:rPr>
          <w:rFonts w:hint="eastAsia"/>
        </w:rPr>
      </w:pPr>
      <w:r>
        <w:t>Claudia bemerkt ihre Wut zuerst gar nicht als Wut. Sie bemerkt eine Gereiztheit, die sie nicht erklären kann, an einem Dienstagabend, als ihr Mann zum dritten Mal fragt, wo seine Jacke ist, während er direkt davor steht. Sie hört sich sagen: Ich bin nicht deine Mutter. Der Satz erschreckt sie selbst, weil er lauter war, als sie wollte.</w:t>
      </w:r>
    </w:p>
    <w:p w14:paraId="77A09F43" w14:textId="77777777" w:rsidR="00027020" w:rsidRDefault="00000000">
      <w:pPr>
        <w:rPr>
          <w:rFonts w:hint="eastAsia"/>
        </w:rPr>
      </w:pPr>
      <w:r>
        <w:t>Eher eine Rechnung, die seit Jahren offen war und irgendwann fällig wird, meistens an der falschesten, harmlosesten Stelle, weil genau dort am wenigsten auf dem Spiel steht.</w:t>
      </w:r>
    </w:p>
    <w:p w14:paraId="680AD063" w14:textId="77777777" w:rsidR="00027020" w:rsidRDefault="00000000">
      <w:pPr>
        <w:rPr>
          <w:rFonts w:hint="eastAsia"/>
        </w:rPr>
      </w:pPr>
      <w:r>
        <w:t>Wut, die man sich nie erlaubt hat, verschwindet nicht.</w:t>
      </w:r>
    </w:p>
    <w:p w14:paraId="01E95A55" w14:textId="77777777" w:rsidR="00027020" w:rsidRDefault="00000000">
      <w:pPr>
        <w:rPr>
          <w:rFonts w:hint="eastAsia"/>
        </w:rPr>
      </w:pPr>
      <w:r>
        <w:t>Sie verlagert sich.</w:t>
      </w:r>
    </w:p>
    <w:p w14:paraId="703B25B9" w14:textId="77777777" w:rsidR="00027020" w:rsidRDefault="00000000">
      <w:pPr>
        <w:rPr>
          <w:rFonts w:hint="eastAsia"/>
        </w:rPr>
      </w:pPr>
      <w:r>
        <w:t>In den Nacken. In die Gereiztheit. In den falschen Moment.</w:t>
      </w:r>
    </w:p>
    <w:p w14:paraId="282328EA" w14:textId="77777777" w:rsidR="00027020" w:rsidRDefault="00000000">
      <w:pPr>
        <w:rPr>
          <w:rFonts w:hint="eastAsia"/>
        </w:rPr>
      </w:pPr>
      <w:r>
        <w:rPr>
          <w:b/>
        </w:rPr>
        <w:t>Übung: Wo die Wut wirklich hingehört.</w:t>
      </w:r>
    </w:p>
    <w:p w14:paraId="104AB219" w14:textId="77777777" w:rsidR="00027020" w:rsidRDefault="00000000">
      <w:pPr>
        <w:rPr>
          <w:rFonts w:hint="eastAsia"/>
        </w:rPr>
      </w:pPr>
      <w:r>
        <w:rPr>
          <w:i/>
        </w:rPr>
        <w:t>Reflexionsfrage: Wessen Wut hast du getragen, ohne dass es deine eigene war?</w:t>
      </w:r>
    </w:p>
    <w:p w14:paraId="67E56967" w14:textId="77777777" w:rsidR="00027020" w:rsidRDefault="00000000">
      <w:pPr>
        <w:rPr>
          <w:rFonts w:hint="eastAsia"/>
        </w:rPr>
      </w:pPr>
      <w:r>
        <w:t>Denk an die letzte Situation, in der du unverhältnismässig gereizt reagiert hast, gemessen am eigentlichen Anlass. Frag dich: Wofür war die Reaktion eigentlich zu gross. Meistens findet sich darunter eine ältere, echte Wut, die mit der aktuellen Situation nur lose zu tun hat.</w:t>
      </w:r>
    </w:p>
    <w:p w14:paraId="670990CC" w14:textId="77777777" w:rsidR="00027020" w:rsidRDefault="00000000">
      <w:pPr>
        <w:rPr>
          <w:rFonts w:hint="eastAsia"/>
        </w:rPr>
      </w:pPr>
      <w:r>
        <w:rPr>
          <w:b/>
        </w:rPr>
        <w:t>Kleine Übung für unterwegs.</w:t>
      </w:r>
    </w:p>
    <w:p w14:paraId="7504D007" w14:textId="77777777" w:rsidR="00027020" w:rsidRDefault="00000000">
      <w:pPr>
        <w:rPr>
          <w:rFonts w:hint="eastAsia"/>
        </w:rPr>
      </w:pPr>
      <w:r>
        <w:t>Wenn du merkst, dass Ärger in dir hochkommt, halt kurz inne und sag innerlich: Das darf ich fühlen. Nicht ausleben müssen, nur fühlen dürfen.</w:t>
      </w:r>
    </w:p>
    <w:p w14:paraId="54AD884A" w14:textId="77777777" w:rsidR="00027020" w:rsidRDefault="00000000">
      <w:pPr>
        <w:jc w:val="center"/>
        <w:rPr>
          <w:rFonts w:hint="eastAsia"/>
        </w:rPr>
      </w:pPr>
      <w:r>
        <w:rPr>
          <w:i/>
        </w:rPr>
        <w:t>TikTok · Wut, die nie sein durfte, verschwindet nicht. Sie zieht nur um.</w:t>
      </w:r>
    </w:p>
    <w:p w14:paraId="20526084" w14:textId="77777777" w:rsidR="00027020" w:rsidRDefault="00000000">
      <w:pPr>
        <w:pageBreakBefore/>
        <w:rPr>
          <w:rFonts w:hint="eastAsia"/>
        </w:rPr>
      </w:pPr>
      <w:r>
        <w:rPr>
          <w:b/>
          <w:sz w:val="34"/>
        </w:rPr>
        <w:lastRenderedPageBreak/>
        <w:t>13. Freundschaften, die nur in eine Richtung laufen</w:t>
      </w:r>
    </w:p>
    <w:p w14:paraId="134D756F" w14:textId="77777777" w:rsidR="00027020" w:rsidRDefault="00000000">
      <w:pPr>
        <w:rPr>
          <w:rFonts w:hint="eastAsia"/>
        </w:rPr>
      </w:pPr>
      <w:r>
        <w:t>Nicht nur Familie und Partnerschaft tragen das Muster. Auch Freundschaften kippen oft in dieselbe Schieflage: die eine hört zu, die andere redet. Die eine fragt nach, die andere wird nie gefragt. Die eine merkt sich jeden Geburtstag, an ihren eigenen erinnert sich niemand von selbst.</w:t>
      </w:r>
    </w:p>
    <w:p w14:paraId="1D9ECFC2" w14:textId="77777777" w:rsidR="00027020" w:rsidRDefault="00000000">
      <w:pPr>
        <w:rPr>
          <w:rFonts w:hint="eastAsia"/>
        </w:rPr>
      </w:pPr>
      <w:r>
        <w:t>Das fällt selten auf einen Schlag auf.</w:t>
      </w:r>
    </w:p>
    <w:p w14:paraId="7095144C" w14:textId="77777777" w:rsidR="00027020" w:rsidRDefault="00000000">
      <w:pPr>
        <w:rPr>
          <w:rFonts w:hint="eastAsia"/>
        </w:rPr>
      </w:pPr>
      <w:r>
        <w:t>Es baut sich über Jahre auf, eine Nachricht nach der anderen, die nie erwidert wird.</w:t>
      </w:r>
    </w:p>
    <w:p w14:paraId="2238AB1C" w14:textId="77777777" w:rsidR="00027020" w:rsidRDefault="00000000">
      <w:pPr>
        <w:rPr>
          <w:rFonts w:hint="eastAsia"/>
        </w:rPr>
      </w:pPr>
      <w:r>
        <w:t>Claudia hat eine Freundin, die sie seit der Schulzeit kennt. Sie merkt erst beim Schreiben dieses Kapitels, dass sie in den letzten zwei Jahren jedes Treffen selbst vorgeschlagen hat. Jedes einzelne. Das ist keine böse Absicht der Freundin. Es ist ein System, das sich eingespielt hat, weil eine Seite es immer wieder aufgefangen hat.</w:t>
      </w:r>
    </w:p>
    <w:p w14:paraId="7309229E" w14:textId="77777777" w:rsidR="00027020" w:rsidRDefault="00000000">
      <w:pPr>
        <w:rPr>
          <w:rFonts w:hint="eastAsia"/>
        </w:rPr>
      </w:pPr>
      <w:r>
        <w:rPr>
          <w:b/>
        </w:rPr>
        <w:t>Übung: Die Initiativen-Zählung.</w:t>
      </w:r>
    </w:p>
    <w:p w14:paraId="4081F23F" w14:textId="77777777" w:rsidR="00027020" w:rsidRDefault="00000000">
      <w:pPr>
        <w:rPr>
          <w:rFonts w:hint="eastAsia"/>
        </w:rPr>
      </w:pPr>
      <w:r>
        <w:t>Denk an drei Freundschaften, die dir wichtig sind. Wer hat beim letzten Treffen vorgeschlagen, sich zu sehen? Wer hat sich zuletzt gemeldet, einfach so, ohne Anlass? Kein Urteil, nur eine ehrliche Zählung.</w:t>
      </w:r>
    </w:p>
    <w:p w14:paraId="104AB219" w14:textId="77777777" w:rsidR="00027020" w:rsidRDefault="00000000">
      <w:pPr>
        <w:rPr>
          <w:rFonts w:hint="eastAsia"/>
        </w:rPr>
      </w:pPr>
      <w:r>
        <w:rPr>
          <w:i/>
        </w:rPr>
        <w:t>Reflexionsfrage: Wie hat sich die Zahl über die Woche verändert, je bewusster du gezählt hast?</w:t>
      </w:r>
    </w:p>
    <w:p w14:paraId="543735A0" w14:textId="77777777" w:rsidR="00027020" w:rsidRDefault="00000000">
      <w:pPr>
        <w:rPr>
          <w:rFonts w:hint="eastAsia"/>
        </w:rPr>
      </w:pPr>
      <w:r>
        <w:t>Wenn das Ergebnis einseitig ausfällt, heisst das nicht, dass die Freundschaft falsch ist. Es heisst nur, dass du testen darfst, was passiert, wenn du aufhörst, immer die Erste zu sein.</w:t>
      </w:r>
    </w:p>
    <w:p w14:paraId="651113B0" w14:textId="77777777" w:rsidR="00027020" w:rsidRDefault="00000000">
      <w:pPr>
        <w:jc w:val="center"/>
        <w:rPr>
          <w:rFonts w:hint="eastAsia"/>
        </w:rPr>
      </w:pPr>
      <w:r>
        <w:rPr>
          <w:i/>
        </w:rPr>
        <w:t>TikTok · Eine Freundschaft, die nur du am Laufen hältst, ist kein Beweis deiner Stärke. Sie ist ein blinder Fleck.</w:t>
      </w:r>
    </w:p>
    <w:p w14:paraId="104AB219" w14:textId="77777777" w:rsidR="00027020" w:rsidRDefault="00000000">
      <w:pPr>
        <w:rPr>
          <w:rFonts w:hint="eastAsia"/>
        </w:rPr>
      </w:pPr>
      <w:r>
        <w:t>Vreni bemerkte nach einem Umzug, dass von den vielen Menschen, die sie über Jahre unterstützt hatte, kaum jemand von sich aus fragte, wie es ihr beim Ankommen gehe. Diese eine Erfahrung reichte, um mehrere Freundschaften ehrlich neu zu bewerten.</w:t>
      </w:r>
    </w:p>
    <w:p w14:paraId="57DE7157" w14:textId="77777777" w:rsidR="00027020" w:rsidRDefault="00000000">
      <w:pPr>
        <w:rPr>
          <w:rFonts w:hint="eastAsia"/>
        </w:rPr>
      </w:pPr>
      <w:r>
        <w:rPr>
          <w:b w:val="0"/>
          <w:i w:val="0"/>
        </w:rPr>
        <w:t>Was in dir wirklich passiert: Wer es gewohnt ist, die eigenen Bedürfnisse hinten anzustellen, tut das auch beim eigenen Marktwert, oft ohne es als dasselbe Muster zu erkennen. Für den eigenen Wert einzustehen fühlt sich deshalb nicht nach Verhandlungstaktik an, sondern nach einer viel persönlicheren Grenze.</w:t>
      </w:r>
    </w:p>
    <w:p w14:paraId="57DE7157" w14:textId="77777777" w:rsidR="00027020" w:rsidRDefault="00000000">
      <w:pPr>
        <w:rPr>
          <w:rFonts w:hint="eastAsia"/>
        </w:rPr>
      </w:pPr>
      <w:r>
        <w:rPr>
          <w:b w:val="0"/>
          <w:i w:val="0"/>
        </w:rPr>
        <w:t>Was in dir wirklich passiert: Einseitige Freundschaften entstehen selten aus böser Absicht, sondern weil eine Seite sich ans Geben gewöhnt hat und die andere sich an das Nehmen. Diese Verteilung verändert sich fast nie von selbst, sie muss aktiv angesprochen oder durch neues Verhalten verschoben werden.</w:t>
      </w:r>
    </w:p>
    <w:p w14:paraId="29B31FFA" w14:textId="77777777" w:rsidR="00027020" w:rsidRDefault="00000000">
      <w:pPr>
        <w:pageBreakBefore/>
        <w:rPr>
          <w:rFonts w:hint="eastAsia"/>
        </w:rPr>
      </w:pPr>
      <w:r>
        <w:rPr>
          <w:b/>
          <w:sz w:val="34"/>
        </w:rPr>
        <w:t>Zwischenspiel: Der Anruf, der nicht kam</w:t>
      </w:r>
    </w:p>
    <w:p w14:paraId="104AB219" w14:textId="77777777" w:rsidR="00027020" w:rsidRDefault="00000000">
      <w:pPr>
        <w:rPr>
          <w:rFonts w:hint="eastAsia"/>
        </w:rPr>
      </w:pPr>
      <w:r>
        <w:rPr>
          <w:b w:val="0"/>
          <w:i w:val="0"/>
        </w:rPr>
        <w:t>Es ist Freitagabend, und Sabine wartet nicht mehr auf den Anruf. Früher hätte sie um diese Zeit schon dreimal aufs Handy geschaut, ob ihre Schwester sich meldet, die seit Jahren nur anruft, wenn sie etwas braucht.</w:t>
      </w:r>
    </w:p>
    <w:p w14:paraId="104AB219" w14:textId="77777777" w:rsidR="00027020" w:rsidRDefault="00000000">
      <w:pPr>
        <w:rPr>
          <w:rFonts w:hint="eastAsia"/>
        </w:rPr>
      </w:pPr>
      <w:r>
        <w:rPr>
          <w:b w:val="0"/>
          <w:i w:val="0"/>
        </w:rPr>
        <w:t>Heute sitzt Sabine auf dem Balkon, mit einem Tee, den sie sich selbst gemacht hat, weil sie danach war, nicht weil jemand ihn wollte. Das Telefon bleibt still. Zum ersten Mal seit langem stört sie das nicht.</w:t>
      </w:r>
    </w:p>
    <w:p w14:paraId="104AB219" w14:textId="77777777" w:rsidR="00027020" w:rsidRDefault="00000000">
      <w:pPr>
        <w:rPr>
          <w:rFonts w:hint="eastAsia"/>
        </w:rPr>
      </w:pPr>
      <w:r>
        <w:rPr>
          <w:b w:val="0"/>
          <w:i w:val="0"/>
        </w:rPr>
        <w:t>Sie erinnert sich an den Moment, in dem sie beschlossen hat, nicht mehr bei jedem Klingeln sofort verfügbar zu sein. Es war kein grosser Streit, kein Bruch. Nur eine leise Entscheidung, an einem gewöhnlichen Abend wie diesem.</w:t>
      </w:r>
    </w:p>
    <w:p w14:paraId="104AB219" w14:textId="77777777" w:rsidR="00027020" w:rsidRDefault="00000000">
      <w:pPr>
        <w:rPr>
          <w:rFonts w:hint="eastAsia"/>
        </w:rPr>
      </w:pPr>
      <w:r>
        <w:rPr>
          <w:b w:val="0"/>
          <w:i w:val="0"/>
        </w:rPr>
        <w:t>Was in dir wirklich passiert: Verfügbarkeit, die zur automatischen Reaktion geworden ist, lässt sich nicht durch einen einzelnen Entschluss beenden, sondern durch viele kleine Momente, in denen bewusst eine Pause eingelegt wird, bevor reagiert wird. Mit der Zeit wird aus der bewussten Pause eine neue Selbstverständlichkeit.</w:t>
      </w:r>
    </w:p>
    <w:p w14:paraId="5B2D3B99" w14:textId="77777777" w:rsidR="00027020" w:rsidRDefault="00000000">
      <w:pPr>
        <w:pageBreakBefore/>
        <w:rPr>
          <w:rFonts w:hint="eastAsia"/>
        </w:rPr>
      </w:pPr>
      <w:r>
        <w:rPr>
          <w:b/>
          <w:sz w:val="34"/>
        </w:rPr>
        <w:lastRenderedPageBreak/>
        <w:t>14. Arbeit: wo dein Selbstvergessen Geld kostet</w:t>
      </w:r>
    </w:p>
    <w:p w14:paraId="715455AA" w14:textId="77777777" w:rsidR="00027020" w:rsidRDefault="00000000">
      <w:pPr>
        <w:rPr>
          <w:rFonts w:hint="eastAsia"/>
        </w:rPr>
      </w:pPr>
      <w:r>
        <w:t>Es gibt einen Ort, an dem sich das Selbstvergessen in Franken und Euro übersetzen lässt, ganz konkret: der Arbeitsplatz. Laut Umfragen hat fast jede zweite Frau noch nie von sich aus nach mehr Gehalt gefragt, bei Männern ist es etwa jeder vierte. Das ist kein Zufall und keine Frage von Mut allein.</w:t>
      </w:r>
    </w:p>
    <w:p w14:paraId="4B6748FA" w14:textId="77777777" w:rsidR="00027020" w:rsidRDefault="00000000">
      <w:pPr>
        <w:rPr>
          <w:rFonts w:hint="eastAsia"/>
        </w:rPr>
      </w:pPr>
      <w:r>
        <w:t>Wer nie gelernt hat, das eigene Bedürfnis überhaupt zu bemerken, bemerkt auch die eigene Leistung nicht als etwas, das man einfordern darf.</w:t>
      </w:r>
    </w:p>
    <w:p w14:paraId="54678027" w14:textId="77777777" w:rsidR="00027020" w:rsidRDefault="00000000">
      <w:pPr>
        <w:rPr>
          <w:rFonts w:hint="eastAsia"/>
        </w:rPr>
      </w:pPr>
      <w:r>
        <w:t>Man erledigt sie einfach. Und wartet, dass sie gesehen wird.</w:t>
      </w:r>
    </w:p>
    <w:p w14:paraId="21AC3023" w14:textId="77777777" w:rsidR="00027020" w:rsidRDefault="00000000">
      <w:pPr>
        <w:rPr>
          <w:rFonts w:hint="eastAsia"/>
        </w:rPr>
      </w:pPr>
      <w:r>
        <w:t>Meike arbeitet seit acht Jahren im selben Betrieb. Sie hat zwei Kolleginnen eingearbeitet, die inzwischen mehr verdienen als sie. Als eine Freundin sie fragt, warum sie das hinnimmt, antwortet Meike: Ich will nicht als die dastehen, die ständig etwas fordert. Sie hat nie bemerkt, dass sie damit längst etwas fordert, nur nichts für sich.</w:t>
      </w:r>
    </w:p>
    <w:p w14:paraId="65BF6BA1" w14:textId="77777777" w:rsidR="00027020" w:rsidRDefault="00000000">
      <w:pPr>
        <w:rPr>
          <w:rFonts w:hint="eastAsia"/>
        </w:rPr>
      </w:pPr>
      <w:r>
        <w:t>Das Muster aus den vorigen Kapiteln wiederholt sich hier eins zu eins. Erst kommen die Aufgaben der anderen, dann schauen, was übrig bleibt. Am Arbeitsplatz heisst das: Überstunden, die niemand verlangt hat, aber die man leistet, weil sie sich richtig anfühlen. Projekte, die man rettet, ohne dass es zur eigenen Rolle gehört. Ein Gehalt, das nie zur Sprache kommt, weil die Frage sich falsch anfühlt, bevor man sie überhaupt gestellt hat.</w:t>
      </w:r>
    </w:p>
    <w:p w14:paraId="7B90F32D" w14:textId="77777777" w:rsidR="00027020" w:rsidRDefault="00000000">
      <w:pPr>
        <w:rPr>
          <w:rFonts w:hint="eastAsia"/>
        </w:rPr>
      </w:pPr>
      <w:r>
        <w:t>Sorge vor mehr Verantwortung ist oft ein Teil davon.</w:t>
      </w:r>
    </w:p>
    <w:p w14:paraId="02CDF093" w14:textId="77777777" w:rsidR="00027020" w:rsidRDefault="00000000">
      <w:pPr>
        <w:rPr>
          <w:rFonts w:hint="eastAsia"/>
        </w:rPr>
      </w:pPr>
      <w:r>
        <w:t>Wer schon zu viel gibt, fürchtet zu Recht, dass mehr Gehalt auch mehr Erwartungen bedeutet.</w:t>
      </w:r>
    </w:p>
    <w:p w14:paraId="3192E82F" w14:textId="77777777" w:rsidR="00027020" w:rsidRDefault="00000000">
      <w:pPr>
        <w:rPr>
          <w:rFonts w:hint="eastAsia"/>
        </w:rPr>
      </w:pPr>
      <w:r>
        <w:t>Das ist eine berechtigte Sorge. Es ist trotzdem nicht der Grund, auf das zu verzichten, was man sich verdient hat.</w:t>
      </w:r>
    </w:p>
    <w:p w14:paraId="6BE21011" w14:textId="77777777" w:rsidR="00027020" w:rsidRDefault="00000000">
      <w:pPr>
        <w:rPr>
          <w:rFonts w:hint="eastAsia"/>
        </w:rPr>
      </w:pPr>
      <w:r>
        <w:rPr>
          <w:b/>
        </w:rPr>
        <w:t>Übung: Die Leistungsliste.</w:t>
      </w:r>
    </w:p>
    <w:p w14:paraId="5A8F4779" w14:textId="77777777" w:rsidR="00027020" w:rsidRDefault="00000000">
      <w:pPr>
        <w:rPr>
          <w:rFonts w:hint="eastAsia"/>
        </w:rPr>
      </w:pPr>
      <w:r>
        <w:t>Schreib in fünf Minuten auf, was du in den letzten sechs Monaten bei der Arbeit geleistet hast, ohne dass es dir jemand ausdrücklich aufgetragen hat. Lies die Liste danach laut. Für die meisten mit diesem Muster ist allein das Lesen der eigenen Liste ein kleiner Schock, weil sie selbst nicht wussten, wie viel es war.</w:t>
      </w:r>
    </w:p>
    <w:p w14:paraId="104AB219" w14:textId="77777777" w:rsidR="00027020" w:rsidRDefault="00000000">
      <w:pPr>
        <w:rPr>
          <w:rFonts w:hint="eastAsia"/>
        </w:rPr>
      </w:pPr>
      <w:r>
        <w:rPr>
          <w:i/>
        </w:rPr>
        <w:t>Reflexionsfrage: Was auf der Liste hättest du auch ohne jede Leistung verdient?</w:t>
      </w:r>
    </w:p>
    <w:p w14:paraId="45B5CAFE" w14:textId="77777777" w:rsidR="00027020" w:rsidRDefault="00000000">
      <w:pPr>
        <w:rPr>
          <w:rFonts w:hint="eastAsia"/>
        </w:rPr>
      </w:pPr>
      <w:r>
        <w:rPr>
          <w:b/>
        </w:rPr>
        <w:t>Kleine Übung für unterwegs.</w:t>
      </w:r>
    </w:p>
    <w:p w14:paraId="104AB219" w14:textId="77777777" w:rsidR="00027020" w:rsidRDefault="00000000">
      <w:pPr>
        <w:rPr>
          <w:rFonts w:hint="eastAsia"/>
        </w:rPr>
      </w:pPr>
      <w:r>
        <w:t>Daniel übernahm über Jahre unbezahlte Zusatzaufgaben, weil er dachte, das zeige seinen Wert. Erst als eine Kollegin mit weniger Einsatz befördert wurde, begann er zu rechnen, wie viele unbezahlte Stunden sein Selbstvergessen ihn tatsächlich gekostet hatte.</w:t>
      </w:r>
    </w:p>
    <w:p w14:paraId="57DE7157" w14:textId="77777777" w:rsidR="00027020" w:rsidRDefault="00000000">
      <w:pPr>
        <w:rPr>
          <w:rFonts w:hint="eastAsia"/>
        </w:rPr>
      </w:pPr>
      <w:r>
        <w:rPr>
          <w:b w:val="0"/>
          <w:i w:val="0"/>
        </w:rPr>
        <w:t>Was in dir wirklich passiert: Bindungs- und Beziehungsmuster werden oft unbewusst von einer Generation zur nächsten weitergegeben, weil sie schlicht das sind, was man selbst erlebt und daher für normal gehalten hat. Das eigene Muster zu erkennen ist bereits der grösste Unterschied zur eigenen Mutter oder zum eigenen Vater, unabhängig davon, wie viel sich sonst noch ändert.</w:t>
      </w:r>
    </w:p>
    <w:p w14:paraId="6A394A89" w14:textId="77777777" w:rsidR="00027020" w:rsidRDefault="00000000">
      <w:pPr>
        <w:rPr>
          <w:rFonts w:hint="eastAsia"/>
        </w:rPr>
      </w:pPr>
      <w:r>
        <w:t>Bevor du das nächste Mal eine zusätzliche Aufgabe übernimmst, mach den Test aus dem Kapitel über Pflicht und Liebe. Wenn die Antwort Nein ist, ist das ein Hinweis, nicht auf Faulheit, sondern darauf, dass du für Anerkennung arbeitest, die du dir auch direkt holen könntest.</w:t>
      </w:r>
    </w:p>
    <w:p w14:paraId="32ED68ED" w14:textId="77777777" w:rsidR="00027020" w:rsidRDefault="00000000">
      <w:pPr>
        <w:jc w:val="center"/>
        <w:rPr>
          <w:rFonts w:hint="eastAsia"/>
        </w:rPr>
      </w:pPr>
      <w:r>
        <w:rPr>
          <w:i/>
        </w:rPr>
        <w:t>TikTok · Fast jede zweite Frau hat noch nie nach mehr Gehalt gefragt. Nicht, weil sie es nicht verdient hätte.</w:t>
      </w:r>
    </w:p>
    <w:p w14:paraId="58DF08F0" w14:textId="77777777" w:rsidR="00027020" w:rsidRDefault="00000000">
      <w:pPr>
        <w:pageBreakBefore/>
        <w:rPr>
          <w:rFonts w:hint="eastAsia"/>
        </w:rPr>
      </w:pPr>
      <w:r>
        <w:rPr>
          <w:b/>
          <w:sz w:val="34"/>
        </w:rPr>
        <w:lastRenderedPageBreak/>
        <w:t>15. Die Mutter, die ich nicht sein wollte</w:t>
      </w:r>
    </w:p>
    <w:p w14:paraId="7F66CBE8" w14:textId="77777777" w:rsidR="00027020" w:rsidRDefault="00000000">
      <w:pPr>
        <w:rPr>
          <w:rFonts w:hint="eastAsia"/>
        </w:rPr>
      </w:pPr>
      <w:r>
        <w:t>Ein grosser Teil des Selbstvergessens läuft nicht über Sätze, sondern über Beobachtung. Kinder lernen, wie man mit sich selbst umgeht, nicht aus Erklärungen. Sie lernen es daraus, was sie über Jahre gesehen haben.</w:t>
      </w:r>
    </w:p>
    <w:p w14:paraId="25A972A0" w14:textId="77777777" w:rsidR="00027020" w:rsidRDefault="00000000">
      <w:pPr>
        <w:rPr>
          <w:rFonts w:hint="eastAsia"/>
        </w:rPr>
      </w:pPr>
      <w:r>
        <w:t>Eine bekannte Untersuchung an über sechshundert Mutter-Kind-Paaren fand: Bei etwa drei von vier Paaren stimmte die Bindungsart überein. Das deutet darauf hin, dass eine Mutter, die selbst nie gelernt hat, sich selbst wichtig zu nehmen, das mit einiger Wahrscheinlichkeit weitergibt, nicht weil sie es will, sondern weil es das Einzige ist, was sie kennt.</w:t>
      </w:r>
    </w:p>
    <w:p w14:paraId="709F3AF7" w14:textId="77777777" w:rsidR="00027020" w:rsidRDefault="00000000">
      <w:pPr>
        <w:rPr>
          <w:rFonts w:hint="eastAsia"/>
        </w:rPr>
      </w:pPr>
      <w:r>
        <w:t>Deine Mutter trifft daran keine Schuld.</w:t>
      </w:r>
    </w:p>
    <w:p w14:paraId="27A60394" w14:textId="77777777" w:rsidR="00027020" w:rsidRDefault="00000000">
      <w:pPr>
        <w:rPr>
          <w:rFonts w:hint="eastAsia"/>
        </w:rPr>
      </w:pPr>
      <w:r>
        <w:t>Und es ist auch keine Entschuldigung, es einfach weiterlaufen zu lassen.</w:t>
      </w:r>
    </w:p>
    <w:p w14:paraId="26E40355" w14:textId="77777777" w:rsidR="00027020" w:rsidRDefault="00000000">
      <w:pPr>
        <w:rPr>
          <w:rFonts w:hint="eastAsia"/>
        </w:rPr>
      </w:pPr>
      <w:r>
        <w:t>Es ist eine Erklärung, die einen Ausweg offen lässt.</w:t>
      </w:r>
    </w:p>
    <w:p w14:paraId="1460A10F" w14:textId="77777777" w:rsidR="00027020" w:rsidRDefault="00000000">
      <w:pPr>
        <w:rPr>
          <w:rFonts w:hint="eastAsia"/>
        </w:rPr>
      </w:pPr>
      <w:r>
        <w:t>Claudia erschrickt, als ihre Tochter mit vierzehn zu ihr sagt: Mama, du fragst mich nie, was ich will, du fragst nur, was ich brauche. Der Satz trifft sie tiefer, als sie erwartet hätte, weil sie genau diesen Unterschied selbst nie gelernt hat. Bedürfnisse waren immer Aufgaben, keine Wünsche.</w:t>
      </w:r>
    </w:p>
    <w:p w14:paraId="57DE7157" w14:textId="77777777" w:rsidR="00027020" w:rsidRDefault="00000000">
      <w:pPr>
        <w:rPr>
          <w:rFonts w:hint="eastAsia"/>
        </w:rPr>
      </w:pPr>
      <w:r>
        <w:rPr>
          <w:b w:val="0"/>
          <w:i w:val="0"/>
        </w:rPr>
        <w:t>Sandra bemerkte das Muster, als ihre eigene Tochter ihr einmal sagte: „Du fragst mich nie, was ich will, du fragst nur, ob es allen gut geht.“ Dieser eine Satz traf sie mehr als jedes Fachbuch über Erziehung.</w:t>
      </w:r>
    </w:p>
    <w:p w14:paraId="5A0F735F" w14:textId="77777777" w:rsidR="00027020" w:rsidRDefault="00000000">
      <w:pPr>
        <w:rPr>
          <w:rFonts w:hint="eastAsia"/>
        </w:rPr>
      </w:pPr>
      <w:r>
        <w:t>Die gute Nachricht in der Forschung zu diesem Thema: Weitergabe ist wahrscheinlich, aber nicht zwingend. Eine einzige Generation, die bewusst innehält und etwas anders macht, kann die Kette unterbrechen. Das ist der eigentliche Grund, warum dieses Buch existiert, nicht nur für dich, sondern für alle, die dich beobachten.</w:t>
      </w:r>
    </w:p>
    <w:p w14:paraId="1DC9E2D3" w14:textId="77777777" w:rsidR="00027020" w:rsidRDefault="00000000">
      <w:pPr>
        <w:rPr>
          <w:rFonts w:hint="eastAsia"/>
        </w:rPr>
      </w:pPr>
      <w:r>
        <w:rPr>
          <w:b/>
        </w:rPr>
        <w:t>Übung: Was du weitergibst, ohne es zu sagen.</w:t>
      </w:r>
    </w:p>
    <w:p w14:paraId="650F6DED" w14:textId="77777777" w:rsidR="00027020" w:rsidRDefault="00000000">
      <w:pPr>
        <w:rPr>
          <w:rFonts w:hint="eastAsia"/>
        </w:rPr>
      </w:pPr>
      <w:r>
        <w:t>Beobachte dich einen Tag lang, so, wie du dich selbst behandelst, wenn ein Kind oder eine jüngere Person in deinem Umfeld zuschaut. Isst du, wenn du Hunger hast, oder erst, wenn alle versorgt sind. Ruhst du dich aus, oder machst du weiter, bis du umkippst. Kein Urteil, nur eine Beobachtung.</w:t>
      </w:r>
    </w:p>
    <w:p w14:paraId="104AB219" w14:textId="77777777" w:rsidR="00027020" w:rsidRDefault="00000000">
      <w:pPr>
        <w:rPr>
          <w:rFonts w:hint="eastAsia"/>
        </w:rPr>
      </w:pPr>
      <w:r>
        <w:rPr>
          <w:i/>
        </w:rPr>
        <w:t>Reflexionsfrage: Was davon würdest du gern anders weitergeben, wenn du könntest?</w:t>
      </w:r>
    </w:p>
    <w:p w14:paraId="1BF8FC8F" w14:textId="77777777" w:rsidR="00027020" w:rsidRDefault="00000000">
      <w:pPr>
        <w:rPr>
          <w:rFonts w:hint="eastAsia"/>
        </w:rPr>
      </w:pPr>
      <w:r>
        <w:rPr>
          <w:b/>
        </w:rPr>
        <w:t>Kleine Übung für unterwegs.</w:t>
      </w:r>
    </w:p>
    <w:p w14:paraId="39FDBD29" w14:textId="77777777" w:rsidR="00027020" w:rsidRDefault="00000000">
      <w:pPr>
        <w:rPr>
          <w:rFonts w:hint="eastAsia"/>
        </w:rPr>
      </w:pPr>
      <w:r>
        <w:t>Wenn du merkst, dass du gerade etwas für dich selbst tust, sag es einmal laut, wenn ein Kind in der Nähe ist: Ich mache das jetzt für mich. Kinder lernen mehr aus diesem einen Satz als aus jeder Erklärung danach.</w:t>
      </w:r>
    </w:p>
    <w:p w14:paraId="564EA51C" w14:textId="77777777" w:rsidR="00027020" w:rsidRDefault="00000000">
      <w:pPr>
        <w:jc w:val="center"/>
        <w:rPr>
          <w:rFonts w:hint="eastAsia"/>
        </w:rPr>
      </w:pPr>
      <w:r>
        <w:rPr>
          <w:i/>
        </w:rPr>
        <w:t>TikTok · Du gibst nicht weiter, was du sagst. Du gibst weiter, was du vorlebst.</w:t>
      </w:r>
    </w:p>
    <w:p w14:paraId="57DE7157" w14:textId="77777777" w:rsidR="00027020" w:rsidRDefault="00000000">
      <w:pPr>
        <w:rPr>
          <w:rFonts w:hint="eastAsia"/>
        </w:rPr>
      </w:pPr>
      <w:r>
        <w:rPr>
          <w:b w:val="0"/>
          <w:i w:val="0"/>
        </w:rPr>
        <w:t>Was in dir wirklich passiert: Eine Tochter übernimmt selten die Sätze ihrer Mutter, aber fast immer deren unausgesprochene Grundhaltung sich selbst gegenüber, weil Kinder genau dafür besonders empfänglich sind. Diese Weitergabe läuft weiter, selbst wenn eine Mutter das Gegenteil predigt, solange sich an ihrem eigenen Verhalten nichts ändert. Was sich ändert, ist nie, was du sagst, sondern was du dir selbst gegenüber vorlebst, und genau dort lässt sich die Kette unterbrechen.</w:t>
      </w:r>
    </w:p>
    <w:p w14:paraId="22210D7F" w14:textId="77777777" w:rsidR="00027020" w:rsidRDefault="00000000">
      <w:pPr>
        <w:pageBreakBefore/>
        <w:rPr>
          <w:rFonts w:hint="eastAsia"/>
        </w:rPr>
      </w:pPr>
      <w:r>
        <w:rPr>
          <w:b/>
          <w:sz w:val="34"/>
        </w:rPr>
        <w:lastRenderedPageBreak/>
        <w:t>16. Wenn dein Handy dich auffrisst</w:t>
      </w:r>
    </w:p>
    <w:p w14:paraId="690F914F" w14:textId="77777777" w:rsidR="00027020" w:rsidRDefault="00000000">
      <w:pPr>
        <w:rPr>
          <w:rFonts w:hint="eastAsia"/>
        </w:rPr>
      </w:pPr>
      <w:r>
        <w:t>Das Selbstvergessen hat ein modernes Werkzeug bekommen, das es früheren Generationen nicht gab: die ständige Erreichbarkeit. Ein Handy, das nie wirklich aus ist, verlängert die alte Reihenfolge (erst alle anderen, dann ich) auf vierundzwanzig Stunden am Tag.</w:t>
      </w:r>
    </w:p>
    <w:p w14:paraId="15466B2E" w14:textId="77777777" w:rsidR="00027020" w:rsidRDefault="00000000">
      <w:pPr>
        <w:rPr>
          <w:rFonts w:hint="eastAsia"/>
        </w:rPr>
      </w:pPr>
      <w:r>
        <w:t>Eine Nachricht um 22 Uhr fühlt sich an wie eine Aufgabe.</w:t>
      </w:r>
    </w:p>
    <w:p w14:paraId="498A7144" w14:textId="77777777" w:rsidR="00027020" w:rsidRDefault="00000000">
      <w:pPr>
        <w:rPr>
          <w:rFonts w:hint="eastAsia"/>
        </w:rPr>
      </w:pPr>
      <w:r>
        <w:t>Nicht wie eine Wahl.</w:t>
      </w:r>
    </w:p>
    <w:p w14:paraId="104AB219" w14:textId="77777777" w:rsidR="00027020" w:rsidRDefault="00000000">
      <w:pPr>
        <w:rPr>
          <w:rFonts w:hint="eastAsia"/>
        </w:rPr>
      </w:pPr>
      <w:r>
        <w:t>Simone stellte fest, dass sie im Schnitt alle sechs Minuten aufs Handy schaute, meistens aus einem leisen Gefühl heraus, gebraucht zu werden. Ein einziger handyfreier Nachmittag zeigte ihr, wie unruhig sie ohne diese ständige Erreichbarkeit zunächst wurde.</w:t>
      </w:r>
    </w:p>
    <w:p w14:paraId="57DE7157" w14:textId="77777777" w:rsidR="00027020" w:rsidRDefault="00000000">
      <w:pPr>
        <w:rPr>
          <w:rFonts w:hint="eastAsia"/>
        </w:rPr>
      </w:pPr>
      <w:r>
        <w:rPr>
          <w:b w:val="0"/>
          <w:i w:val="0"/>
        </w:rPr>
        <w:t>Was in dir wirklich passiert: Ein Körper, der über Jahre in ständiger Anspannung war, kompensiert das eine Zeit lang erstaunlich gut, bis die Kompensation selbst zum Problem wird. Die Beschwerden, die dann auftreten, sind kein Zeichen von Schwäche, sondern eine späte, ehrliche Rückmeldung.</w:t>
      </w:r>
    </w:p>
    <w:p w14:paraId="5F282853" w14:textId="77777777" w:rsidR="00027020" w:rsidRDefault="00000000">
      <w:pPr>
        <w:rPr>
          <w:rFonts w:hint="eastAsia"/>
        </w:rPr>
      </w:pPr>
      <w:r>
        <w:t>Claudia bemerkt, dass sie ihr Telefon auch dann greift, wenn niemand geschrieben hat, aus einer Art Reflex, als müsste sie ständig verfügbar bleiben für etwas, das noch kommen könnte. Diese Grundhaltung, jederzeit erreichbar zu sein, ist dieselbe innere Regel wie die aus Kapitel eins: den eigenen Raum klein halten, für den Fall, dass jemand ihn braucht.</w:t>
      </w:r>
    </w:p>
    <w:p w14:paraId="229FE433" w14:textId="77777777" w:rsidR="00027020" w:rsidRDefault="00000000">
      <w:pPr>
        <w:rPr>
          <w:rFonts w:hint="eastAsia"/>
        </w:rPr>
      </w:pPr>
      <w:r>
        <w:rPr>
          <w:b/>
        </w:rPr>
        <w:t>Übung: Ein Fenster ohne Telefon.</w:t>
      </w:r>
    </w:p>
    <w:p w14:paraId="6B024F84" w14:textId="77777777" w:rsidR="00027020" w:rsidRDefault="00000000">
      <w:pPr>
        <w:rPr>
          <w:rFonts w:hint="eastAsia"/>
        </w:rPr>
      </w:pPr>
      <w:r>
        <w:t>Leg dir ein tägliches Zeitfenster fest, mindestens dreissig Minuten, in dem das Telefon in einem anderen Raum liegt. Nicht lautlos auf dem Tisch. Wirklich weg. Beobachte, welcher Impuls in den ersten Minuten am stärksten ist.</w:t>
      </w:r>
    </w:p>
    <w:p w14:paraId="104AB219" w14:textId="77777777" w:rsidR="00027020" w:rsidRDefault="00000000">
      <w:pPr>
        <w:rPr>
          <w:rFonts w:hint="eastAsia"/>
        </w:rPr>
      </w:pPr>
      <w:r>
        <w:rPr>
          <w:i/>
        </w:rPr>
        <w:t>Reflexionsfrage: Wie lange hat es gedauert, bis die Unruhe nachliess?</w:t>
      </w:r>
    </w:p>
    <w:p w14:paraId="52B176BC" w14:textId="77777777" w:rsidR="00027020" w:rsidRDefault="00000000">
      <w:pPr>
        <w:rPr>
          <w:rFonts w:hint="eastAsia"/>
        </w:rPr>
      </w:pPr>
      <w:r>
        <w:rPr>
          <w:b/>
        </w:rPr>
        <w:t>Kleine Übung für unterwegs.</w:t>
      </w:r>
    </w:p>
    <w:p w14:paraId="7D24E6D4" w14:textId="77777777" w:rsidR="00027020" w:rsidRDefault="00000000">
      <w:pPr>
        <w:rPr>
          <w:rFonts w:hint="eastAsia"/>
        </w:rPr>
      </w:pPr>
      <w:r>
        <w:t>Bevor du auf eine Nachricht antwortest, frag dich: Muss das jetzt sein, oder antworte ich nur, weil ich das Gefühl habe, sofort reagieren zu müssen.</w:t>
      </w:r>
    </w:p>
    <w:p w14:paraId="0BB85FBC" w14:textId="77777777" w:rsidR="00027020" w:rsidRDefault="00000000">
      <w:pPr>
        <w:jc w:val="center"/>
        <w:rPr>
          <w:rFonts w:hint="eastAsia"/>
        </w:rPr>
      </w:pPr>
      <w:r>
        <w:rPr>
          <w:i/>
        </w:rPr>
        <w:t>TikTok · Nicht jede Nachricht verdient eine sofortige Antwort. Auch wenn es sich so anfühlt.</w:t>
      </w:r>
    </w:p>
    <w:p w14:paraId="57DE7157" w14:textId="77777777" w:rsidR="00027020" w:rsidRDefault="00000000">
      <w:pPr>
        <w:rPr>
          <w:rFonts w:hint="eastAsia"/>
        </w:rPr>
      </w:pPr>
      <w:r>
        <w:rPr>
          <w:b w:val="0"/>
          <w:i w:val="0"/>
        </w:rPr>
        <w:t>Was in dir wirklich passiert: Ständige Erreichbarkeit fühlt sich wie Fürsorge an, ist aber oft eine Fortsetzung desselben alten Musters in digitaler Form: die Reaktionen anderer im Blick behalten, um vorbereitet zu sein. Digitale Pausen helfen weniger als das Bemerken, wie oft man aus genau diesem Grund zum Handy greift.</w:t>
      </w:r>
    </w:p>
    <w:p w14:paraId="0BA78095" w14:textId="77777777" w:rsidR="00027020" w:rsidRDefault="00000000">
      <w:pPr>
        <w:pageBreakBefore/>
        <w:rPr>
          <w:rFonts w:hint="eastAsia"/>
        </w:rPr>
      </w:pPr>
      <w:r>
        <w:rPr>
          <w:b/>
          <w:sz w:val="34"/>
        </w:rPr>
        <w:t>17. Geld, das du dir nicht erlaubst auszugeben</w:t>
      </w:r>
    </w:p>
    <w:p w14:paraId="33FC800A" w14:textId="77777777" w:rsidR="00027020" w:rsidRDefault="00000000">
      <w:pPr>
        <w:rPr>
          <w:rFonts w:hint="eastAsia"/>
        </w:rPr>
      </w:pPr>
      <w:r>
        <w:t>Neben dem Gehalt, das man nicht einfordert, gibt es eine leisere Variante desselben Musters: Geld, das man hat, sich aber nicht erlaubt auszugeben, für sich selbst. Ein neues Kleidungsstück, eine Massage, ein Buch, das nichts mit Selbstoptimierung zu tun hat, nur mit Freude.</w:t>
      </w:r>
    </w:p>
    <w:p w14:paraId="78C8C40A" w14:textId="77777777" w:rsidR="00027020" w:rsidRDefault="00000000">
      <w:pPr>
        <w:rPr>
          <w:rFonts w:hint="eastAsia"/>
        </w:rPr>
      </w:pPr>
      <w:r>
        <w:t>Das Geld für die Familie ist nie ein Problem.</w:t>
      </w:r>
    </w:p>
    <w:p w14:paraId="4915AD9E" w14:textId="77777777" w:rsidR="00027020" w:rsidRDefault="00000000">
      <w:pPr>
        <w:rPr>
          <w:rFonts w:hint="eastAsia"/>
        </w:rPr>
      </w:pPr>
      <w:r>
        <w:t>Das Geld für die eigene Freude fühlt sich an wie eine Grenzüberschreitung.</w:t>
      </w:r>
    </w:p>
    <w:p w14:paraId="5FB25525" w14:textId="77777777" w:rsidR="00027020" w:rsidRDefault="00000000">
      <w:pPr>
        <w:rPr>
          <w:rFonts w:hint="eastAsia"/>
        </w:rPr>
      </w:pPr>
      <w:r>
        <w:t>Meike hat auf ihrem Konto genug Geld für die Handtasche, die sie seit einem Jahr ansieht, jedes Mal, wenn sie am Schaufenster vorbeigeht. Sie kauft sie nicht. Nicht weil sie es sich nicht leisten kann. Weil eine innere Stimme sagt, das sei unnötig, während sie ihrer Nichte am selben Nachmittag ein teures Geschenk kauft, ohne zu zögern.</w:t>
      </w:r>
    </w:p>
    <w:p w14:paraId="577968F9" w14:textId="77777777" w:rsidR="00027020" w:rsidRDefault="00000000">
      <w:pPr>
        <w:rPr>
          <w:rFonts w:hint="eastAsia"/>
        </w:rPr>
      </w:pPr>
      <w:r>
        <w:t>Diese Doppelmoral gegenüber sich selbst ist dasselbe Muster wie in allen vorherigen Kapiteln, nur in Franken gemessen. Für andere ist Grosszügigkeit selbstverständlich. Für sich selbst braucht es eine Rechtfertigung, die nie ganz ausreicht.</w:t>
      </w:r>
    </w:p>
    <w:p w14:paraId="67BCEDF3" w14:textId="77777777" w:rsidR="00027020" w:rsidRDefault="00000000">
      <w:pPr>
        <w:rPr>
          <w:rFonts w:hint="eastAsia"/>
        </w:rPr>
      </w:pPr>
      <w:r>
        <w:rPr>
          <w:b/>
        </w:rPr>
        <w:t>Übung: Ein Einkauf nur für dich.</w:t>
      </w:r>
    </w:p>
    <w:p w14:paraId="560166C8" w14:textId="77777777" w:rsidR="00027020" w:rsidRDefault="00000000">
      <w:pPr>
        <w:rPr>
          <w:rFonts w:hint="eastAsia"/>
        </w:rPr>
      </w:pPr>
      <w:r>
        <w:t>Kauf dir in dieser Woche etwas Kleines, das ausschliesslich dir Freude macht, ohne praktischen Nutzen für irgendjemand sonst. Beobachte das Gefühl davor, dabei und danach, ohne es zu bewerten.</w:t>
      </w:r>
    </w:p>
    <w:p w14:paraId="104AB219" w14:textId="77777777" w:rsidR="00027020" w:rsidRDefault="00000000">
      <w:pPr>
        <w:rPr>
          <w:rFonts w:hint="eastAsia"/>
        </w:rPr>
      </w:pPr>
      <w:r>
        <w:rPr>
          <w:i/>
        </w:rPr>
        <w:t>Reflexionsfrage: Was hat sich in dir gemeldet, während du bezahlt hast?</w:t>
      </w:r>
    </w:p>
    <w:p w14:paraId="0ED0E8E4" w14:textId="77777777" w:rsidR="00027020" w:rsidRDefault="00000000">
      <w:pPr>
        <w:jc w:val="center"/>
        <w:rPr>
          <w:rFonts w:hint="eastAsia"/>
        </w:rPr>
      </w:pPr>
      <w:r>
        <w:rPr>
          <w:i/>
        </w:rPr>
        <w:t>TikTok · Für andere bist du grosszügig, ohne nachzudenken. Für dich selbst brauchst du eine Genehmigung.</w:t>
      </w:r>
    </w:p>
    <w:p w14:paraId="104AB219" w14:textId="77777777" w:rsidR="00027020" w:rsidRDefault="00000000">
      <w:pPr>
        <w:rPr>
          <w:rFonts w:hint="eastAsia"/>
        </w:rPr>
      </w:pPr>
      <w:r>
        <w:t>Werner besass genug Ersparnisse für eine Reise, die er sich seit Jahren wünschte, buchte sie aber immer wieder nicht, aus einem unbestimmten Gefühl, das nicht verdient zu haben. Erst ein Gespräch mit seiner Schwester brachte ihn dazu, den Betrag tatsächlich zu überweisen.</w:t>
      </w:r>
    </w:p>
    <w:p w14:paraId="57DE7157" w14:textId="77777777" w:rsidR="00027020" w:rsidRDefault="00000000">
      <w:pPr>
        <w:rPr>
          <w:rFonts w:hint="eastAsia"/>
        </w:rPr>
      </w:pPr>
      <w:r>
        <w:rPr>
          <w:b w:val="0"/>
          <w:i w:val="0"/>
        </w:rPr>
        <w:t>Was in dir wirklich passiert: Pflege verlangt reale, oft grosse Aufopferung, aber sie rechtfertigt nicht automatisch das völlige Verschwinden der eigenen Bedürfnisse. Wer sich in der Pflege komplett selbst zurückstellt, wird auf Dauer weniger tragfähig, nicht mehr.</w:t>
      </w:r>
    </w:p>
    <w:p w14:paraId="57DE7157" w14:textId="77777777" w:rsidR="00027020" w:rsidRDefault="00000000">
      <w:pPr>
        <w:rPr>
          <w:rFonts w:hint="eastAsia"/>
        </w:rPr>
      </w:pPr>
      <w:r>
        <w:rPr>
          <w:b w:val="0"/>
          <w:i w:val="0"/>
        </w:rPr>
        <w:t>Was in dir wirklich passiert: Der Umgang mit Geld spiegelt oft sehr direkt den eigenen Selbstwert wider. Wer sich selbst wenig zugesteht, tut das häufig auch finanziell, unabhängig von den tatsächlichen Möglichkeiten.</w:t>
      </w:r>
    </w:p>
    <w:p w14:paraId="7F832B52" w14:textId="77777777" w:rsidR="00027020" w:rsidRDefault="00000000">
      <w:pPr>
        <w:pageBreakBefore/>
        <w:rPr>
          <w:rFonts w:hint="eastAsia"/>
        </w:rPr>
      </w:pPr>
      <w:r>
        <w:rPr>
          <w:b/>
          <w:sz w:val="34"/>
        </w:rPr>
        <w:t>17b. Alleinsein aushalten können</w:t>
      </w:r>
    </w:p>
    <w:p w14:paraId="6621E757" w14:textId="77777777" w:rsidR="00027020" w:rsidRDefault="00000000">
      <w:pPr>
        <w:rPr>
          <w:rFonts w:hint="eastAsia"/>
        </w:rPr>
      </w:pPr>
      <w:r>
        <w:t>Ein Nebeneffekt des Selbstvergessens, über den selten gesprochen wird: Wer sich ständig um andere kümmert, verlernt, mit sich selbst allein zu sein, ohne Unruhe. Ein stiller Nachmittag ohne Termine fühlt sich nicht nach Erholung an, sondern nach einem Loch, das gefüllt werden muss.</w:t>
      </w:r>
    </w:p>
    <w:p w14:paraId="3DB4ECDE" w14:textId="77777777" w:rsidR="00027020" w:rsidRDefault="00000000">
      <w:pPr>
        <w:rPr>
          <w:rFonts w:hint="eastAsia"/>
        </w:rPr>
      </w:pPr>
      <w:r>
        <w:t>Das liegt nicht daran, dass du gerne beschäftigt bist.</w:t>
      </w:r>
    </w:p>
    <w:p w14:paraId="60EFC894" w14:textId="77777777" w:rsidR="00027020" w:rsidRDefault="00000000">
      <w:pPr>
        <w:rPr>
          <w:rFonts w:hint="eastAsia"/>
        </w:rPr>
      </w:pPr>
      <w:r>
        <w:t>Es liegt daran, dass Alleinsein bedeutet: niemand braucht mich gerade.</w:t>
      </w:r>
    </w:p>
    <w:p w14:paraId="69EEBDFD" w14:textId="77777777" w:rsidR="00027020" w:rsidRDefault="00000000">
      <w:pPr>
        <w:rPr>
          <w:rFonts w:hint="eastAsia"/>
        </w:rPr>
      </w:pPr>
      <w:r>
        <w:t>Und genau das war lange gleichbedeutend mit: ich bin gerade nichts wert.</w:t>
      </w:r>
    </w:p>
    <w:p w14:paraId="06FB8627" w14:textId="77777777" w:rsidR="00027020" w:rsidRDefault="00000000">
      <w:pPr>
        <w:rPr>
          <w:rFonts w:hint="eastAsia"/>
        </w:rPr>
      </w:pPr>
      <w:r>
        <w:t>Meike hat sich einen freien Samstag genommen, ohne Plan. Nach zwei Stunden merkt sie, dass sie unruhig durch die Wohnung läuft, irgendetwas sucht, das erledigt werden könnte. Es dauert eine Weile, bis sie merkt: Sie hat nicht zu wenig zu tun. Sie hat nicht gelernt, mit sich selbst im Raum zu sein, ohne Aufgabe.</w:t>
      </w:r>
    </w:p>
    <w:p w14:paraId="7A564794" w14:textId="77777777" w:rsidR="00027020" w:rsidRDefault="00000000">
      <w:pPr>
        <w:rPr>
          <w:rFonts w:hint="eastAsia"/>
        </w:rPr>
      </w:pPr>
      <w:r>
        <w:rPr>
          <w:b/>
        </w:rPr>
        <w:t>Übung: Zwanzig Minuten ohne Ziel.</w:t>
      </w:r>
    </w:p>
    <w:p w14:paraId="104AB219" w14:textId="77777777" w:rsidR="00027020" w:rsidRDefault="00000000">
      <w:pPr>
        <w:rPr>
          <w:rFonts w:hint="eastAsia"/>
        </w:rPr>
      </w:pPr>
      <w:r>
        <w:t>Für Christine war ein stiller Sonntagnachmittag lange gleichbedeutend mit dem Gefühl, vergessen worden zu sein. Erst mit der Zeit lernte sie, denselben Nachmittag als Ruhe statt als Ablehnung zu lesen.</w:t>
      </w:r>
    </w:p>
    <w:p w14:paraId="104AB219" w14:textId="77777777" w:rsidR="00027020" w:rsidRDefault="00000000">
      <w:pPr>
        <w:rPr>
          <w:rFonts w:hint="eastAsia"/>
        </w:rPr>
      </w:pPr>
      <w:r>
        <w:rPr>
          <w:i/>
        </w:rPr>
        <w:t>Reflexionsfrage: Was ist schwerer auszuhalten: die Stille oder das schlechte Gewissen dabei?</w:t>
      </w:r>
    </w:p>
    <w:p w14:paraId="57DE7157" w14:textId="77777777" w:rsidR="00027020" w:rsidRDefault="00000000">
      <w:pPr>
        <w:rPr>
          <w:rFonts w:hint="eastAsia"/>
        </w:rPr>
      </w:pPr>
      <w:r>
        <w:rPr>
          <w:b w:val="0"/>
          <w:i w:val="0"/>
        </w:rPr>
        <w:t>Was in dir wirklich passiert: Trauer, die aus Rücksicht auf andere zurückgehalten oder weggefunktioniert wird, verschwindet nicht, sie wartet. Ihr nachträglich Raum zu geben ist keine Schwäche, sondern oft der einzige Weg, sie tatsächlich hinter sich zu lassen.</w:t>
      </w:r>
    </w:p>
    <w:p w14:paraId="5B04E88F" w14:textId="77777777" w:rsidR="00027020" w:rsidRDefault="00000000">
      <w:pPr>
        <w:rPr>
          <w:rFonts w:hint="eastAsia"/>
        </w:rPr>
      </w:pPr>
      <w:r>
        <w:t>Setz dich irgendwohin, ohne Buch, ohne Telefon, ohne Aufgabe. Zwanzig Minuten. Wenn die Unruhe kommt, bleib trotzdem sitzen. Sie ist kein Zeichen, dass etwas falsch läuft. Sie ist das alte Muster, das protestiert, weil es zum ersten Mal seit Langem nicht gebraucht wird.</w:t>
      </w:r>
    </w:p>
    <w:p w14:paraId="665A9016" w14:textId="77777777" w:rsidR="00027020" w:rsidRDefault="00000000">
      <w:pPr>
        <w:jc w:val="center"/>
        <w:rPr>
          <w:rFonts w:hint="eastAsia"/>
        </w:rPr>
      </w:pPr>
      <w:r>
        <w:rPr>
          <w:i/>
        </w:rPr>
        <w:t>TikTok · Alleinsein aushalten zu können ist keine Nebensache. Es ist die Grundlage von allem anderen in diesem Buch.</w:t>
      </w:r>
    </w:p>
    <w:p w14:paraId="57DE7157" w14:textId="77777777" w:rsidR="00027020" w:rsidRDefault="00000000">
      <w:pPr>
        <w:rPr>
          <w:rFonts w:hint="eastAsia"/>
        </w:rPr>
      </w:pPr>
      <w:r>
        <w:rPr>
          <w:b w:val="0"/>
          <w:i w:val="0"/>
        </w:rPr>
        <w:t>Was in dir wirklich passiert: Für Menschen, die es gewohnt sind, sich über andere zu definieren, kann Alleinsein sich zunächst wie eine Leere anfühlen, nicht wie Erholung. Diese Reaktion verschwindet meist erst, wenn man beginnt, auch mit sich selbst eine tragfähige Beziehung aufzubauen.</w:t>
      </w:r>
    </w:p>
    <w:p w14:paraId="3B56898A" w14:textId="77777777" w:rsidR="00027020" w:rsidRDefault="00000000">
      <w:pPr>
        <w:pageBreakBefore/>
        <w:rPr>
          <w:rFonts w:hint="eastAsia"/>
        </w:rPr>
      </w:pPr>
      <w:r>
        <w:rPr>
          <w:b/>
          <w:sz w:val="34"/>
        </w:rPr>
        <w:t>17c. Wenn du für einen kranken Menschen sorgst</w:t>
      </w:r>
    </w:p>
    <w:p w14:paraId="01E73C0B" w14:textId="77777777" w:rsidR="00027020" w:rsidRDefault="00000000">
      <w:pPr>
        <w:rPr>
          <w:rFonts w:hint="eastAsia"/>
        </w:rPr>
      </w:pPr>
      <w:r>
        <w:t>Es gibt eine Situation, in der das Selbstvergessen nicht mehr nur ein inneres Muster ist, sondern von aussen fast erzwungen wird: die Pflege eines kranken oder alten Angehörigen. In der Schweiz leisten mehrere hunderttausend Menschen unbezahlte Pflegearbeit für Angehörige, die meisten davon Frauen. In Deutschland werden über zwei Millionen Pflegebedürftige ausschliesslich von Angehörigen betreut, auch hier überwiegend von Frauen.</w:t>
      </w:r>
    </w:p>
    <w:p w14:paraId="1EF71B5C" w14:textId="77777777" w:rsidR="00027020" w:rsidRDefault="00000000">
      <w:pPr>
        <w:rPr>
          <w:rFonts w:hint="eastAsia"/>
        </w:rPr>
      </w:pPr>
      <w:r>
        <w:t>Wer in dieser Position steckt, sagt oft: Ich habe keine Wahl.</w:t>
      </w:r>
    </w:p>
    <w:p w14:paraId="08E15618" w14:textId="77777777" w:rsidR="00027020" w:rsidRDefault="00000000">
      <w:pPr>
        <w:rPr>
          <w:rFonts w:hint="eastAsia"/>
        </w:rPr>
      </w:pPr>
      <w:r>
        <w:t>Und in vielem stimmt das.</w:t>
      </w:r>
    </w:p>
    <w:p w14:paraId="47B08DA4" w14:textId="77777777" w:rsidR="00027020" w:rsidRDefault="00000000">
      <w:pPr>
        <w:rPr>
          <w:rFonts w:hint="eastAsia"/>
        </w:rPr>
      </w:pPr>
      <w:r>
        <w:t>Aber wie man mit sich selbst dabei umgeht, ist trotzdem keine Naturgesetzmässigkeit.</w:t>
      </w:r>
    </w:p>
    <w:p w14:paraId="5B36ABE3" w14:textId="77777777" w:rsidR="00027020" w:rsidRDefault="00000000">
      <w:pPr>
        <w:rPr>
          <w:rFonts w:hint="eastAsia"/>
        </w:rPr>
      </w:pPr>
      <w:r>
        <w:t>Menschen in dieser sogenannten Sandwichposition, zwischen der eigenen Familie und einem pflegebedürftigen Elternteil, vernachlässigen häufig die eigene Gesundheit, weil sich die eigenen Beschwerden im Vergleich zum Zustand des gepflegten Menschen unwichtig anfühlen. Das ist eine besonders harte Form desselben Musters: die eigenen Bedürfnisse verschwinden nicht aus Gewohnheit, sondern weil die Not des anderen so viel grösser aussieht.</w:t>
      </w:r>
    </w:p>
    <w:p w14:paraId="5B6CFF1A" w14:textId="77777777" w:rsidR="00027020" w:rsidRDefault="00000000">
      <w:pPr>
        <w:rPr>
          <w:rFonts w:hint="eastAsia"/>
        </w:rPr>
      </w:pPr>
      <w:r>
        <w:t>Claudia pflegt ihre Mutter seit drei Jahren, neben Job und Familie. Sie hat seit über einem Jahr keinen Arzttermin für sich selbst mehr wahrgenommen, obwohl der Rücken seit Monaten schmerzt. Auf die Frage, warum, sagt sie: Meine Mutter braucht mich mehr.</w:t>
      </w:r>
    </w:p>
    <w:p w14:paraId="7F8367E7" w14:textId="77777777" w:rsidR="00027020" w:rsidRDefault="00000000">
      <w:pPr>
        <w:rPr>
          <w:rFonts w:hint="eastAsia"/>
        </w:rPr>
      </w:pPr>
      <w:r>
        <w:rPr>
          <w:b/>
        </w:rPr>
        <w:t>Übung: Ein Termin nur für dich.</w:t>
      </w:r>
    </w:p>
    <w:p w14:paraId="104AB219" w14:textId="77777777" w:rsidR="00027020" w:rsidRDefault="00000000">
      <w:pPr>
        <w:rPr>
          <w:rFonts w:hint="eastAsia"/>
        </w:rPr>
      </w:pPr>
      <w:r>
        <w:t>Ruth pflegte ihren Mann über drei Jahre und bemerkte erst durch eine Nachbarin, wie erschöpft sie tatsächlich war, weil sie selbst diesen Zustand längst als normal abgespeichert hatte.</w:t>
      </w:r>
    </w:p>
    <w:p w14:paraId="104AB219" w14:textId="77777777" w:rsidR="00027020" w:rsidRDefault="00000000">
      <w:pPr>
        <w:rPr>
          <w:rFonts w:hint="eastAsia"/>
        </w:rPr>
      </w:pPr>
      <w:r>
        <w:rPr>
          <w:i/>
        </w:rPr>
        <w:t>Reflexionsfrage: Hast du diesen Termin abgesagt, sobald etwas anderes dazwischenkam? Warum oder warum nicht?</w:t>
      </w:r>
    </w:p>
    <w:p w14:paraId="57DE7157" w14:textId="77777777" w:rsidR="00027020" w:rsidRDefault="00000000">
      <w:pPr>
        <w:rPr>
          <w:rFonts w:hint="eastAsia"/>
        </w:rPr>
      </w:pPr>
      <w:r>
        <w:rPr>
          <w:b w:val="0"/>
          <w:i w:val="0"/>
        </w:rPr>
        <w:t>Was in dir wirklich passiert: Eine innere Stimme, die nie zufrieden ist, stammt selten aus objektiver Beobachtung. Meistens ist sie die verinnerlichte Version früher Bewertungen durch andere, die man irgendwann für die eigene Meinung über sich selbst gehalten hat.</w:t>
      </w:r>
    </w:p>
    <w:p w14:paraId="6F35F27D" w14:textId="77777777" w:rsidR="00027020" w:rsidRDefault="00000000">
      <w:pPr>
        <w:rPr>
          <w:rFonts w:hint="eastAsia"/>
        </w:rPr>
      </w:pPr>
      <w:r>
        <w:t>Wenn du selbst in einer Pflegesituation stehst: Vereinbare einen einzigen Termin für dich in den nächsten zwei Wochen, egal wie klein, ein Arztbesuch, eine Stunde für dich allein, ein Gespräch mit jemandem, der nur dir zuhört. Nicht als Luxus. Als Notwendigkeit, die genauso echt ist wie die Pflege selbst.</w:t>
      </w:r>
    </w:p>
    <w:p w14:paraId="03A4A312" w14:textId="77777777" w:rsidR="00027020" w:rsidRDefault="00000000">
      <w:pPr>
        <w:rPr>
          <w:rFonts w:hint="eastAsia"/>
        </w:rPr>
      </w:pPr>
      <w:r>
        <w:t>Falls du das Gefühl hast, an deine Grenzen zu kommen: Es gibt in der Schweiz, Deutschland und Österreich Entlastungsangebote und Beratungsstellen für pflegende Angehörige. Diese in Anspruch zu nehmen ist kein Versagen. Es ist der einzige Weg, die Pflege langfristig überhaupt leisten zu können.</w:t>
      </w:r>
    </w:p>
    <w:p w14:paraId="5E108E2D" w14:textId="77777777" w:rsidR="00027020" w:rsidRDefault="00000000">
      <w:pPr>
        <w:jc w:val="center"/>
        <w:rPr>
          <w:rFonts w:hint="eastAsia"/>
        </w:rPr>
      </w:pPr>
      <w:r>
        <w:rPr>
          <w:i/>
        </w:rPr>
        <w:t>TikTok · Die Not des anderen macht deine eigene nicht kleiner. Sie macht sie nur leiser.</w:t>
      </w:r>
    </w:p>
    <w:p w14:paraId="3C2B4DBB" w14:textId="77777777" w:rsidR="00027020" w:rsidRDefault="00000000">
      <w:pPr>
        <w:pageBreakBefore/>
        <w:rPr>
          <w:rFonts w:hint="eastAsia"/>
        </w:rPr>
      </w:pPr>
      <w:r>
        <w:rPr>
          <w:b/>
          <w:sz w:val="34"/>
        </w:rPr>
        <w:t>17d. Trauer, die keinen Platz bekommen hat</w:t>
      </w:r>
    </w:p>
    <w:p w14:paraId="6451E2A9" w14:textId="77777777" w:rsidR="00027020" w:rsidRDefault="00000000">
      <w:pPr>
        <w:rPr>
          <w:rFonts w:hint="eastAsia"/>
        </w:rPr>
      </w:pPr>
      <w:r>
        <w:t>Manchmal ist das, was sich wie Selbstvergessen anfühlt, in Wirklichkeit eine Trauer, die nie richtig sein durfte. Ein Verlust, ein Abschied, eine Enttäuschung, die man schnell weggesteckt hat, weil andere gerade mehr Aufmerksamkeit brauchten.</w:t>
      </w:r>
    </w:p>
    <w:p w14:paraId="34716488" w14:textId="77777777" w:rsidR="00027020" w:rsidRDefault="00000000">
      <w:pPr>
        <w:rPr>
          <w:rFonts w:hint="eastAsia"/>
        </w:rPr>
      </w:pPr>
      <w:r>
        <w:t>Trauer, die keinen Raum bekommt, verschwindet nicht.</w:t>
      </w:r>
    </w:p>
    <w:p w14:paraId="7D2A87E6" w14:textId="77777777" w:rsidR="00027020" w:rsidRDefault="00000000">
      <w:pPr>
        <w:rPr>
          <w:rFonts w:hint="eastAsia"/>
        </w:rPr>
      </w:pPr>
      <w:r>
        <w:t>Sie legt sich als eine Art Grundmüdigkeit über alles andere.</w:t>
      </w:r>
    </w:p>
    <w:p w14:paraId="63AC823B" w14:textId="77777777" w:rsidR="00027020" w:rsidRDefault="00000000">
      <w:pPr>
        <w:rPr>
          <w:rFonts w:hint="eastAsia"/>
        </w:rPr>
      </w:pPr>
      <w:r>
        <w:t>Meike hat vor vier Jahren ihren Vater verloren, mitten in einer Phase, in der ihre Kinder klein waren. Sie erinnert sich, wie sie zwei Tage nach der Beerdigung wieder Znüni für die Schule gemacht hat, weil es niemand sonst gemacht hätte. Die Trauer wurde nie nachgeholt. Sie ist einfach geblieben, als leiser Unterton unter allem, was seither passiert ist.</w:t>
      </w:r>
    </w:p>
    <w:p w14:paraId="6C0CFF0D" w14:textId="77777777" w:rsidR="00027020" w:rsidRDefault="00000000">
      <w:pPr>
        <w:rPr>
          <w:rFonts w:hint="eastAsia"/>
        </w:rPr>
      </w:pPr>
      <w:r>
        <w:rPr>
          <w:b/>
        </w:rPr>
        <w:t>Übung: Was du nie fertig betrauert hast.</w:t>
      </w:r>
    </w:p>
    <w:p w14:paraId="49A18BF6" w14:textId="77777777" w:rsidR="00027020" w:rsidRDefault="00000000">
      <w:pPr>
        <w:rPr>
          <w:rFonts w:hint="eastAsia"/>
        </w:rPr>
      </w:pPr>
      <w:r>
        <w:t>Gibt es einen Verlust in deinem Leben, den du nie wirklich zu Ende betrauert hast, weil keine Zeit dafür war? Schreib auf, was du damals gebraucht hättest, und was stattdessen passiert ist. Das muss niemand lesen ausser dir.</w:t>
      </w:r>
    </w:p>
    <w:p w14:paraId="104AB219" w14:textId="77777777" w:rsidR="00027020" w:rsidRDefault="00000000">
      <w:pPr>
        <w:rPr>
          <w:rFonts w:hint="eastAsia"/>
        </w:rPr>
      </w:pPr>
      <w:r>
        <w:rPr>
          <w:i/>
        </w:rPr>
        <w:t>Reflexionsfrage: Was hättest du gebraucht, um es damals fertig zu betrauern?</w:t>
      </w:r>
    </w:p>
    <w:p w14:paraId="104AB219" w14:textId="77777777" w:rsidR="00027020" w:rsidRDefault="00000000">
      <w:pPr>
        <w:rPr>
          <w:rFonts w:hint="eastAsia"/>
        </w:rPr>
      </w:pPr>
      <w:r>
        <w:t>Hans-Peter verlor seinen Vater in einem Jahr, in dem er beruflich stark eingespannt war, und bemerkte erst zwei Jahre später, wie viel von dieser Trauer er einfach übersprungen hatte, weil damals „keine Zeit dafür“ gewesen sei.</w:t>
      </w:r>
    </w:p>
    <w:p w14:paraId="57DE7157" w14:textId="77777777" w:rsidR="00027020" w:rsidRDefault="00000000">
      <w:pPr>
        <w:rPr>
          <w:rFonts w:hint="eastAsia"/>
        </w:rPr>
      </w:pPr>
      <w:r>
        <w:rPr>
          <w:b w:val="0"/>
          <w:i w:val="0"/>
        </w:rPr>
        <w:t>Was in dir wirklich passiert: Alte, jahrzehntelang eingeübte Muster sind im Nervensystem stärker verankert als neue Verhaltensweisen, besonders unter Stress greift der Kopf bevorzugt auf das Vertraute zurück. Ein Rückfall zeigt deshalb nicht, dass nichts gelernt wurde, sondern nur, dass das neue Verhalten noch mehr Wiederholung braucht.</w:t>
      </w:r>
    </w:p>
    <w:p w14:paraId="5583281E" w14:textId="77777777" w:rsidR="00027020" w:rsidRDefault="00000000">
      <w:pPr>
        <w:jc w:val="center"/>
        <w:rPr>
          <w:rFonts w:hint="eastAsia"/>
        </w:rPr>
      </w:pPr>
      <w:r>
        <w:rPr>
          <w:i/>
        </w:rPr>
        <w:t>TikTok · Manche Müdigkeit ist keine Erschöpfung. Es ist Trauer, die nie zu Ende gehen durfte.</w:t>
      </w:r>
    </w:p>
    <w:p w14:paraId="23A6F93E" w14:textId="77777777" w:rsidR="00027020" w:rsidRDefault="00000000">
      <w:pPr>
        <w:pageBreakBefore/>
        <w:rPr>
          <w:rFonts w:hint="eastAsia"/>
        </w:rPr>
      </w:pPr>
      <w:r>
        <w:rPr>
          <w:b/>
          <w:sz w:val="34"/>
        </w:rPr>
        <w:t>17e. Der innere Kritiker, der nie zufrieden ist</w:t>
      </w:r>
    </w:p>
    <w:p w14:paraId="57B47A0B" w14:textId="77777777" w:rsidR="00027020" w:rsidRDefault="00000000">
      <w:pPr>
        <w:rPr>
          <w:rFonts w:hint="eastAsia"/>
        </w:rPr>
      </w:pPr>
      <w:r>
        <w:t>Wer nie gelernt hat, an sich zu denken, kennt oft eine innere Stimme, die genau das Gegenteil predigt: mehr, besser, schneller, ohne Pause. Diese Stimme klingt oft wie Ehrgeiz. Sie ist meistens etwas anderes: die verinnerlichte Version all der Blicke und Sätze, die einem als Kind beigebracht haben, dass man sich Zuwendung verdienen muss.</w:t>
      </w:r>
    </w:p>
    <w:p w14:paraId="41BACC84" w14:textId="77777777" w:rsidR="00027020" w:rsidRDefault="00000000">
      <w:pPr>
        <w:rPr>
          <w:rFonts w:hint="eastAsia"/>
        </w:rPr>
      </w:pPr>
      <w:r>
        <w:t>Der innere Kritiker ist kein Feind, den man besiegen muss.</w:t>
      </w:r>
    </w:p>
    <w:p w14:paraId="3644B999" w14:textId="77777777" w:rsidR="00027020" w:rsidRDefault="00000000">
      <w:pPr>
        <w:rPr>
          <w:rFonts w:hint="eastAsia"/>
        </w:rPr>
      </w:pPr>
      <w:r>
        <w:t>Er ist eine alte Schutzstrategie, die einmal Sinn ergeben hat.</w:t>
      </w:r>
    </w:p>
    <w:p w14:paraId="0590EDAA" w14:textId="77777777" w:rsidR="00027020" w:rsidRDefault="00000000">
      <w:pPr>
        <w:rPr>
          <w:rFonts w:hint="eastAsia"/>
        </w:rPr>
      </w:pPr>
      <w:r>
        <w:t>Ein Kind, das sich selbst antreibt, bevor andere enttäuscht sein können, hat Kontrolle über etwas, das sonst unkontrollierbar war.</w:t>
      </w:r>
    </w:p>
    <w:p w14:paraId="23FA4663" w14:textId="77777777" w:rsidR="00027020" w:rsidRDefault="00000000">
      <w:pPr>
        <w:rPr>
          <w:rFonts w:hint="eastAsia"/>
        </w:rPr>
      </w:pPr>
      <w:r>
        <w:t>Claudia bemerkt ihren inneren Kritiker am deutlichsten nach einem guten Tag, nicht nach einem schlechten. Sie hat ein Projekt erfolgreich abgeschlossen, ihre Kollegen loben sie, und die erste Reaktion in ihrem Kopf ist: Das hätte noch besser sein können. Nicht ein einziger Moment reinen Stolzes, bevor die nächste Erwartung schon steht.</w:t>
      </w:r>
    </w:p>
    <w:p w14:paraId="536AFD36" w14:textId="77777777" w:rsidR="00027020" w:rsidRDefault="00000000">
      <w:pPr>
        <w:rPr>
          <w:rFonts w:hint="eastAsia"/>
        </w:rPr>
      </w:pPr>
      <w:r>
        <w:rPr>
          <w:b/>
        </w:rPr>
        <w:t>Übung: Der Stimme einen Namen geben.</w:t>
      </w:r>
    </w:p>
    <w:p w14:paraId="4A80D1C4" w14:textId="77777777" w:rsidR="00027020" w:rsidRDefault="00000000">
      <w:pPr>
        <w:rPr>
          <w:rFonts w:hint="eastAsia"/>
        </w:rPr>
      </w:pPr>
      <w:r>
        <w:t>Gib deinem inneren Kritiker einen Namen, der ihn von dir selbst unterscheidet, gerne auch einen mit leichtem Humor. Wenn die Stimme das nächste Mal spricht, sag innerlich: Da ist wieder [Name]. Das schafft einen kleinen Abstand, ohne die Stimme zu bekämpfen.</w:t>
      </w:r>
    </w:p>
    <w:p w14:paraId="104AB219" w14:textId="77777777" w:rsidR="00027020" w:rsidRDefault="00000000">
      <w:pPr>
        <w:rPr>
          <w:rFonts w:hint="eastAsia"/>
        </w:rPr>
      </w:pPr>
      <w:r>
        <w:rPr>
          <w:i/>
        </w:rPr>
        <w:t>Reflexionsfrage: Wessen Stimme, wenn du ehrlich bist, klingt da eigentlich mit?</w:t>
      </w:r>
    </w:p>
    <w:p w14:paraId="4AFC1B2D" w14:textId="77777777" w:rsidR="00027020" w:rsidRDefault="00000000">
      <w:pPr>
        <w:rPr>
          <w:rFonts w:hint="eastAsia"/>
        </w:rPr>
      </w:pPr>
      <w:r>
        <w:rPr>
          <w:b/>
        </w:rPr>
        <w:t>Kleine Übung für unterwegs.</w:t>
      </w:r>
    </w:p>
    <w:p w14:paraId="44AB786C" w14:textId="77777777" w:rsidR="00027020" w:rsidRDefault="00000000">
      <w:pPr>
        <w:rPr>
          <w:rFonts w:hint="eastAsia"/>
        </w:rPr>
      </w:pPr>
      <w:r>
        <w:t>Nach einem guten Moment, bevor der Kritiker etwas dazu sagen kann, sag laut oder innerlich einen einzigen Satz: Das war gut. Punkt. Kein aber danach.</w:t>
      </w:r>
    </w:p>
    <w:p w14:paraId="0137905E" w14:textId="77777777" w:rsidR="00027020" w:rsidRDefault="00000000">
      <w:pPr>
        <w:jc w:val="center"/>
        <w:rPr>
          <w:rFonts w:hint="eastAsia"/>
        </w:rPr>
      </w:pPr>
      <w:r>
        <w:rPr>
          <w:i/>
        </w:rPr>
        <w:t>TikTok · Dein innerer Kritiker ist keine Wahrheit über dich. Er ist eine alte Stimme, die noch nicht weiss, dass sie nicht mehr gebraucht wird.</w:t>
      </w:r>
    </w:p>
    <w:p w14:paraId="57DE7157" w14:textId="77777777" w:rsidR="00027020" w:rsidRDefault="00000000">
      <w:pPr>
        <w:rPr>
          <w:rFonts w:hint="eastAsia"/>
        </w:rPr>
      </w:pPr>
      <w:r>
        <w:rPr>
          <w:b w:val="0"/>
          <w:i w:val="0"/>
        </w:rPr>
        <w:t>Was in dir wirklich passiert: Ein innerer Kritiker meldet sich oft gerade nach einem guten Moment lauter, nicht nach einem schlechten, weil er früh gelernt hat, dass Zufriedenheit unvorsichtig macht und eine Enttäuschung weniger schmerzt, wenn man sie sich selbst zuerst zufügt. Er schützt damit vor etwas, das in der Kindheit real war und heute meistens nicht mehr zutrifft. Ihm zuzuhören, ohne ihm zu glauben, nimmt ihm genau die Macht, die er aus dieser Vermischung zieht.</w:t>
      </w:r>
    </w:p>
    <w:p w14:paraId="4BAA246A" w14:textId="77777777" w:rsidR="00027020" w:rsidRDefault="00000000">
      <w:pPr>
        <w:pageBreakBefore/>
        <w:rPr>
          <w:rFonts w:hint="eastAsia"/>
        </w:rPr>
      </w:pPr>
      <w:r>
        <w:rPr>
          <w:b/>
          <w:sz w:val="34"/>
        </w:rPr>
        <w:t>18. Der Rückfall</w:t>
      </w:r>
    </w:p>
    <w:p w14:paraId="5943CE2D" w14:textId="77777777" w:rsidR="00027020" w:rsidRDefault="00000000">
      <w:pPr>
        <w:rPr>
          <w:rFonts w:hint="eastAsia"/>
        </w:rPr>
      </w:pPr>
      <w:r>
        <w:t>Es wird einen Tag geben, an dem du wieder zuerst fragst, was alle anderen brauchen, und deins ganz vergisst. Wahrscheinlich mehrere Tage. Vielleicht sogar Wochen.</w:t>
      </w:r>
    </w:p>
    <w:p w14:paraId="19496739" w14:textId="77777777" w:rsidR="00027020" w:rsidRDefault="00000000">
      <w:pPr>
        <w:rPr>
          <w:rFonts w:hint="eastAsia"/>
        </w:rPr>
      </w:pPr>
      <w:r>
        <w:t>Gescheitert bist du deshalb nicht.</w:t>
      </w:r>
    </w:p>
    <w:p w14:paraId="3009A523" w14:textId="77777777" w:rsidR="00027020" w:rsidRDefault="00000000">
      <w:pPr>
        <w:rPr>
          <w:rFonts w:hint="eastAsia"/>
        </w:rPr>
      </w:pPr>
      <w:r>
        <w:t>Muster, die über Jahrzehnte gewachsen sind, verschwinden nicht in ein paar Wochen.</w:t>
      </w:r>
    </w:p>
    <w:p w14:paraId="7D1108BA" w14:textId="77777777" w:rsidR="00027020" w:rsidRDefault="00000000">
      <w:pPr>
        <w:rPr>
          <w:rFonts w:hint="eastAsia"/>
        </w:rPr>
      </w:pPr>
      <w:r>
        <w:t>Claudia fällt drei Monate nach ihrer Sache im Auto in eine alte Woche zurück: sie sagt zu allem Ja, plant den Geburtstag ihrer Schwiegermutter komplett allein, merkt am Sonntagabend, dass sie seit Tagen nicht einmal die drei Fragen gestellt hat. Sie ist wütend auf sich. Dann erinnert sie sich an einen Satz aus diesem Buch und schreibt ihn sich auf einen Zettel für den Kühlschrank.</w:t>
      </w:r>
    </w:p>
    <w:p w14:paraId="1188BFAF" w14:textId="77777777" w:rsidR="00027020" w:rsidRDefault="00000000">
      <w:pPr>
        <w:rPr>
          <w:rFonts w:hint="eastAsia"/>
        </w:rPr>
      </w:pPr>
      <w:r>
        <w:t>Ich habe zwei Dinge behalten, auch in dieser Woche.</w:t>
      </w:r>
    </w:p>
    <w:p w14:paraId="462E56A5" w14:textId="77777777" w:rsidR="00027020" w:rsidRDefault="00000000">
      <w:pPr>
        <w:rPr>
          <w:rFonts w:hint="eastAsia"/>
        </w:rPr>
      </w:pPr>
      <w:r>
        <w:t>Das ist der Massstab, nicht Perfektion. Bei Claudia: Sie hat den Sonntagabend trotzdem einmal für sich genommen, zehn Minuten. Und sie hat es gemerkt, statt es zu übergehen wie früher.</w:t>
      </w:r>
    </w:p>
    <w:p w14:paraId="7ABEC903" w14:textId="77777777" w:rsidR="00027020" w:rsidRDefault="00000000">
      <w:pPr>
        <w:rPr>
          <w:rFonts w:hint="eastAsia"/>
        </w:rPr>
      </w:pPr>
      <w:r>
        <w:t>Ein Rückfall fühlt sich meistens schlimmer an, als er ist, weil man ihn mit dem Massstab der guten Wochen misst. Der richtige Massstab ist nicht die beste Woche, die du hattest. Der richtige Massstab ist die Woche, bevor du dieses Buch aufgeschlagen hast.</w:t>
      </w:r>
    </w:p>
    <w:p w14:paraId="04326677" w14:textId="77777777" w:rsidR="00027020" w:rsidRDefault="00000000">
      <w:pPr>
        <w:rPr>
          <w:rFonts w:hint="eastAsia"/>
        </w:rPr>
      </w:pPr>
      <w:r>
        <w:rPr>
          <w:b/>
        </w:rPr>
        <w:t>Übung: Der Rückfall-Zettel.</w:t>
      </w:r>
    </w:p>
    <w:p w14:paraId="1C9185C6" w14:textId="77777777" w:rsidR="00027020" w:rsidRDefault="00000000">
      <w:pPr>
        <w:rPr>
          <w:rFonts w:hint="eastAsia"/>
        </w:rPr>
      </w:pPr>
      <w:r>
        <w:t>Schreib dir jetzt schon, bevor der Rückfall kommt, einen Zettel für den Kühlschrank oder das Portemonnaie: Ein Rückfall ist kein Ende. Ich fange bei der nächsten Gelegenheit einfach wieder an, egal wie lange die Pause war.</w:t>
      </w:r>
    </w:p>
    <w:p w14:paraId="104AB219" w14:textId="77777777" w:rsidR="00027020" w:rsidRDefault="00000000">
      <w:pPr>
        <w:rPr>
          <w:rFonts w:hint="eastAsia"/>
        </w:rPr>
      </w:pPr>
      <w:r>
        <w:rPr>
          <w:i/>
        </w:rPr>
        <w:t>Reflexionsfrage: Was auf deinem Zettel überrascht dich selbst am meisten?</w:t>
      </w:r>
    </w:p>
    <w:p w14:paraId="15C5CCA8" w14:textId="77777777" w:rsidR="00027020" w:rsidRDefault="00000000">
      <w:pPr>
        <w:jc w:val="center"/>
        <w:rPr>
          <w:rFonts w:hint="eastAsia"/>
        </w:rPr>
      </w:pPr>
      <w:r>
        <w:rPr>
          <w:i/>
        </w:rPr>
        <w:t>TikTok · Ein Rückfall ist kein Beweis, dass es nicht funktioniert. Er ist der Beweis, dass du es überhaupt gemerkt hast.</w:t>
      </w:r>
    </w:p>
    <w:p w14:paraId="57DE7157" w14:textId="77777777" w:rsidR="00027020" w:rsidRDefault="00000000">
      <w:pPr>
        <w:rPr>
          <w:rFonts w:hint="eastAsia"/>
        </w:rPr>
      </w:pPr>
      <w:r>
        <w:rPr>
          <w:b w:val="0"/>
          <w:i w:val="0"/>
        </w:rPr>
        <w:t>Was in dir wirklich passiert: Ein Rückfall wird fast immer am besten Tag gemessen, den du in der Zwischenzeit hattest, nicht am Zustand, aus dem du gestartet bist. Dieser Vergleichsmassstab macht jeden Rückschritt automatisch grösser, als er wirklich ist. Gemessen an deinem Ausgangspunkt ist ein Rückfall selten ein Rückschritt auf null, sondern ein kurzer Umweg auf einem Weg, der trotzdem weitergeht.</w:t>
      </w:r>
    </w:p>
    <w:p w14:paraId="604906B2" w14:textId="77777777" w:rsidR="00027020" w:rsidRDefault="00000000">
      <w:pPr>
        <w:pageBreakBefore/>
        <w:rPr>
          <w:rFonts w:hint="eastAsia"/>
        </w:rPr>
      </w:pPr>
      <w:r>
        <w:rPr>
          <w:b/>
          <w:sz w:val="34"/>
        </w:rPr>
        <w:t>19. Ein Schritt pro Woche</w:t>
      </w:r>
    </w:p>
    <w:p w14:paraId="6C92C74F" w14:textId="77777777" w:rsidR="00027020" w:rsidRDefault="00000000">
      <w:pPr>
        <w:rPr>
          <w:rFonts w:hint="eastAsia"/>
        </w:rPr>
      </w:pPr>
      <w:r>
        <w:t>Kein Plan, der alles auf einmal verlangt. Ein Schritt, jede Woche, klein genug, dass du nicht scheitern kannst. Wenn eine Woche nicht klappt, überspringe sie nicht. Wiederhole sie einfach.</w:t>
      </w:r>
    </w:p>
    <w:p w14:paraId="55F50A13" w14:textId="77777777" w:rsidR="00027020" w:rsidRDefault="00000000">
      <w:pPr>
        <w:rPr>
          <w:rFonts w:hint="eastAsia"/>
        </w:rPr>
      </w:pPr>
      <w:r>
        <w:rPr>
          <w:b/>
        </w:rPr>
        <w:t>Woche 1</w:t>
      </w:r>
    </w:p>
    <w:p w14:paraId="349055CB" w14:textId="77777777" w:rsidR="00027020" w:rsidRDefault="00000000">
      <w:pPr>
        <w:rPr>
          <w:rFonts w:hint="eastAsia"/>
        </w:rPr>
      </w:pPr>
      <w:r>
        <w:t>Dreimal täglich den Innen-Check stellen, ohne etwas zu ändern.</w:t>
      </w:r>
    </w:p>
    <w:p w14:paraId="20380CE3" w14:textId="77777777" w:rsidR="00027020" w:rsidRDefault="00000000">
      <w:pPr>
        <w:rPr>
          <w:rFonts w:hint="eastAsia"/>
        </w:rPr>
      </w:pPr>
      <w:r>
        <w:rPr>
          <w:b/>
        </w:rPr>
        <w:t>Woche 2</w:t>
      </w:r>
    </w:p>
    <w:p w14:paraId="21532686" w14:textId="77777777" w:rsidR="00027020" w:rsidRDefault="00000000">
      <w:pPr>
        <w:rPr>
          <w:rFonts w:hint="eastAsia"/>
        </w:rPr>
      </w:pPr>
      <w:r>
        <w:t>Einen Satz aus deiner Kindheit aufschreiben, der dir das Selbstvergessen beigebracht hat.</w:t>
      </w:r>
    </w:p>
    <w:p w14:paraId="0DF9B627" w14:textId="77777777" w:rsidR="00027020" w:rsidRDefault="00000000">
      <w:pPr>
        <w:rPr>
          <w:rFonts w:hint="eastAsia"/>
        </w:rPr>
      </w:pPr>
      <w:r>
        <w:rPr>
          <w:b/>
        </w:rPr>
        <w:t>Woche 3</w:t>
      </w:r>
    </w:p>
    <w:p w14:paraId="3FCDB6FB" w14:textId="77777777" w:rsidR="00027020" w:rsidRDefault="00000000">
      <w:pPr>
        <w:rPr>
          <w:rFonts w:hint="eastAsia"/>
        </w:rPr>
      </w:pPr>
      <w:r>
        <w:t>Einmal bei einer kleinen Entscheidung laut sagen: Ich möchte das.</w:t>
      </w:r>
    </w:p>
    <w:p w14:paraId="51F19998" w14:textId="77777777" w:rsidR="00027020" w:rsidRDefault="00000000">
      <w:pPr>
        <w:rPr>
          <w:rFonts w:hint="eastAsia"/>
        </w:rPr>
      </w:pPr>
      <w:r>
        <w:rPr>
          <w:b/>
        </w:rPr>
        <w:t>Woche 4</w:t>
      </w:r>
    </w:p>
    <w:p w14:paraId="3C9E30F7" w14:textId="77777777" w:rsidR="00027020" w:rsidRDefault="00000000">
      <w:pPr>
        <w:rPr>
          <w:rFonts w:hint="eastAsia"/>
        </w:rPr>
      </w:pPr>
      <w:r>
        <w:t>Die Liste eine Woche lang mitschreiben, ohne sie zu ändern.</w:t>
      </w:r>
    </w:p>
    <w:p w14:paraId="1BC937EB" w14:textId="77777777" w:rsidR="00027020" w:rsidRDefault="00000000">
      <w:pPr>
        <w:rPr>
          <w:rFonts w:hint="eastAsia"/>
        </w:rPr>
      </w:pPr>
      <w:r>
        <w:rPr>
          <w:b/>
        </w:rPr>
        <w:t>Woche 5</w:t>
      </w:r>
    </w:p>
    <w:p w14:paraId="1172F117" w14:textId="77777777" w:rsidR="00027020" w:rsidRDefault="00000000">
      <w:pPr>
        <w:rPr>
          <w:rFonts w:hint="eastAsia"/>
        </w:rPr>
      </w:pPr>
      <w:r>
        <w:t>Fünf Minuten ohne Nutzen, jeden Tag.</w:t>
      </w:r>
    </w:p>
    <w:p w14:paraId="0197B41C" w14:textId="77777777" w:rsidR="00027020" w:rsidRDefault="00000000">
      <w:pPr>
        <w:rPr>
          <w:rFonts w:hint="eastAsia"/>
        </w:rPr>
      </w:pPr>
      <w:r>
        <w:rPr>
          <w:b/>
        </w:rPr>
        <w:t>Woche 6</w:t>
      </w:r>
    </w:p>
    <w:p w14:paraId="33E544DA" w14:textId="77777777" w:rsidR="00027020" w:rsidRDefault="00000000">
      <w:pPr>
        <w:rPr>
          <w:rFonts w:hint="eastAsia"/>
        </w:rPr>
      </w:pPr>
      <w:r>
        <w:t>Einen Termin für dich nicht absagen, obwohl der Impuls da war.</w:t>
      </w:r>
    </w:p>
    <w:p w14:paraId="7D8F3F40" w14:textId="77777777" w:rsidR="00027020" w:rsidRDefault="00000000">
      <w:pPr>
        <w:rPr>
          <w:rFonts w:hint="eastAsia"/>
        </w:rPr>
      </w:pPr>
      <w:r>
        <w:rPr>
          <w:b/>
        </w:rPr>
        <w:t>Woche 7</w:t>
      </w:r>
    </w:p>
    <w:p w14:paraId="7B7A80B5" w14:textId="77777777" w:rsidR="00027020" w:rsidRDefault="00000000">
      <w:pPr>
        <w:rPr>
          <w:rFonts w:hint="eastAsia"/>
        </w:rPr>
      </w:pPr>
      <w:r>
        <w:t>Einmal Widerstand aushalten, ohne sofort nachzugeben.</w:t>
      </w:r>
    </w:p>
    <w:p w14:paraId="25A88B21" w14:textId="77777777" w:rsidR="00027020" w:rsidRDefault="00000000">
      <w:pPr>
        <w:rPr>
          <w:rFonts w:hint="eastAsia"/>
        </w:rPr>
      </w:pPr>
      <w:r>
        <w:rPr>
          <w:b/>
        </w:rPr>
        <w:t>Woche 8</w:t>
      </w:r>
    </w:p>
    <w:p w14:paraId="4DEE2FB4" w14:textId="77777777" w:rsidR="00027020" w:rsidRDefault="00000000">
      <w:pPr>
        <w:rPr>
          <w:rFonts w:hint="eastAsia"/>
        </w:rPr>
      </w:pPr>
      <w:r>
        <w:t>Den Körper-Scan einführen, dreissig Sekunden am Abend.</w:t>
      </w:r>
    </w:p>
    <w:p w14:paraId="45A8E781" w14:textId="77777777" w:rsidR="00027020" w:rsidRDefault="00000000">
      <w:pPr>
        <w:rPr>
          <w:rFonts w:hint="eastAsia"/>
        </w:rPr>
      </w:pPr>
      <w:r>
        <w:rPr>
          <w:b/>
        </w:rPr>
        <w:t>Woche 9</w:t>
      </w:r>
    </w:p>
    <w:p w14:paraId="7BC614E7" w14:textId="77777777" w:rsidR="00027020" w:rsidRDefault="00000000">
      <w:pPr>
        <w:rPr>
          <w:rFonts w:hint="eastAsia"/>
        </w:rPr>
      </w:pPr>
      <w:r>
        <w:t>Einen Nachmittag ohne Nützlichkeit ausprobieren.</w:t>
      </w:r>
    </w:p>
    <w:p w14:paraId="791CE856" w14:textId="77777777" w:rsidR="00027020" w:rsidRDefault="00000000">
      <w:pPr>
        <w:rPr>
          <w:rFonts w:hint="eastAsia"/>
        </w:rPr>
      </w:pPr>
      <w:r>
        <w:rPr>
          <w:b/>
        </w:rPr>
        <w:t>Woche 10</w:t>
      </w:r>
    </w:p>
    <w:p w14:paraId="650A2659" w14:textId="77777777" w:rsidR="00027020" w:rsidRDefault="00000000">
      <w:pPr>
        <w:rPr>
          <w:rFonts w:hint="eastAsia"/>
        </w:rPr>
      </w:pPr>
      <w:r>
        <w:t>Die drei Fragen zum ersten Mal stellen, schriftlich.</w:t>
      </w:r>
    </w:p>
    <w:p w14:paraId="516E0EF4" w14:textId="77777777" w:rsidR="00027020" w:rsidRDefault="00000000">
      <w:pPr>
        <w:rPr>
          <w:rFonts w:hint="eastAsia"/>
        </w:rPr>
      </w:pPr>
      <w:r>
        <w:rPr>
          <w:b/>
        </w:rPr>
        <w:t>Woche 11</w:t>
      </w:r>
    </w:p>
    <w:p w14:paraId="064092B1" w14:textId="77777777" w:rsidR="00027020" w:rsidRDefault="00000000">
      <w:pPr>
        <w:rPr>
          <w:rFonts w:hint="eastAsia"/>
        </w:rPr>
      </w:pPr>
      <w:r>
        <w:t>Eine Person um etwas bitten, das du sonst nie erbeten hättest.</w:t>
      </w:r>
    </w:p>
    <w:p w14:paraId="764840ED" w14:textId="77777777" w:rsidR="00027020" w:rsidRDefault="00000000">
      <w:pPr>
        <w:rPr>
          <w:rFonts w:hint="eastAsia"/>
        </w:rPr>
      </w:pPr>
      <w:r>
        <w:rPr>
          <w:b/>
        </w:rPr>
        <w:lastRenderedPageBreak/>
        <w:t>Woche 12</w:t>
      </w:r>
    </w:p>
    <w:p w14:paraId="4CEFBFE1" w14:textId="77777777" w:rsidR="00027020" w:rsidRDefault="00000000">
      <w:pPr>
        <w:rPr>
          <w:rFonts w:hint="eastAsia"/>
        </w:rPr>
      </w:pPr>
      <w:r>
        <w:t>Einen eigenen Wunsch am Familientisch aussprechen.</w:t>
      </w:r>
    </w:p>
    <w:p w14:paraId="24A0F747" w14:textId="77777777" w:rsidR="00027020" w:rsidRDefault="00000000">
      <w:pPr>
        <w:rPr>
          <w:rFonts w:hint="eastAsia"/>
        </w:rPr>
      </w:pPr>
      <w:r>
        <w:rPr>
          <w:b/>
        </w:rPr>
        <w:t>Woche 13</w:t>
      </w:r>
    </w:p>
    <w:p w14:paraId="4E3B1EC8" w14:textId="77777777" w:rsidR="00027020" w:rsidRDefault="00000000">
      <w:pPr>
        <w:rPr>
          <w:rFonts w:hint="eastAsia"/>
        </w:rPr>
      </w:pPr>
      <w:r>
        <w:t>Die Initiativen-Zählung bei drei Freundschaften machen.</w:t>
      </w:r>
    </w:p>
    <w:p w14:paraId="4D18BD24" w14:textId="77777777" w:rsidR="00027020" w:rsidRDefault="00000000">
      <w:pPr>
        <w:rPr>
          <w:rFonts w:hint="eastAsia"/>
        </w:rPr>
      </w:pPr>
      <w:r>
        <w:rPr>
          <w:b/>
        </w:rPr>
        <w:t>Woche 14</w:t>
      </w:r>
    </w:p>
    <w:p w14:paraId="491CE9CA" w14:textId="77777777" w:rsidR="00027020" w:rsidRDefault="00000000">
      <w:pPr>
        <w:rPr>
          <w:rFonts w:hint="eastAsia"/>
        </w:rPr>
      </w:pPr>
      <w:r>
        <w:t>Einmal der eigenen Gereiztheit nachspüren: wofür ist sie eigentlich zu gross.</w:t>
      </w:r>
    </w:p>
    <w:p w14:paraId="7541D0CF" w14:textId="77777777" w:rsidR="00027020" w:rsidRDefault="00000000">
      <w:pPr>
        <w:rPr>
          <w:rFonts w:hint="eastAsia"/>
        </w:rPr>
      </w:pPr>
      <w:r>
        <w:rPr>
          <w:b/>
        </w:rPr>
        <w:t>Woche 15</w:t>
      </w:r>
    </w:p>
    <w:p w14:paraId="78F47AA6" w14:textId="77777777" w:rsidR="00027020" w:rsidRDefault="00000000">
      <w:pPr>
        <w:rPr>
          <w:rFonts w:hint="eastAsia"/>
        </w:rPr>
      </w:pPr>
      <w:r>
        <w:t>Die Leistungsliste schreiben und laut lesen.</w:t>
      </w:r>
    </w:p>
    <w:p w14:paraId="56123068" w14:textId="77777777" w:rsidR="00027020" w:rsidRDefault="00000000">
      <w:pPr>
        <w:rPr>
          <w:rFonts w:hint="eastAsia"/>
        </w:rPr>
      </w:pPr>
      <w:r>
        <w:rPr>
          <w:b/>
        </w:rPr>
        <w:t>Woche 16</w:t>
      </w:r>
    </w:p>
    <w:p w14:paraId="12D7FA99" w14:textId="77777777" w:rsidR="00027020" w:rsidRDefault="00000000">
      <w:pPr>
        <w:rPr>
          <w:rFonts w:hint="eastAsia"/>
        </w:rPr>
      </w:pPr>
      <w:r>
        <w:t>Beobachten, was du weitergibst, ohne es zu sagen.</w:t>
      </w:r>
    </w:p>
    <w:p w14:paraId="02B579E1" w14:textId="77777777" w:rsidR="00027020" w:rsidRDefault="00000000">
      <w:pPr>
        <w:rPr>
          <w:rFonts w:hint="eastAsia"/>
        </w:rPr>
      </w:pPr>
      <w:r>
        <w:rPr>
          <w:b/>
        </w:rPr>
        <w:t>Woche 17</w:t>
      </w:r>
    </w:p>
    <w:p w14:paraId="07116C5B" w14:textId="77777777" w:rsidR="00027020" w:rsidRDefault="00000000">
      <w:pPr>
        <w:rPr>
          <w:rFonts w:hint="eastAsia"/>
        </w:rPr>
      </w:pPr>
      <w:r>
        <w:t>Ein Fenster ohne Telefon einführen, täglich.</w:t>
      </w:r>
    </w:p>
    <w:p w14:paraId="42769AB4" w14:textId="77777777" w:rsidR="00027020" w:rsidRDefault="00000000">
      <w:pPr>
        <w:rPr>
          <w:rFonts w:hint="eastAsia"/>
        </w:rPr>
      </w:pPr>
      <w:r>
        <w:rPr>
          <w:b/>
        </w:rPr>
        <w:t>Woche 18</w:t>
      </w:r>
    </w:p>
    <w:p w14:paraId="5B19CC56" w14:textId="77777777" w:rsidR="00027020" w:rsidRDefault="00000000">
      <w:pPr>
        <w:rPr>
          <w:rFonts w:hint="eastAsia"/>
        </w:rPr>
      </w:pPr>
      <w:r>
        <w:t>Deine drei Frühwarnzeichen aufschreiben und ernst nehmen.</w:t>
      </w:r>
    </w:p>
    <w:p w14:paraId="07C0F1D0" w14:textId="77777777" w:rsidR="00027020" w:rsidRDefault="00000000">
      <w:pPr>
        <w:rPr>
          <w:rFonts w:hint="eastAsia"/>
        </w:rPr>
      </w:pPr>
      <w:r>
        <w:rPr>
          <w:b/>
        </w:rPr>
        <w:t>Woche 19</w:t>
      </w:r>
    </w:p>
    <w:p w14:paraId="100961A0" w14:textId="77777777" w:rsidR="00027020" w:rsidRDefault="00000000">
      <w:pPr>
        <w:rPr>
          <w:rFonts w:hint="eastAsia"/>
        </w:rPr>
      </w:pPr>
      <w:r>
        <w:t>Einen Einkauf nur für dich machen, ohne Rechtfertigung.</w:t>
      </w:r>
    </w:p>
    <w:p w14:paraId="52F2FF48" w14:textId="77777777" w:rsidR="00027020" w:rsidRDefault="00000000">
      <w:pPr>
        <w:rPr>
          <w:rFonts w:hint="eastAsia"/>
        </w:rPr>
      </w:pPr>
      <w:r>
        <w:rPr>
          <w:b/>
        </w:rPr>
        <w:t>Woche 20</w:t>
      </w:r>
    </w:p>
    <w:p w14:paraId="4F3843EC" w14:textId="77777777" w:rsidR="00027020" w:rsidRDefault="00000000">
      <w:pPr>
        <w:rPr>
          <w:rFonts w:hint="eastAsia"/>
        </w:rPr>
      </w:pPr>
      <w:r>
        <w:t>Zurückschauen: welche zwei Dinge hast du behalten.</w:t>
      </w:r>
    </w:p>
    <w:p w14:paraId="3C929B9D" w14:textId="77777777" w:rsidR="00027020" w:rsidRDefault="00000000">
      <w:pPr>
        <w:jc w:val="center"/>
        <w:rPr>
          <w:rFonts w:hint="eastAsia"/>
        </w:rPr>
      </w:pPr>
      <w:r>
        <w:rPr>
          <w:i/>
        </w:rPr>
        <w:t>TikTok · Ein Schritt pro Woche reicht. Du musst niemanden beeindrucken, auch nicht dich selbst.</w:t>
      </w:r>
    </w:p>
    <w:p w14:paraId="29B31FFA" w14:textId="77777777" w:rsidR="00027020" w:rsidRDefault="00000000">
      <w:pPr>
        <w:pageBreakBefore/>
        <w:rPr>
          <w:rFonts w:hint="eastAsia"/>
        </w:rPr>
      </w:pPr>
      <w:r>
        <w:rPr>
          <w:b/>
          <w:sz w:val="34"/>
        </w:rPr>
        <w:t>20. Pflicht ist nicht dasselbe wie Liebe</w:t>
      </w:r>
    </w:p>
    <w:p w14:paraId="57DE7157" w14:textId="77777777" w:rsidR="00027020" w:rsidRDefault="00000000">
      <w:pPr>
        <w:rPr>
          <w:rFonts w:hint="eastAsia"/>
        </w:rPr>
      </w:pPr>
      <w:r>
        <w:rPr>
          <w:b w:val="0"/>
          <w:i w:val="0"/>
        </w:rPr>
        <w:t>Es gibt einen Unterschied zwischen etwas aus Liebe tun und etwas tun, weil es sich anfühlt, als hätte man keine Wahl. Von aussen sehen beide Handlungen manchmal gleich aus. Von innen fühlen sie sich völlig verschieden an.</w:t>
      </w:r>
    </w:p>
    <w:p w14:paraId="57DE7157" w14:textId="77777777" w:rsidR="00027020" w:rsidRDefault="00000000">
      <w:pPr>
        <w:rPr>
          <w:rFonts w:hint="eastAsia"/>
        </w:rPr>
      </w:pPr>
      <w:r>
        <w:rPr>
          <w:b w:val="0"/>
          <w:i w:val="0"/>
        </w:rPr>
        <w:t>Wer aus Pflicht handelt, spürt oft eine leise Erschöpfung, noch bevor die Handlung beginnt, und ein Gefühl von Erleichterung erst, wenn sie vorbei ist. Wer aus Liebe handelt, kann müde sein und trotzdem einen Rest von Freude dabei spüren.</w:t>
      </w:r>
    </w:p>
    <w:p w14:paraId="57DE7157" w14:textId="77777777" w:rsidR="00027020" w:rsidRDefault="00000000">
      <w:pPr>
        <w:rPr>
          <w:rFonts w:hint="eastAsia"/>
        </w:rPr>
      </w:pPr>
      <w:r>
        <w:rPr>
          <w:b w:val="0"/>
          <w:i w:val="0"/>
        </w:rPr>
        <w:t>Der Test, den viele meiner Klientinnen und Klienten hilfreich finden, ist eine einfache Frage vor jeder Handlung: Würde ich das auch tun, wenn niemand es je erfahren oder bewerten würde? Bei Pflicht lautet die ehrliche Antwort oft Nein.</w:t>
      </w:r>
    </w:p>
    <w:p w14:paraId="104AB219" w14:textId="77777777" w:rsidR="00027020" w:rsidRDefault="00000000">
      <w:pPr>
        <w:rPr>
          <w:rFonts w:hint="eastAsia"/>
        </w:rPr>
      </w:pPr>
      <w:r>
        <w:t>Yvonne testete die Frage aus dem Kapitel an einem gewöhnlichen Mittwoch und stellte überrascht fest, dass sie bei drei von fünf Dingen, die sie an diesem Tag tat, ehrlich mit Nein antworten musste.</w:t>
      </w:r>
    </w:p>
    <w:p w14:paraId="57DE7157" w14:textId="77777777" w:rsidR="00027020" w:rsidRDefault="00000000">
      <w:pPr>
        <w:rPr>
          <w:rFonts w:hint="eastAsia"/>
        </w:rPr>
      </w:pPr>
      <w:r>
        <w:rPr>
          <w:b w:val="0"/>
          <w:i w:val="0"/>
        </w:rPr>
        <w:t>Was in dir wirklich passiert: Pflichtgefühl und Liebe aktivieren im Gehirn unterschiedliche Bewertungssysteme. Pflicht ist eng mit der Angst vor Konsequenzen verknüpft, Liebe mit einem Belohnungsgefühl. Wenn beide Systeme über Jahre kaum unterschieden wurden, braucht es bewusste Übung, um sie wieder auseinanderzuhalten.</w:t>
      </w:r>
    </w:p>
    <w:p w14:paraId="57DE7157" w14:textId="77777777" w:rsidR="00027020" w:rsidRDefault="00000000">
      <w:pPr>
        <w:rPr>
          <w:rFonts w:hint="eastAsia"/>
        </w:rPr>
      </w:pPr>
      <w:r>
        <w:rPr>
          <w:b w:val="0"/>
          <w:i w:val="0"/>
        </w:rPr>
        <w:t>Übung: Die Pflicht-Liste.</w:t>
      </w:r>
    </w:p>
    <w:p w14:paraId="57DE7157" w14:textId="77777777" w:rsidR="00027020" w:rsidRDefault="00000000">
      <w:pPr>
        <w:rPr>
          <w:rFonts w:hint="eastAsia"/>
        </w:rPr>
      </w:pPr>
      <w:r>
        <w:rPr>
          <w:b w:val="0"/>
          <w:i w:val="0"/>
        </w:rPr>
        <w:t>Schreib fünf Dinge auf, die du diese Woche für andere getan hast. Markiere bei jedem: Pflicht oder Liebe. Es gibt keine falsche Antwort, nur eine ehrlichere.</w:t>
      </w:r>
    </w:p>
    <w:p w14:paraId="104AB219" w14:textId="77777777" w:rsidR="00027020" w:rsidRDefault="00000000">
      <w:pPr>
        <w:rPr>
          <w:rFonts w:hint="eastAsia"/>
        </w:rPr>
      </w:pPr>
      <w:r>
        <w:rPr>
          <w:i/>
        </w:rPr>
        <w:t>Reflexionsfrage: Bei welchem Punkt warst du dir am unsichersten?</w:t>
      </w:r>
    </w:p>
    <w:p w14:paraId="29B31FFA" w14:textId="77777777" w:rsidR="00027020" w:rsidRDefault="00000000">
      <w:pPr>
        <w:pageBreakBefore/>
        <w:rPr>
          <w:rFonts w:hint="eastAsia"/>
        </w:rPr>
      </w:pPr>
      <w:r>
        <w:rPr>
          <w:b/>
          <w:sz w:val="34"/>
        </w:rPr>
        <w:t>21. „Ich schaffe das schon“ als Warnsignal</w:t>
      </w:r>
    </w:p>
    <w:p w14:paraId="57DE7157" w14:textId="77777777" w:rsidR="00027020" w:rsidRDefault="00000000">
      <w:pPr>
        <w:rPr>
          <w:rFonts w:hint="eastAsia"/>
        </w:rPr>
      </w:pPr>
      <w:r>
        <w:rPr>
          <w:b w:val="0"/>
          <w:i w:val="0"/>
        </w:rPr>
        <w:t>Es ist einer der gefährlichsten Sätze in diesem ganzen Buch, gerade weil er so unauffällig klingt. „Ich schaffe das schon“ hört sich nach Stärke an. Oft ist es aber der Moment, in dem eine Grenze überschritten wird, ohne dass sie überhaupt ausgesprochen wurde.</w:t>
      </w:r>
    </w:p>
    <w:p w14:paraId="57DE7157" w14:textId="77777777" w:rsidR="00027020" w:rsidRDefault="00000000">
      <w:pPr>
        <w:rPr>
          <w:rFonts w:hint="eastAsia"/>
        </w:rPr>
      </w:pPr>
      <w:r>
        <w:rPr>
          <w:b w:val="0"/>
          <w:i w:val="0"/>
        </w:rPr>
        <w:t>Der Satz kommt selten, wenn wirklich alles in Ordnung ist. Er kommt meistens genau dann, wenn eigentlich Hilfe nötig wäre, aber die alte Gewohnheit stärker ist als die ehrliche Einschätzung der eigenen Kapazität.</w:t>
      </w:r>
    </w:p>
    <w:p w14:paraId="57DE7157" w14:textId="77777777" w:rsidR="00027020" w:rsidRDefault="00000000">
      <w:pPr>
        <w:rPr>
          <w:rFonts w:hint="eastAsia"/>
        </w:rPr>
      </w:pPr>
      <w:r>
        <w:rPr>
          <w:b w:val="0"/>
          <w:i w:val="0"/>
        </w:rPr>
        <w:t>Ein Warnsignal ernst zu nehmen heisst nicht, sofort alles hinzuwerfen. Es heisst, kurz innezuhalten und sich zu fragen, ob dieser Satz gerade eine echte Einschätzung ist oder eine automatische Reaktion.</w:t>
      </w:r>
    </w:p>
    <w:p w14:paraId="104AB219" w14:textId="77777777" w:rsidR="00027020" w:rsidRDefault="00000000">
      <w:pPr>
        <w:rPr>
          <w:rFonts w:hint="eastAsia"/>
        </w:rPr>
      </w:pPr>
      <w:r>
        <w:t>Monika bemerkte, dass sie diesen Satz fast immer in denselben zwei Situationen benutzte: kurz bevor sie eine weitere Verpflichtung annahm oder kurz bevor sie eine eigene Grenze übersah.</w:t>
      </w:r>
    </w:p>
    <w:p w14:paraId="57DE7157" w14:textId="77777777" w:rsidR="00027020" w:rsidRDefault="00000000">
      <w:pPr>
        <w:rPr>
          <w:rFonts w:hint="eastAsia"/>
        </w:rPr>
      </w:pPr>
      <w:r>
        <w:rPr>
          <w:b w:val="0"/>
          <w:i w:val="0"/>
        </w:rPr>
        <w:t>Was in dir wirklich passiert: Automatisierte Sätze wie „Ich schaffe das schon“ werden oft unter Zeitdruck aktiviert, bevor eine bewusste Abwägung überhaupt stattfinden kann. Wer diesen Satz als Signal statt als Fakt behandelt, gewinnt die Sekunde zurück, die für eine ehrlichere Antwort nötig ist.</w:t>
      </w:r>
    </w:p>
    <w:p w14:paraId="29B31FFA" w14:textId="77777777" w:rsidR="00027020" w:rsidRDefault="00000000">
      <w:pPr>
        <w:pageBreakBefore/>
        <w:rPr>
          <w:rFonts w:hint="eastAsia"/>
        </w:rPr>
      </w:pPr>
      <w:r>
        <w:rPr>
          <w:b/>
          <w:sz w:val="34"/>
        </w:rPr>
        <w:t>22. Der Wendepunkt, den niemand ankündigt</w:t>
      </w:r>
    </w:p>
    <w:p w14:paraId="57DE7157" w14:textId="77777777" w:rsidR="00027020" w:rsidRDefault="00000000">
      <w:pPr>
        <w:rPr>
          <w:rFonts w:hint="eastAsia"/>
        </w:rPr>
      </w:pPr>
      <w:r>
        <w:rPr>
          <w:b w:val="0"/>
          <w:i w:val="0"/>
        </w:rPr>
        <w:t>Anna erinnert sich nicht an ein grosses Ereignis, das alles verändert hat. Sie erinnert sich an einen gewöhnlichen Dienstagabend, an dem sie zum ersten Mal Nein zu einer Bitte sagte, ohne sich hinterher zu rechtfertigen. Niemand hat applaudiert. Das Leben ist einfach weitergegangen.</w:t>
      </w:r>
    </w:p>
    <w:p w14:paraId="57DE7157" w14:textId="77777777" w:rsidR="00027020" w:rsidRDefault="00000000">
      <w:pPr>
        <w:rPr>
          <w:rFonts w:hint="eastAsia"/>
        </w:rPr>
      </w:pPr>
      <w:r>
        <w:rPr>
          <w:b w:val="0"/>
          <w:i w:val="0"/>
        </w:rPr>
        <w:t>Genau so sehen die meisten echten Wendepunkte aus. Nicht als Feuerwerk, sondern als ein gewöhnlicher Moment, der beim genaueren Hinsehen anders war als alle davor.</w:t>
      </w:r>
    </w:p>
    <w:p w14:paraId="57DE7157" w14:textId="77777777" w:rsidR="00027020" w:rsidRDefault="00000000">
      <w:pPr>
        <w:rPr>
          <w:rFonts w:hint="eastAsia"/>
        </w:rPr>
      </w:pPr>
      <w:r>
        <w:rPr>
          <w:b w:val="0"/>
          <w:i w:val="0"/>
        </w:rPr>
        <w:t>Wenn du dieses Buch bis hierher gelesen hast, hattest du vermutlich schon mindestens einen solchen Moment, auch wenn er dir im Moment selbst kaum aufgefallen ist. Das ist kein Zufall. Das ist der Anfang.</w:t>
      </w:r>
    </w:p>
    <w:p w14:paraId="104AB219" w14:textId="77777777" w:rsidR="00027020" w:rsidRDefault="00000000">
      <w:pPr>
        <w:rPr>
          <w:rFonts w:hint="eastAsia"/>
        </w:rPr>
      </w:pPr>
      <w:r>
        <w:t>Für Felix war es ein gewöhnlicher Feierabend, an dem er zum ersten Mal nach Hause ging, ohne vorher im Büro noch „schnell etwas fertigzumachen“. Niemand bemerkte es. Er selbst bemerkte es erst Wochen später.</w:t>
      </w:r>
    </w:p>
    <w:p w14:paraId="57DE7157" w14:textId="77777777" w:rsidR="00027020" w:rsidRDefault="00000000">
      <w:pPr>
        <w:rPr>
          <w:rFonts w:hint="eastAsia"/>
        </w:rPr>
      </w:pPr>
      <w:r>
        <w:rPr>
          <w:b w:val="0"/>
          <w:i w:val="0"/>
        </w:rPr>
        <w:t>Was in dir wirklich passiert: Veränderung fühlt sich im Rückblick oft bedeutsamer an als im Moment selbst, weil erst die Wiederholung zeigt, dass ein einzelner Moment der Beginn eines neuen Musters war. Das erklärt, warum echte Wendepunkte selten erkannt werden, während sie passieren.</w:t>
      </w:r>
    </w:p>
    <w:p w14:paraId="29B31FFA" w14:textId="77777777" w:rsidR="00027020" w:rsidRDefault="00000000">
      <w:pPr>
        <w:pageBreakBefore/>
        <w:rPr>
          <w:rFonts w:hint="eastAsia"/>
        </w:rPr>
      </w:pPr>
      <w:r>
        <w:rPr>
          <w:b/>
          <w:sz w:val="34"/>
        </w:rPr>
        <w:t>23. Hilfe annehmen, ohne dich schuldig zu fühlen</w:t>
      </w:r>
    </w:p>
    <w:p w14:paraId="104AB219" w14:textId="77777777" w:rsidR="00027020" w:rsidRDefault="00000000">
      <w:pPr>
        <w:rPr>
          <w:rFonts w:hint="eastAsia"/>
        </w:rPr>
      </w:pPr>
      <w:r>
        <w:rPr>
          <w:b w:val="0"/>
          <w:i w:val="0"/>
        </w:rPr>
        <w:t>Für viele, die gelernt haben, für andere da zu sein, ist das Annehmen von Hilfe fast schwerer als das Geben. Eine Hand anzunehmen fühlt sich an wie eine Schuld, die irgendwann zurückgezahlt werden muss.</w:t>
      </w:r>
    </w:p>
    <w:p w14:paraId="104AB219" w14:textId="77777777" w:rsidR="00027020" w:rsidRDefault="00000000">
      <w:pPr>
        <w:rPr>
          <w:rFonts w:hint="eastAsia"/>
        </w:rPr>
      </w:pPr>
      <w:r>
        <w:rPr>
          <w:b w:val="0"/>
          <w:i w:val="0"/>
        </w:rPr>
        <w:t>Doris brauchte drei Anläufe, bis sie eine Nachbarin bat, kurz auf ihre Kinder aufzupassen, ohne im selben Atemzug ein Gegenangebot zu machen. Beim ersten Mal hat sie fast abgesagt, aus reiner Verlegenheit.</w:t>
      </w:r>
    </w:p>
    <w:p w14:paraId="104AB219" w14:textId="77777777" w:rsidR="00027020" w:rsidRDefault="00000000">
      <w:pPr>
        <w:rPr>
          <w:rFonts w:hint="eastAsia"/>
        </w:rPr>
      </w:pPr>
      <w:r>
        <w:rPr>
          <w:b w:val="0"/>
          <w:i w:val="0"/>
        </w:rPr>
        <w:t>Hilfe anzunehmen ist keine Schwäche und auch keine Schuld. Es ist ein Übungsfeld wie jedes andere, das in diesem Buch beschrieben wird, mit demselben Muskel, der auch beim Neinsagen gebraucht wird.</w:t>
      </w:r>
    </w:p>
    <w:p w14:paraId="104AB219" w14:textId="77777777" w:rsidR="00027020" w:rsidRDefault="00000000">
      <w:pPr>
        <w:rPr>
          <w:rFonts w:hint="eastAsia"/>
        </w:rPr>
      </w:pPr>
      <w:r>
        <w:rPr>
          <w:b w:val="0"/>
          <w:i w:val="0"/>
        </w:rPr>
        <w:t>Was in dir wirklich passiert: Wer gewohnt ist, die Rolle der Helferin oder des Helfers einzunehmen, empfindet die umgekehrte Rolle oft als Statusverlust, obwohl objektiv nichts verloren geht. Diese Bewertung ist erlernt und kann genauso wieder verlernt werden.</w:t>
      </w:r>
    </w:p>
    <w:p w14:paraId="104AB219" w14:textId="77777777" w:rsidR="00027020" w:rsidRDefault="00000000">
      <w:pPr>
        <w:rPr>
          <w:rFonts w:hint="eastAsia"/>
        </w:rPr>
      </w:pPr>
      <w:r>
        <w:rPr>
          <w:b w:val="0"/>
          <w:i w:val="0"/>
        </w:rPr>
        <w:t>Übung: Eine Bitte pro Woche.</w:t>
      </w:r>
    </w:p>
    <w:p w14:paraId="104AB219" w14:textId="77777777" w:rsidR="00027020" w:rsidRDefault="00000000">
      <w:pPr>
        <w:rPr>
          <w:rFonts w:hint="eastAsia"/>
        </w:rPr>
      </w:pPr>
      <w:r>
        <w:rPr>
          <w:b w:val="0"/>
          <w:i w:val="0"/>
        </w:rPr>
        <w:t>Bitte diese Woche einmal aktiv um Hilfe, bei etwas Kleinem. Beobachte, was in dir passiert, bevor, während und nachdem du gefragt hast.</w:t>
      </w:r>
    </w:p>
    <w:p w14:paraId="104AB219" w14:textId="77777777" w:rsidR="00027020" w:rsidRDefault="00000000">
      <w:pPr>
        <w:rPr>
          <w:rFonts w:hint="eastAsia"/>
        </w:rPr>
      </w:pPr>
      <w:r>
        <w:rPr>
          <w:b w:val="0"/>
          <w:i w:val="0"/>
        </w:rPr>
        <w:t>Reflexionsfrage: Was hast du dir vorgestellt, dass die andere Person von dir denkt, nachdem du gefragt hast, und was ist tatsächlich passiert?</w:t>
      </w:r>
    </w:p>
    <w:p w14:paraId="29B31FFA" w14:textId="77777777" w:rsidR="00027020" w:rsidRDefault="00000000">
      <w:pPr>
        <w:pageBreakBefore/>
        <w:rPr>
          <w:rFonts w:hint="eastAsia"/>
        </w:rPr>
      </w:pPr>
      <w:r>
        <w:rPr>
          <w:b/>
          <w:sz w:val="34"/>
        </w:rPr>
        <w:t>24. Der Unterschied zwischen Rücksicht und Selbstaufgabe</w:t>
      </w:r>
    </w:p>
    <w:p w14:paraId="104AB219" w14:textId="77777777" w:rsidR="00027020" w:rsidRDefault="00000000">
      <w:pPr>
        <w:rPr>
          <w:rFonts w:hint="eastAsia"/>
        </w:rPr>
      </w:pPr>
      <w:r>
        <w:rPr>
          <w:b w:val="0"/>
          <w:i w:val="0"/>
        </w:rPr>
        <w:t>Rücksicht bedeutet, die Bedürfnisse anderer wahrzunehmen und mit einzubeziehen. Selbstaufgabe bedeutet, die eigenen Bedürfnisse dabei ganz zu streichen. Beide fühlen sich von aussen manchmal ähnlich an, führen aber zu völlig unterschiedlichen Ergebnissen.</w:t>
      </w:r>
    </w:p>
    <w:p w14:paraId="104AB219" w14:textId="77777777" w:rsidR="00027020" w:rsidRDefault="00000000">
      <w:pPr>
        <w:rPr>
          <w:rFonts w:hint="eastAsia"/>
        </w:rPr>
      </w:pPr>
      <w:r>
        <w:rPr>
          <w:b w:val="0"/>
          <w:i w:val="0"/>
        </w:rPr>
        <w:t>Petra, eine Klientin mit demselben Vornamen wie die Autorin dieses Buches, brachte es einmal so auf den Punkt: „Ich dachte, ich sei rücksichtsvoll. Tatsächlich war ich einfach nicht mehr in meiner eigenen Geschichte vorhanden.“</w:t>
      </w:r>
    </w:p>
    <w:p w14:paraId="104AB219" w14:textId="77777777" w:rsidR="00027020" w:rsidRDefault="00000000">
      <w:pPr>
        <w:rPr>
          <w:rFonts w:hint="eastAsia"/>
        </w:rPr>
      </w:pPr>
      <w:r>
        <w:rPr>
          <w:b w:val="0"/>
          <w:i w:val="0"/>
        </w:rPr>
        <w:t>Der Test ist derselbe wie schon im Kapitel über Pflicht und Liebe: Bleibt in der Entscheidung überhaupt noch ein Platz für dich, oder bist du komplett verschwunden?</w:t>
      </w:r>
    </w:p>
    <w:p w14:paraId="5D22A411" w14:textId="77777777" w:rsidR="00027020" w:rsidRDefault="00000000">
      <w:pPr>
        <w:rPr>
          <w:rFonts w:hint="eastAsia"/>
        </w:rPr>
      </w:pPr>
      <w:r>
        <w:t>Tobias erkannte den Unterschied erst, als ihm auffiel, dass er sich bei jeder Entscheidung fragte, was die anderen wohl denken, aber nie, was er selbst eigentlich wollte. Der zweite Teil der Frage fehlte einfach komplett.</w:t>
      </w:r>
    </w:p>
    <w:p w14:paraId="104AB219" w14:textId="77777777" w:rsidR="00027020" w:rsidRDefault="00000000">
      <w:pPr>
        <w:rPr>
          <w:rFonts w:hint="eastAsia"/>
        </w:rPr>
      </w:pPr>
      <w:r>
        <w:rPr>
          <w:b w:val="0"/>
          <w:i w:val="0"/>
        </w:rPr>
        <w:t>Was in dir wirklich passiert: Echte Rücksicht berücksichtigt mehrere Perspektiven gleichzeitig, die eigene eingeschlossen. Selbstaufgabe entsteht, wenn die eigene Perspektive über lange Zeit systematisch aus der Abwägung entfernt wurde, bis sie irgendwann gar nicht mehr automatisch mitgedacht wird.</w:t>
      </w:r>
    </w:p>
    <w:p w14:paraId="29B31FFA" w14:textId="77777777" w:rsidR="00027020" w:rsidRDefault="00000000">
      <w:pPr>
        <w:pageBreakBefore/>
        <w:rPr>
          <w:rFonts w:hint="eastAsia"/>
        </w:rPr>
      </w:pPr>
      <w:r>
        <w:rPr>
          <w:b/>
          <w:sz w:val="34"/>
        </w:rPr>
        <w:t>25. Warum „Perfekt“ der falsche Massstab ist</w:t>
      </w:r>
    </w:p>
    <w:p w14:paraId="104AB219" w14:textId="77777777" w:rsidR="00027020" w:rsidRDefault="00000000">
      <w:pPr>
        <w:rPr>
          <w:rFonts w:hint="eastAsia"/>
        </w:rPr>
      </w:pPr>
      <w:r>
        <w:rPr>
          <w:b w:val="0"/>
          <w:i w:val="0"/>
        </w:rPr>
        <w:t>Wer sich jahrelang daran gewöhnt hat, für andere perfekt zu funktionieren, überträgt diesen Massstab oft unbewusst auch auf die eigene Veränderung. Das Ergebnis: Sobald ein Rückschritt passiert, fühlt sich das ganze Vorhaben wie gescheitert an.</w:t>
      </w:r>
    </w:p>
    <w:p w14:paraId="104AB219" w14:textId="77777777" w:rsidR="00027020" w:rsidRDefault="00000000">
      <w:pPr>
        <w:rPr>
          <w:rFonts w:hint="eastAsia"/>
        </w:rPr>
      </w:pPr>
      <w:r>
        <w:rPr>
          <w:b w:val="0"/>
          <w:i w:val="0"/>
        </w:rPr>
        <w:t>Irene wollte nach diesem Buch „konsequent“ jeden Tag eine Übung machen, und war nach dem ersten ausgelassenen Tag kurz davor, ganz aufzuhören. Ein Gespräch mit einer Freundin erinnerte sie daran, dass Fortschritt kein gerader Strich ist.</w:t>
      </w:r>
    </w:p>
    <w:p w14:paraId="104AB219" w14:textId="77777777" w:rsidR="00027020" w:rsidRDefault="00000000">
      <w:pPr>
        <w:rPr>
          <w:rFonts w:hint="eastAsia"/>
        </w:rPr>
      </w:pPr>
      <w:r>
        <w:rPr>
          <w:b w:val="0"/>
          <w:i w:val="0"/>
        </w:rPr>
        <w:t>Der richtige Massstab ist nicht Perfektion, sondern Richtung. Machst du insgesamt, über Wochen betrachtet, mehr Schritte für dich als noch vor einem Jahr? Das reicht.</w:t>
      </w:r>
    </w:p>
    <w:p w14:paraId="5D22A411" w14:textId="77777777" w:rsidR="00027020" w:rsidRDefault="00000000">
      <w:pPr>
        <w:rPr>
          <w:rFonts w:hint="eastAsia"/>
        </w:rPr>
      </w:pPr>
      <w:r>
        <w:t>Claudio führte drei Monate ein Tagebuch über seine Fortschritte und stellte am Ende fest, dass die Wochen mit den meisten Rückschlägen paradoxerweise die waren, aus denen er am meisten gelernt hatte.</w:t>
      </w:r>
    </w:p>
    <w:p w14:paraId="104AB219" w14:textId="77777777" w:rsidR="00027020" w:rsidRDefault="00000000">
      <w:pPr>
        <w:rPr>
          <w:rFonts w:hint="eastAsia"/>
        </w:rPr>
      </w:pPr>
      <w:r>
        <w:rPr>
          <w:b w:val="0"/>
          <w:i w:val="0"/>
        </w:rPr>
        <w:t>Was in dir wirklich passiert: Ein perfektionistischer Massstab aktiviert dieselben Alarmsysteme wie eine Bedrohung, sobald er verfehlt wird, was das Aufgeben wahrscheinlicher macht als das Weitermachen. Ein realistischer Massstab, der Rückschritte einschliesst, senkt diesen Druck und erhöht paradoxerweise die tatsächliche Beständigkeit.</w:t>
      </w:r>
    </w:p>
    <w:p w14:paraId="29B31FFA" w14:textId="77777777" w:rsidR="00027020" w:rsidRDefault="00000000">
      <w:pPr>
        <w:pageBreakBefore/>
        <w:rPr>
          <w:rFonts w:hint="eastAsia"/>
        </w:rPr>
      </w:pPr>
      <w:r>
        <w:rPr>
          <w:b/>
          <w:sz w:val="34"/>
        </w:rPr>
        <w:t>26. Wenn Kinder das Muster spiegeln</w:t>
      </w:r>
    </w:p>
    <w:p w14:paraId="104AB219" w14:textId="77777777" w:rsidR="00027020" w:rsidRDefault="00000000">
      <w:pPr>
        <w:rPr>
          <w:rFonts w:hint="eastAsia"/>
        </w:rPr>
      </w:pPr>
      <w:r>
        <w:rPr>
          <w:b w:val="0"/>
          <w:i w:val="0"/>
        </w:rPr>
        <w:t>Kinder übernehmen selten das, was ihnen erklärt wird. Sie übernehmen, was sie tagtäglich vorgelebt sehen. Wer selbst nie lernt, für sich zu sorgen, hat es schwer, dieses Verhalten glaubwürdig weiterzugeben, egal wie oft er oder sie davon erzählt.</w:t>
      </w:r>
    </w:p>
    <w:p w14:paraId="104AB219" w14:textId="77777777" w:rsidR="00027020" w:rsidRDefault="00000000">
      <w:pPr>
        <w:rPr>
          <w:rFonts w:hint="eastAsia"/>
        </w:rPr>
      </w:pPr>
      <w:r>
        <w:rPr>
          <w:b w:val="0"/>
          <w:i w:val="0"/>
        </w:rPr>
        <w:t>Als Manuelas Sohn im Teenageralter ihr sagte, sie solle doch auch mal an sich denken, war das für sie gleichzeitig schmerzhaft und der Anstoss, den sie brauchte. Ihr Kind hatte gesehen, was sie selbst über Jahre übersehen hatte.</w:t>
      </w:r>
    </w:p>
    <w:p w14:paraId="104AB219" w14:textId="77777777" w:rsidR="00027020" w:rsidRDefault="00000000">
      <w:pPr>
        <w:rPr>
          <w:rFonts w:hint="eastAsia"/>
        </w:rPr>
      </w:pPr>
      <w:r>
        <w:rPr>
          <w:b w:val="0"/>
          <w:i w:val="0"/>
        </w:rPr>
        <w:t>Die gute Nachricht: Veränderung, die ein Kind live miterlebt, hat oft mehr Wirkung als jede Erklärung. Kinder merken sich, wie ihre Bezugspersonen mit sich selbst umgehen, weit über das Erwachsenenalter hinaus.</w:t>
      </w:r>
    </w:p>
    <w:p w14:paraId="5D22A411" w14:textId="77777777" w:rsidR="00027020" w:rsidRDefault="00000000">
      <w:pPr>
        <w:rPr>
          <w:rFonts w:hint="eastAsia"/>
        </w:rPr>
      </w:pPr>
      <w:r>
        <w:t>Als Sonjas kleine Tochter anfing, Freundinnen ungefragt zu bemuttern, erkannte Sonja darin ein Verhalten, das sie selbst ihrer Tochter unbewusst vorgelebt hatte, ohne es je so benannt zu haben.</w:t>
      </w:r>
    </w:p>
    <w:p w14:paraId="104AB219" w14:textId="77777777" w:rsidR="00027020" w:rsidRDefault="00000000">
      <w:pPr>
        <w:rPr>
          <w:rFonts w:hint="eastAsia"/>
        </w:rPr>
      </w:pPr>
      <w:r>
        <w:rPr>
          <w:b w:val="0"/>
          <w:i w:val="0"/>
        </w:rPr>
        <w:t>Was in dir wirklich passiert: Kinder lernen Beziehungsmuster überwiegend durch Beobachtung, nicht durch Belehrung. Eine sichtbare Veränderung im Umgang mit sich selbst wirkt deshalb oft nachhaltiger als jedes Gespräch über das Thema.</w:t>
      </w:r>
    </w:p>
    <w:p w14:paraId="29B31FFA" w14:textId="77777777" w:rsidR="00027020" w:rsidRDefault="00000000">
      <w:pPr>
        <w:pageBreakBefore/>
        <w:rPr>
          <w:rFonts w:hint="eastAsia"/>
        </w:rPr>
      </w:pPr>
      <w:r>
        <w:rPr>
          <w:b/>
          <w:sz w:val="34"/>
        </w:rPr>
        <w:t>27. Der innere Kompass, den du schon hast</w:t>
      </w:r>
    </w:p>
    <w:p w14:paraId="104AB219" w14:textId="77777777" w:rsidR="00027020" w:rsidRDefault="00000000">
      <w:pPr>
        <w:rPr>
          <w:rFonts w:hint="eastAsia"/>
        </w:rPr>
      </w:pPr>
      <w:r>
        <w:rPr>
          <w:b w:val="0"/>
          <w:i w:val="0"/>
        </w:rPr>
        <w:t>Nach allem, was in diesem Buch beschrieben wurde, könnte der Eindruck entstehen, dass ein völlig neues System gelernt werden muss. Tatsächlich geht es öfter darum, etwas wiederzufinden, das schon da war, bevor es überdeckt wurde.</w:t>
      </w:r>
    </w:p>
    <w:p w14:paraId="104AB219" w14:textId="77777777" w:rsidR="00027020" w:rsidRDefault="00000000">
      <w:pPr>
        <w:rPr>
          <w:rFonts w:hint="eastAsia"/>
        </w:rPr>
      </w:pPr>
      <w:r>
        <w:rPr>
          <w:b w:val="0"/>
          <w:i w:val="0"/>
        </w:rPr>
        <w:t>Jedes Kind kommt mit einem klaren Gefühl dafür zur Welt, was ihm guttut und was nicht. Dieses Gefühl verschwindet nicht, es wird nur überlagert. Die Übungen in diesem Buch graben es wieder frei, statt etwas komplett Neues zu erfinden.</w:t>
      </w:r>
    </w:p>
    <w:p w14:paraId="104AB219" w14:textId="77777777" w:rsidR="00027020" w:rsidRDefault="00000000">
      <w:pPr>
        <w:rPr>
          <w:rFonts w:hint="eastAsia"/>
        </w:rPr>
      </w:pPr>
      <w:r>
        <w:rPr>
          <w:b w:val="0"/>
          <w:i w:val="0"/>
        </w:rPr>
        <w:t>Das erklärt, warum sich manche der Übungen nach einer Weile nicht mehr wie Arbeit anfühlen, sondern wie eine Erinnerung an etwas Vertrautes.</w:t>
      </w:r>
    </w:p>
    <w:p w14:paraId="104AB219" w14:textId="77777777" w:rsidR="00027020" w:rsidRDefault="00000000">
      <w:pPr>
        <w:rPr>
          <w:rFonts w:hint="eastAsia"/>
        </w:rPr>
      </w:pPr>
      <w:r>
        <w:rPr>
          <w:b w:val="0"/>
          <w:i w:val="0"/>
        </w:rPr>
        <w:t>Was in dir wirklich passiert: Die Fähigkeit, eigene Bedürfnisse wahrzunehmen, ist eine angeborene Grundausstattung, keine Fähigkeit, die von Grund auf neu erlernt werden muss. Deshalb geht ihre Wiederherstellung nach anfänglicher Übung oft schneller, als man selbst erwartet hätte.</w:t>
      </w:r>
    </w:p>
    <w:p w14:paraId="29B31FFA" w14:textId="77777777" w:rsidR="00027020" w:rsidRDefault="00000000">
      <w:pPr>
        <w:pageBreakBefore/>
        <w:rPr>
          <w:rFonts w:hint="eastAsia"/>
        </w:rPr>
      </w:pPr>
      <w:r>
        <w:rPr>
          <w:b/>
          <w:sz w:val="34"/>
        </w:rPr>
        <w:t>28. Was du diesem Buch nicht schuldest</w:t>
      </w:r>
    </w:p>
    <w:p w14:paraId="104AB219" w14:textId="77777777" w:rsidR="00027020" w:rsidRDefault="00000000">
      <w:pPr>
        <w:rPr>
          <w:rFonts w:hint="eastAsia"/>
        </w:rPr>
      </w:pPr>
      <w:r>
        <w:rPr>
          <w:b w:val="0"/>
          <w:i w:val="0"/>
        </w:rPr>
        <w:t>Du schuldest diesem Buch keine Dankbarkeit, keine perfekte Umsetzung und keine Bewertung. Es gibt keinen Punktestand, den du erreichen musst, um „gut genug“ gelesen zu haben.</w:t>
      </w:r>
    </w:p>
    <w:p w14:paraId="104AB219" w14:textId="77777777" w:rsidR="00027020" w:rsidRDefault="00000000">
      <w:pPr>
        <w:rPr>
          <w:rFonts w:hint="eastAsia"/>
        </w:rPr>
      </w:pPr>
      <w:r>
        <w:rPr>
          <w:b w:val="0"/>
          <w:i w:val="0"/>
        </w:rPr>
        <w:t>Wenn du am Ende nur einen einzigen Satz aus diesem Buch mitnimmst und der Rest wieder verblasst, war es trotzdem nicht umsonst. Ein Satz, der wirklich ankommt, verändert oft mehr als hundert Seiten, die nur gelesen werden.</w:t>
      </w:r>
    </w:p>
    <w:p w14:paraId="104AB219" w14:textId="77777777" w:rsidR="00027020" w:rsidRDefault="00000000">
      <w:pPr>
        <w:rPr>
          <w:rFonts w:hint="eastAsia"/>
        </w:rPr>
      </w:pPr>
      <w:r>
        <w:rPr>
          <w:b w:val="0"/>
          <w:i w:val="0"/>
        </w:rPr>
        <w:t>Leg das Buch jetzt so hin, wie es für dich stimmt. Es ist keine Prüfung. Es war ein Angebot.</w:t>
      </w:r>
    </w:p>
    <w:p w14:paraId="29B31FFA" w14:textId="77777777" w:rsidR="00027020" w:rsidRDefault="00000000">
      <w:pPr>
        <w:pageBreakBefore/>
        <w:rPr>
          <w:rFonts w:hint="eastAsia"/>
        </w:rPr>
      </w:pPr>
      <w:r>
        <w:rPr>
          <w:b/>
          <w:sz w:val="34"/>
        </w:rPr>
        <w:t>29. Ein letzter Gedanke, bevor du weiterliest</w:t>
      </w:r>
    </w:p>
    <w:p w14:paraId="5D22A411" w14:textId="77777777" w:rsidR="00027020" w:rsidRDefault="00000000">
      <w:pPr>
        <w:rPr>
          <w:rFonts w:hint="eastAsia"/>
        </w:rPr>
      </w:pPr>
      <w:r>
        <w:t>Vielleicht liest du dieses Buch, weil jemand es dir gegeben hat, und nicht, weil du selbst danach gesucht hast. Auch das ist ein guter Grund anzufangen.</w:t>
      </w:r>
    </w:p>
    <w:p w14:paraId="5D22A411" w14:textId="77777777" w:rsidR="00027020" w:rsidRDefault="00000000">
      <w:pPr>
        <w:rPr>
          <w:rFonts w:hint="eastAsia"/>
        </w:rPr>
      </w:pPr>
      <w:r>
        <w:t>Vielleicht liest du es zum zweiten oder dritten Mal, weil das erste Mal nicht gereicht hat. Auch das ist normal. Manche Sätze brauchen mehrere Anläufe, bis sie wirklich ankommen.</w:t>
      </w:r>
    </w:p>
    <w:p w14:paraId="5D22A411" w14:textId="77777777" w:rsidR="00027020" w:rsidRDefault="00000000">
      <w:pPr>
        <w:rPr>
          <w:rFonts w:hint="eastAsia"/>
        </w:rPr>
      </w:pPr>
      <w:r>
        <w:t>Wie auch immer du hierhergekommen bist: Das, was du in den letzten Kapiteln gelesen hast, verschwindet nicht wieder. Es liegt jetzt da, wo du es findest, wenn du bereit bist, es zu nutzen.</w:t>
      </w:r>
    </w:p>
    <w:p w14:paraId="29B31FFA" w14:textId="77777777" w:rsidR="00027020" w:rsidRDefault="00000000">
      <w:pPr>
        <w:pageBreakBefore/>
        <w:rPr>
          <w:rFonts w:hint="eastAsia"/>
        </w:rPr>
      </w:pPr>
      <w:r>
        <w:rPr>
          <w:b/>
          <w:sz w:val="34"/>
        </w:rPr>
        <w:t>Was jetzt, wenn das Buch zu Ende ist</w:t>
      </w:r>
    </w:p>
    <w:p w14:paraId="104AB219" w14:textId="77777777" w:rsidR="00027020" w:rsidRDefault="00000000">
      <w:pPr>
        <w:rPr>
          <w:rFonts w:hint="eastAsia"/>
        </w:rPr>
      </w:pPr>
      <w:r>
        <w:rPr>
          <w:i w:val="0"/>
        </w:rPr>
        <w:t>Ein Buch endet, aber das Leben, um das es geht, tut das nicht. In den nächsten Wochen wirst du vermutlich wieder in alte Muster zurückfallen, mehr als einmal. Das ist kein Zeichen, dass nichts funktioniert hat. Es ist der normale Verlauf jeder echten Veränderung.</w:t>
      </w:r>
    </w:p>
    <w:p w14:paraId="104AB219" w14:textId="77777777" w:rsidR="00027020" w:rsidRDefault="00000000">
      <w:pPr>
        <w:rPr>
          <w:rFonts w:hint="eastAsia"/>
        </w:rPr>
      </w:pPr>
      <w:r>
        <w:rPr>
          <w:i w:val="0"/>
        </w:rPr>
        <w:t>Was sich verändert hat, ist nicht, dass die alten Muster verschwunden sind. Was sich verändert hat, ist, dass du sie jetzt erkennst, während sie passieren, statt erst Monate später. Das allein ist schon ein Unterschied, der sich mit der Zeit summiert.</w:t>
      </w:r>
    </w:p>
    <w:p w14:paraId="104AB219" w14:textId="77777777" w:rsidR="00027020" w:rsidRDefault="00000000">
      <w:pPr>
        <w:rPr>
          <w:rFonts w:hint="eastAsia"/>
        </w:rPr>
      </w:pPr>
      <w:r>
        <w:rPr>
          <w:i w:val="0"/>
        </w:rPr>
        <w:t>Nimm dir vor, dieses Buch in drei Monaten noch einmal zur Hand zu nehmen, nur die markierten Stellen und die Satz-Sammlung am Ende. Nicht um von vorn zu beginnen, sondern um zu sehen, was inzwischen selbstverständlich geworden ist und was noch Übung braucht.</w:t>
      </w:r>
    </w:p>
    <w:p w14:paraId="29B31FFA" w14:textId="77777777" w:rsidR="00027020" w:rsidRDefault="00000000">
      <w:pPr>
        <w:pageBreakBefore/>
        <w:rPr>
          <w:rFonts w:hint="eastAsia"/>
        </w:rPr>
      </w:pPr>
      <w:r>
        <w:rPr>
          <w:b/>
          <w:sz w:val="34"/>
        </w:rPr>
        <w:t>30. Wenn du dieses Buch verschenkst</w:t>
      </w:r>
    </w:p>
    <w:p w14:paraId="5D22A411" w14:textId="77777777" w:rsidR="00027020" w:rsidRDefault="00000000">
      <w:pPr>
        <w:rPr>
          <w:rFonts w:hint="eastAsia"/>
        </w:rPr>
      </w:pPr>
      <w:r>
        <w:t>Manche geben dieses Buch weiter, an eine Freundin, einen Bruder, eine Kollegin, die dieselben Muster zeigen. Das ist ein grosszügiger Impuls, und trotzdem lohnt sich ein zweiter Gedanke davor.</w:t>
      </w:r>
    </w:p>
    <w:p w14:paraId="5D22A411" w14:textId="77777777" w:rsidR="00027020" w:rsidRDefault="00000000">
      <w:pPr>
        <w:rPr>
          <w:rFonts w:hint="eastAsia"/>
        </w:rPr>
      </w:pPr>
      <w:r>
        <w:t>Ein Buch über dieses Thema wirkt am stärksten, wenn die Person selbst danach gesucht hat, nicht wenn es ihr ungefragt in die Hand gedrückt wird. Ein ungefragtes Geschenk kann sich schnell wie ein Vorwurf anfühlen, auch wenn er nicht so gemeint war.</w:t>
      </w:r>
    </w:p>
    <w:p w14:paraId="5D22A411" w14:textId="77777777" w:rsidR="00027020" w:rsidRDefault="00000000">
      <w:pPr>
        <w:rPr>
          <w:rFonts w:hint="eastAsia"/>
        </w:rPr>
      </w:pPr>
      <w:r>
        <w:t>Ein einfacher Satz reicht oft mehr als das ganze Buch: „Ich habe da etwas gelesen, das mich an dich erinnert hat. Sag mir, falls du es auch lesen möchtest.“ Die Entscheidung bleibt bei der anderen Person, so wie sie bei dir geblieben ist.</w:t>
      </w:r>
    </w:p>
    <w:p w14:paraId="29B31FFA" w14:textId="77777777" w:rsidR="00027020" w:rsidRDefault="00000000">
      <w:pPr>
        <w:pageBreakBefore/>
        <w:rPr>
          <w:rFonts w:hint="eastAsia"/>
        </w:rPr>
      </w:pPr>
      <w:r>
        <w:rPr>
          <w:b/>
          <w:sz w:val="34"/>
        </w:rPr>
        <w:t>31. Zum Schluss: ein Wort über Geduld</w:t>
      </w:r>
    </w:p>
    <w:p w14:paraId="5D22A411" w14:textId="77777777" w:rsidR="00027020" w:rsidRDefault="00000000">
      <w:pPr>
        <w:rPr>
          <w:rFonts w:hint="eastAsia"/>
        </w:rPr>
      </w:pPr>
      <w:r>
        <w:t>Alles in diesem Buch braucht Zeit. Nicht Wochen, oft Monate, manchmal Jahre, je nachdem, wie lange das alte Muster schon eingeübt wurde.</w:t>
      </w:r>
    </w:p>
    <w:p w14:paraId="5D22A411" w14:textId="77777777" w:rsidR="00027020" w:rsidRDefault="00000000">
      <w:pPr>
        <w:rPr>
          <w:rFonts w:hint="eastAsia"/>
        </w:rPr>
      </w:pPr>
      <w:r>
        <w:t>Das ist keine schlechte Nachricht. Ein Muster, das über Jahrzehnte gewachsen ist, darf sich auch über eine ruhigere Zeitspanne wieder verändern, ohne dass daraus ein Wettlauf wird.</w:t>
      </w:r>
    </w:p>
    <w:p w14:paraId="5D22A411" w14:textId="77777777" w:rsidR="00027020" w:rsidRDefault="00000000">
      <w:pPr>
        <w:rPr>
          <w:rFonts w:hint="eastAsia"/>
        </w:rPr>
      </w:pPr>
      <w:r>
        <w:t>Geduld mit dir selbst ist am Ende vielleicht die wichtigste Übung von allen, wichtiger als jede einzelne Technik, die in diesem Buch beschrieben wurde.</w:t>
      </w:r>
    </w:p>
    <w:p w14:paraId="29B31FFA" w14:textId="77777777" w:rsidR="00027020" w:rsidRDefault="00000000">
      <w:pPr>
        <w:pageBreakBefore/>
        <w:rPr>
          <w:rFonts w:hint="eastAsia"/>
        </w:rPr>
      </w:pPr>
      <w:r>
        <w:rPr>
          <w:b/>
          <w:sz w:val="34"/>
        </w:rPr>
        <w:t>Eine kurze Standortbestimmung</w:t>
      </w:r>
    </w:p>
    <w:p w14:paraId="57DE7157" w14:textId="77777777" w:rsidR="00027020" w:rsidRDefault="00000000">
      <w:pPr>
        <w:rPr>
          <w:rFonts w:hint="eastAsia"/>
        </w:rPr>
      </w:pPr>
      <w:r>
        <w:rPr>
          <w:b w:val="0"/>
          <w:i w:val="0"/>
        </w:rPr>
        <w:t>Kein Test im medizinischen Sinn und keine Diagnose. Nur ein paar Fragen, um festzuhalten, wo du gerade stehst, bevor du weiterliest.</w:t>
      </w:r>
    </w:p>
    <w:p w14:paraId="57DE7157" w14:textId="77777777" w:rsidR="00027020" w:rsidRDefault="00000000">
      <w:pPr>
        <w:rPr>
          <w:rFonts w:hint="eastAsia"/>
        </w:rPr>
      </w:pPr>
      <w:r>
        <w:rPr>
          <w:b w:val="0"/>
          <w:i w:val="0"/>
        </w:rPr>
        <w:t>Wie oft hast du in dieser Woche etwas für dich selbst entschieden, ohne vorher zu fragen, ob es allen recht ist?</w:t>
      </w:r>
    </w:p>
    <w:p w14:paraId="57DE7157" w14:textId="77777777" w:rsidR="00027020" w:rsidRDefault="00000000">
      <w:pPr>
        <w:rPr>
          <w:rFonts w:hint="eastAsia"/>
        </w:rPr>
      </w:pPr>
      <w:r>
        <w:rPr>
          <w:b w:val="0"/>
          <w:i w:val="0"/>
        </w:rPr>
        <w:t>Wie oft hast du in dieser Woche einen eigenen Wunsch bemerkt, bevor du auf den Wunsch von jemand anderem reagiert hast?</w:t>
      </w:r>
    </w:p>
    <w:p w14:paraId="57DE7157" w14:textId="77777777" w:rsidR="00027020" w:rsidRDefault="00000000">
      <w:pPr>
        <w:rPr>
          <w:rFonts w:hint="eastAsia"/>
        </w:rPr>
      </w:pPr>
      <w:r>
        <w:rPr>
          <w:b w:val="0"/>
          <w:i w:val="0"/>
        </w:rPr>
        <w:t>Wann hast du zuletzt Nein gesagt, ohne dich danach tagelang schuldig zu fühlen?</w:t>
      </w:r>
    </w:p>
    <w:p w14:paraId="57DE7157" w14:textId="77777777" w:rsidR="00027020" w:rsidRDefault="00000000">
      <w:pPr>
        <w:rPr>
          <w:rFonts w:hint="eastAsia"/>
        </w:rPr>
      </w:pPr>
      <w:r>
        <w:rPr>
          <w:b w:val="0"/>
          <w:i w:val="0"/>
        </w:rPr>
        <w:t>Schreib deine Antworten auf, an dieselbe Stelle, an der du sie in ein paar Monaten wiederfindest. Nicht um dich zu bewerten, sondern um in einem halben Jahr sehen zu können, wie weit du gekommen bist.</w:t>
      </w:r>
    </w:p>
    <w:p w14:paraId="5F689892" w14:textId="77777777" w:rsidR="00027020" w:rsidRDefault="00000000">
      <w:pPr>
        <w:pageBreakBefore/>
        <w:rPr>
          <w:rFonts w:hint="eastAsia"/>
        </w:rPr>
      </w:pPr>
      <w:r>
        <w:rPr>
          <w:b/>
          <w:sz w:val="34"/>
        </w:rPr>
        <w:lastRenderedPageBreak/>
        <w:t>Ein Brief an dich selbst</w:t>
      </w:r>
    </w:p>
    <w:p w14:paraId="4AB1FE44" w14:textId="77777777" w:rsidR="00027020" w:rsidRDefault="00000000">
      <w:pPr>
        <w:rPr>
          <w:rFonts w:hint="eastAsia"/>
        </w:rPr>
      </w:pPr>
      <w:r>
        <w:t>Bevor du dieses Buch weglegst, eine letzte Übung, die grösser ist als die Wochen davor: Schreib dir selbst einen Brief, adressiert an die Frau, die du in einem Jahr sein möchtest. Nicht an eine perfekte Version. An eine Frau, die zwei Dinge pro Woche für sich behalten hat.</w:t>
      </w:r>
    </w:p>
    <w:p w14:paraId="29745FC1" w14:textId="77777777" w:rsidR="00027020" w:rsidRDefault="00000000">
      <w:pPr>
        <w:rPr>
          <w:rFonts w:hint="eastAsia"/>
        </w:rPr>
      </w:pPr>
      <w:r>
        <w:t>Ein Beispiel, wie ein solcher Brief aussehen kann, geschrieben von einer Person, die dieses Buch gelesen hat, deren Details hier verändert sind, damit sie ihn dir leihen kann.</w:t>
      </w:r>
    </w:p>
    <w:p w14:paraId="708A3BEA" w14:textId="77777777" w:rsidR="00027020" w:rsidRDefault="00000000">
      <w:pPr>
        <w:rPr>
          <w:rFonts w:hint="eastAsia"/>
        </w:rPr>
      </w:pPr>
      <w:r>
        <w:rPr>
          <w:sz w:val="18"/>
        </w:rPr>
        <w:t>Liebe ich in einem Jahr,</w:t>
      </w:r>
    </w:p>
    <w:p w14:paraId="022960D2" w14:textId="77777777" w:rsidR="00027020" w:rsidRDefault="00000000">
      <w:pPr>
        <w:rPr>
          <w:rFonts w:hint="eastAsia"/>
        </w:rPr>
      </w:pPr>
      <w:r>
        <w:rPr>
          <w:sz w:val="18"/>
        </w:rPr>
        <w:t>ich schreibe dir, weil ich heute zum ersten Mal seit langem einen ganzen Abend allein verbracht habe, ohne mich schuldig zu fühlen. Kein Anruf, keine Nachricht an irgendjemanden mit der Frage, ob alles in Ordnung ist. Nur ich, ein Buch und die Stille. Das ist nicht viel. Aber es ist mehr, als ich vor diesem Buch hatte. Ich hoffe, du sagst inzwischen öfter Ich möchte das, und ich hoffe, du erschrickst nicht mehr so sehr davor. Ich hoffe, du hast Rückfälle gehabt und bist trotzdem weitergegangen. Und ich hoffe, irgendjemand hat dich inzwischen gefragt, was du brauchst, ohne dass du zuerst fragen musstest.</w:t>
      </w:r>
    </w:p>
    <w:p w14:paraId="0873FF7B" w14:textId="77777777" w:rsidR="00027020" w:rsidRDefault="00000000">
      <w:pPr>
        <w:rPr>
          <w:rFonts w:hint="eastAsia"/>
        </w:rPr>
      </w:pPr>
      <w:r>
        <w:t>Du musst deinen Brief nicht so schreiben. Er darf kürzer sein, wütender, unsicherer. Er muss nur ehrlich sein. Bewahr ihn auf, an einem Ort, an dem du ihn in einem Jahr wiederfindest.</w:t>
      </w:r>
    </w:p>
    <w:p w14:paraId="651CC516" w14:textId="77777777" w:rsidR="00027020" w:rsidRDefault="00000000">
      <w:pPr>
        <w:rPr>
          <w:rFonts w:hint="eastAsia"/>
        </w:rPr>
      </w:pPr>
      <w:r>
        <w:t>Genau dafür gibt es diesen Brief.</w:t>
      </w:r>
    </w:p>
    <w:p w14:paraId="1BC1BEB1" w14:textId="77777777" w:rsidR="00027020" w:rsidRDefault="00000000">
      <w:pPr>
        <w:rPr>
          <w:rFonts w:hint="eastAsia"/>
        </w:rPr>
      </w:pPr>
      <w:r>
        <w:t>Und genau dafür gibt es dieses Buch: nicht damit du dich änderst, weil du solltest, sondern damit du dich wiederfindest.</w:t>
      </w:r>
    </w:p>
    <w:p w14:paraId="72BD5175" w14:textId="77777777" w:rsidR="00027020" w:rsidRDefault="00000000">
      <w:pPr>
        <w:rPr>
          <w:rFonts w:hint="eastAsia"/>
        </w:rPr>
      </w:pPr>
      <w:r>
        <w:t>So wie du gelernt hast, für alle da zu sein, genauso kannst du lernen, für dich da zu sein.</w:t>
      </w:r>
    </w:p>
    <w:p w14:paraId="63EAE871" w14:textId="77777777" w:rsidR="00027020" w:rsidRDefault="00000000">
      <w:pPr>
        <w:rPr>
          <w:rFonts w:hint="eastAsia"/>
        </w:rPr>
      </w:pPr>
      <w:r>
        <w:t>Wer wählst du zu sein, wenn heute niemand etwas von dir braucht?</w:t>
      </w:r>
    </w:p>
    <w:p w14:paraId="45E42977" w14:textId="77777777" w:rsidR="00027020" w:rsidRDefault="00000000">
      <w:pPr>
        <w:pageBreakBefore/>
        <w:rPr>
          <w:rFonts w:hint="eastAsia"/>
        </w:rPr>
      </w:pPr>
      <w:r>
        <w:rPr>
          <w:b/>
          <w:sz w:val="34"/>
        </w:rPr>
        <w:lastRenderedPageBreak/>
        <w:t>Fragen, die mir oft gestellt werden</w:t>
      </w:r>
    </w:p>
    <w:p w14:paraId="5D17A214" w14:textId="77777777" w:rsidR="00027020" w:rsidRDefault="00000000">
      <w:pPr>
        <w:rPr>
          <w:rFonts w:hint="eastAsia"/>
        </w:rPr>
      </w:pPr>
      <w:r>
        <w:rPr>
          <w:b/>
        </w:rPr>
        <w:t>Ist das nicht einfach Egoismus, was du beschreibst?</w:t>
      </w:r>
    </w:p>
    <w:p w14:paraId="6EB1D006" w14:textId="77777777" w:rsidR="00027020" w:rsidRDefault="00000000">
      <w:pPr>
        <w:rPr>
          <w:rFonts w:hint="eastAsia"/>
        </w:rPr>
      </w:pPr>
      <w:r>
        <w:t>Nein. Egoismus heisst, die eigenen Bedürfnisse über die anderer zu stellen, immer. Hier geht es darum, das eigene Bedürfnis überhaupt erst zu bemerken, bevor man abwägt. Das ist die Stufe davor, nicht das Gegenteil von Rücksicht.</w:t>
      </w:r>
    </w:p>
    <w:p w14:paraId="36867290" w14:textId="77777777" w:rsidR="00027020" w:rsidRDefault="00000000">
      <w:pPr>
        <w:rPr>
          <w:rFonts w:hint="eastAsia"/>
        </w:rPr>
      </w:pPr>
      <w:r>
        <w:rPr>
          <w:b/>
        </w:rPr>
        <w:t>Wie lange dauert es, bis sich etwas verändert?</w:t>
      </w:r>
    </w:p>
    <w:p w14:paraId="5EE5C5DE" w14:textId="77777777" w:rsidR="00027020" w:rsidRDefault="00000000">
      <w:pPr>
        <w:rPr>
          <w:rFonts w:hint="eastAsia"/>
        </w:rPr>
      </w:pPr>
      <w:r>
        <w:t>Bei den meisten, die ich begleitet habe, zeigen sich erste spürbare Verschiebungen nach sechs bis acht Wochen konsequenter Übung. Das bedeutet nicht, dass das Muster verschwunden ist. Es bedeutet, dass man anfängt, es im Moment zu bemerken, statt erst Tage später.</w:t>
      </w:r>
    </w:p>
    <w:p w14:paraId="2FE4C166" w14:textId="77777777" w:rsidR="00027020" w:rsidRDefault="00000000">
      <w:pPr>
        <w:rPr>
          <w:rFonts w:hint="eastAsia"/>
        </w:rPr>
      </w:pPr>
      <w:r>
        <w:rPr>
          <w:b/>
        </w:rPr>
        <w:t>Was, wenn ich merke, dass ich das alles schon wusste, aber trotzdem nichts ändere?</w:t>
      </w:r>
    </w:p>
    <w:p w14:paraId="75DC212C" w14:textId="77777777" w:rsidR="00027020" w:rsidRDefault="00000000">
      <w:pPr>
        <w:rPr>
          <w:rFonts w:hint="eastAsia"/>
        </w:rPr>
      </w:pPr>
      <w:r>
        <w:t>Wissen und Tun sind zwei verschiedene Dinge, das ist keine persönliche Schwäche. Die Übungen in diesem Buch sind bewusst klein gehalten, damit Wissen in Handlung übergehen kann. Wenn selbst das nicht gelingt, ist das ein Hinweis, dass professionelle Begleitung sinnvoller wäre als ein Buch allein.</w:t>
      </w:r>
    </w:p>
    <w:p w14:paraId="18F17AE4" w14:textId="77777777" w:rsidR="00027020" w:rsidRDefault="00000000">
      <w:pPr>
        <w:rPr>
          <w:rFonts w:hint="eastAsia"/>
        </w:rPr>
      </w:pPr>
      <w:r>
        <w:rPr>
          <w:b/>
        </w:rPr>
        <w:t>Muss ich alle Kapitel der Reihe nach durcharbeiten?</w:t>
      </w:r>
    </w:p>
    <w:p w14:paraId="03043182" w14:textId="77777777" w:rsidR="00027020" w:rsidRDefault="00000000">
      <w:pPr>
        <w:rPr>
          <w:rFonts w:hint="eastAsia"/>
        </w:rPr>
      </w:pPr>
      <w:r>
        <w:t>Nein. Manche lesen zuerst das Kapitel, das am meisten wehtut. Das ist ein guter Startpunkt, kein falscher.</w:t>
      </w:r>
    </w:p>
    <w:p w14:paraId="52EBEFF0" w14:textId="77777777" w:rsidR="00027020" w:rsidRDefault="00000000">
      <w:pPr>
        <w:rPr>
          <w:rFonts w:hint="eastAsia"/>
        </w:rPr>
      </w:pPr>
      <w:r>
        <w:rPr>
          <w:b/>
        </w:rPr>
        <w:t>Was, wenn meine Familie das Buch entdeckt?</w:t>
      </w:r>
    </w:p>
    <w:p w14:paraId="4060AE5F" w14:textId="77777777" w:rsidR="00027020" w:rsidRDefault="00000000">
      <w:pPr>
        <w:rPr>
          <w:rFonts w:hint="eastAsia"/>
        </w:rPr>
      </w:pPr>
      <w:r>
        <w:t>Das kommt vor, und es ist meistens kein Problem. Die Übungen in diesem Buch richten sich gegen niemanden, sie beschreiben ein Muster, keine Anklage. Wenn du möchtest, dass es privat bleibt, bewahr es an einem Ort auf, der dir gehört.</w:t>
      </w:r>
    </w:p>
    <w:p w14:paraId="57DE7157" w14:textId="77777777" w:rsidR="00027020" w:rsidRDefault="00000000">
      <w:pPr>
        <w:rPr>
          <w:rFonts w:hint="eastAsia"/>
        </w:rPr>
      </w:pPr>
      <w:r>
        <w:rPr>
          <w:b w:val="0"/>
          <w:i w:val="0"/>
        </w:rPr>
        <w:t>Was, wenn mein Partner oder meine Partnerin sich nicht mitverändert?</w:t>
      </w:r>
    </w:p>
    <w:p w14:paraId="57DE7157" w14:textId="77777777" w:rsidR="00027020" w:rsidRDefault="00000000">
      <w:pPr>
        <w:rPr>
          <w:rFonts w:hint="eastAsia"/>
        </w:rPr>
      </w:pPr>
      <w:r>
        <w:rPr>
          <w:b w:val="0"/>
          <w:i w:val="0"/>
        </w:rPr>
        <w:t>Du kannst nur deinen eigenen Teil ändern. Manche Beziehungen wachsen mit dieser Veränderung mit, andere zeigen erst dadurch, wie unausgeglichen sie schon lange waren. Beides ist eine wichtige Information, keine Katastrophe.</w:t>
      </w:r>
    </w:p>
    <w:p w14:paraId="57DE7157" w14:textId="77777777" w:rsidR="00027020" w:rsidRDefault="00000000">
      <w:pPr>
        <w:rPr>
          <w:rFonts w:hint="eastAsia"/>
        </w:rPr>
      </w:pPr>
      <w:r>
        <w:rPr>
          <w:b w:val="0"/>
          <w:i w:val="0"/>
        </w:rPr>
        <w:t>Reicht es, nur die Übungen zu machen, ohne die Kapitel zu lesen?</w:t>
      </w:r>
    </w:p>
    <w:p w14:paraId="57DE7157" w14:textId="77777777" w:rsidR="00027020" w:rsidRDefault="00000000">
      <w:pPr>
        <w:rPr>
          <w:rFonts w:hint="eastAsia"/>
        </w:rPr>
      </w:pPr>
      <w:r>
        <w:rPr>
          <w:b w:val="0"/>
          <w:i w:val="0"/>
        </w:rPr>
        <w:t>Die Übungen wirken am stärksten zusammen mit dem Verständnis dahinter. Aber ein Anfang mit nur einer Übung ist immer noch besser als gar kein Anfang.</w:t>
      </w:r>
    </w:p>
    <w:p w14:paraId="104AB219" w14:textId="77777777" w:rsidR="00027020" w:rsidRDefault="00000000">
      <w:pPr>
        <w:rPr>
          <w:rFonts w:hint="eastAsia"/>
        </w:rPr>
      </w:pPr>
      <w:r>
        <w:rPr>
          <w:b w:val="0"/>
          <w:i w:val="0"/>
        </w:rPr>
        <w:t>Ich habe das Gefühl, für dieses Buch schon zu alt zu sein. Stimmt das?</w:t>
      </w:r>
    </w:p>
    <w:p w14:paraId="104AB219" w14:textId="77777777" w:rsidR="00027020" w:rsidRDefault="00000000">
      <w:pPr>
        <w:rPr>
          <w:rFonts w:hint="eastAsia"/>
        </w:rPr>
      </w:pPr>
      <w:r>
        <w:rPr>
          <w:b w:val="0"/>
          <w:i w:val="0"/>
        </w:rPr>
        <w:t>Nein. Die Muster, um die es hier geht, verändern sich in jedem Alter. Manche meiner Klientinnen und Klienten haben erst mit siebzig begonnen, für sich selbst einzustehen, und trotzdem einen spürbaren Unterschied erlebt.</w:t>
      </w:r>
    </w:p>
    <w:p w14:paraId="104AB219" w14:textId="77777777" w:rsidR="00027020" w:rsidRDefault="00000000">
      <w:pPr>
        <w:rPr>
          <w:rFonts w:hint="eastAsia"/>
        </w:rPr>
      </w:pPr>
      <w:r>
        <w:rPr>
          <w:b w:val="0"/>
          <w:i w:val="0"/>
        </w:rPr>
        <w:t>Was, wenn ich beim Lesen wütend werde?</w:t>
      </w:r>
    </w:p>
    <w:p w14:paraId="104AB219" w14:textId="77777777" w:rsidR="00027020" w:rsidRDefault="00000000">
      <w:pPr>
        <w:rPr>
          <w:rFonts w:hint="eastAsia"/>
        </w:rPr>
      </w:pPr>
      <w:r>
        <w:rPr>
          <w:b w:val="0"/>
          <w:i w:val="0"/>
        </w:rPr>
        <w:t>Das kommt vor und ist ein gutes Zeichen, kein schlechtes. Wut zeigt oft, dass etwas berührt wird, das lange verdrängt wurde. Lies an dieser Stelle langsamer, nicht schneller.</w:t>
      </w:r>
    </w:p>
    <w:p w14:paraId="104AB219" w14:textId="77777777" w:rsidR="00027020" w:rsidRDefault="00000000">
      <w:pPr>
        <w:rPr>
          <w:rFonts w:hint="eastAsia"/>
        </w:rPr>
      </w:pPr>
      <w:r>
        <w:rPr>
          <w:b w:val="0"/>
          <w:i w:val="0"/>
        </w:rPr>
        <w:t>Kann ich einzelne Kapitel auch mit meinem Partner oder meiner Partnerin zusammen lesen?</w:t>
      </w:r>
    </w:p>
    <w:p w14:paraId="104AB219" w14:textId="77777777" w:rsidR="00027020" w:rsidRDefault="00000000">
      <w:pPr>
        <w:rPr>
          <w:rFonts w:hint="eastAsia"/>
        </w:rPr>
      </w:pPr>
      <w:r>
        <w:rPr>
          <w:b w:val="0"/>
          <w:i w:val="0"/>
        </w:rPr>
        <w:t>Ja, das machen einige. Wichtig ist dabei, dass beide Seiten die Übungen als Einladung verstehen, nicht als Vorwurf gegenüber dem anderen.</w:t>
      </w:r>
    </w:p>
    <w:p w14:paraId="580E375F" w14:textId="77777777" w:rsidR="00027020" w:rsidRDefault="00000000">
      <w:pPr>
        <w:pageBreakBefore/>
        <w:rPr>
          <w:rFonts w:hint="eastAsia"/>
        </w:rPr>
      </w:pPr>
      <w:r>
        <w:rPr>
          <w:b/>
          <w:sz w:val="34"/>
        </w:rPr>
        <w:lastRenderedPageBreak/>
        <w:t>Die Satz-Sammlung</w:t>
      </w:r>
    </w:p>
    <w:p w14:paraId="346F0E94" w14:textId="77777777" w:rsidR="00027020" w:rsidRDefault="00000000">
      <w:pPr>
        <w:rPr>
          <w:rFonts w:hint="eastAsia"/>
        </w:rPr>
      </w:pPr>
      <w:r>
        <w:t>Zum Nachschlagen, ohne das Buch nochmal zu lesen.</w:t>
      </w:r>
    </w:p>
    <w:p w14:paraId="238F2027" w14:textId="77777777" w:rsidR="00027020" w:rsidRDefault="00000000">
      <w:pPr>
        <w:rPr>
          <w:rFonts w:hint="eastAsia"/>
        </w:rPr>
      </w:pPr>
      <w:r>
        <w:t>„Ich möchte das.“</w:t>
      </w:r>
    </w:p>
    <w:p w14:paraId="44D15095" w14:textId="77777777" w:rsidR="00027020" w:rsidRDefault="00000000">
      <w:pPr>
        <w:rPr>
          <w:rFonts w:hint="eastAsia"/>
        </w:rPr>
      </w:pPr>
      <w:r>
        <w:t>„Ich darf das wollen.“</w:t>
      </w:r>
    </w:p>
    <w:p w14:paraId="2D0D4ADB" w14:textId="77777777" w:rsidR="00027020" w:rsidRDefault="00000000">
      <w:pPr>
        <w:rPr>
          <w:rFonts w:hint="eastAsia"/>
        </w:rPr>
      </w:pPr>
      <w:r>
        <w:t>„Ich verstehe, dass das ungewohnt ist. Für mich auch.“</w:t>
      </w:r>
    </w:p>
    <w:p w14:paraId="71FD8E85" w14:textId="77777777" w:rsidR="00027020" w:rsidRDefault="00000000">
      <w:pPr>
        <w:rPr>
          <w:rFonts w:hint="eastAsia"/>
        </w:rPr>
      </w:pPr>
      <w:r>
        <w:t>„Ich ändere gerade nicht dich, ich ändere meinen Teil.“</w:t>
      </w:r>
    </w:p>
    <w:p w14:paraId="275171CA" w14:textId="77777777" w:rsidR="00027020" w:rsidRDefault="00000000">
      <w:pPr>
        <w:rPr>
          <w:rFonts w:hint="eastAsia"/>
        </w:rPr>
      </w:pPr>
      <w:r>
        <w:t>„Was würde ich jetzt tun, wenn niemand zuschaut.“</w:t>
      </w:r>
    </w:p>
    <w:p w14:paraId="7A871464" w14:textId="77777777" w:rsidR="00027020" w:rsidRDefault="00000000">
      <w:pPr>
        <w:rPr>
          <w:rFonts w:hint="eastAsia"/>
        </w:rPr>
      </w:pPr>
      <w:r>
        <w:t>„Wie geht es mir gerade, ganz konkret, in diesem Moment.“</w:t>
      </w:r>
    </w:p>
    <w:p w14:paraId="2B264182" w14:textId="77777777" w:rsidR="00027020" w:rsidRDefault="00000000">
      <w:pPr>
        <w:rPr>
          <w:rFonts w:hint="eastAsia"/>
        </w:rPr>
      </w:pPr>
      <w:r>
        <w:t>„Ich muss mir Liebe nicht verdienen.“</w:t>
      </w:r>
    </w:p>
    <w:p w14:paraId="75ABD165" w14:textId="77777777" w:rsidR="00027020" w:rsidRDefault="00000000">
      <w:pPr>
        <w:rPr>
          <w:rFonts w:hint="eastAsia"/>
        </w:rPr>
      </w:pPr>
      <w:r>
        <w:t>„Ich darf hier sein, ohne etwas zu leisten.“</w:t>
      </w:r>
    </w:p>
    <w:p w14:paraId="5B8D003B" w14:textId="77777777" w:rsidR="00027020" w:rsidRDefault="00000000">
      <w:pPr>
        <w:rPr>
          <w:rFonts w:hint="eastAsia"/>
        </w:rPr>
      </w:pPr>
      <w:r>
        <w:t>„Ich habe zwei Dinge behalten, auch in dieser Woche.“</w:t>
      </w:r>
    </w:p>
    <w:p w14:paraId="4B4ED10B" w14:textId="77777777" w:rsidR="00027020" w:rsidRDefault="00000000">
      <w:pPr>
        <w:pageBreakBefore/>
        <w:rPr>
          <w:rFonts w:hint="eastAsia"/>
        </w:rPr>
      </w:pPr>
      <w:r>
        <w:rPr>
          <w:b/>
          <w:sz w:val="34"/>
        </w:rPr>
        <w:lastRenderedPageBreak/>
        <w:t>Meine anderen Bücher</w:t>
      </w:r>
    </w:p>
    <w:p w14:paraId="29B66545" w14:textId="77777777" w:rsidR="00027020" w:rsidRDefault="00000000">
      <w:pPr>
        <w:rPr>
          <w:rFonts w:hint="eastAsia"/>
        </w:rPr>
      </w:pPr>
      <w:r>
        <w:t>Wenn dieses Buch dich erreicht hat, gehören diese drei Bücher wahrscheinlich auch zu deiner Geschichte.</w:t>
      </w:r>
    </w:p>
    <w:p w14:paraId="5557CC7A" w14:textId="77777777" w:rsidR="00027020" w:rsidRDefault="00000000">
      <w:pPr>
        <w:rPr>
          <w:rFonts w:hint="eastAsia"/>
        </w:rPr>
      </w:pPr>
      <w:r>
        <w:rPr>
          <w:b/>
        </w:rPr>
        <w:t>Wenn Beziehungen erschöpfen</w:t>
      </w:r>
    </w:p>
    <w:p w14:paraId="244C37F1" w14:textId="77777777" w:rsidR="00027020" w:rsidRDefault="00000000">
      <w:pPr>
        <w:rPr>
          <w:rFonts w:hint="eastAsia"/>
        </w:rPr>
      </w:pPr>
      <w:r>
        <w:t>Warum du gibst, bis nichts mehr von dir übrig ist, und wie du Nähe findest, die dich nicht auslaugt.</w:t>
      </w:r>
    </w:p>
    <w:p w14:paraId="1B0AE74E" w14:textId="77777777" w:rsidR="00027020" w:rsidRDefault="00000000">
      <w:pPr>
        <w:rPr>
          <w:rFonts w:hint="eastAsia"/>
        </w:rPr>
      </w:pPr>
      <w:r>
        <w:rPr>
          <w:b/>
        </w:rPr>
        <w:t>Das schlechte Gewissen</w:t>
      </w:r>
    </w:p>
    <w:p w14:paraId="0C584B25" w14:textId="77777777" w:rsidR="00027020" w:rsidRDefault="00000000">
      <w:pPr>
        <w:rPr>
          <w:rFonts w:hint="eastAsia"/>
        </w:rPr>
      </w:pPr>
      <w:r>
        <w:t>Warum du dich für fast alles schuldig fühlst, und wie du lernst, ohne diese Last zu leben.</w:t>
      </w:r>
    </w:p>
    <w:p w14:paraId="32477993" w14:textId="77777777" w:rsidR="00027020" w:rsidRDefault="00000000">
      <w:pPr>
        <w:rPr>
          <w:rFonts w:hint="eastAsia"/>
        </w:rPr>
      </w:pPr>
      <w:r>
        <w:rPr>
          <w:b/>
        </w:rPr>
        <w:t>Ich bin so müde. Und niemand fragt mich warum.</w:t>
      </w:r>
    </w:p>
    <w:p w14:paraId="7B0FB98A" w14:textId="77777777" w:rsidR="00027020" w:rsidRDefault="00000000">
      <w:pPr>
        <w:rPr>
          <w:rFonts w:hint="eastAsia"/>
        </w:rPr>
      </w:pPr>
      <w:r>
        <w:t>Warum Funktionieren sich wie Leben anfühlt, obwohl es das Gegenteil ist.</w:t>
      </w:r>
    </w:p>
    <w:p w14:paraId="254DEBBB" w14:textId="77777777" w:rsidR="00027020" w:rsidRDefault="00000000">
      <w:pPr>
        <w:rPr>
          <w:rFonts w:hint="eastAsia"/>
        </w:rPr>
      </w:pPr>
      <w:r>
        <w:t>Zu jedem Buch gibt es ein passendes Journal mit Reflexionsfragen und Schreibraum, für alle, die lieber schreiben als nur lesen. Alle Bücher sind auch als eBook erhältlich.</w:t>
      </w:r>
    </w:p>
    <w:p w14:paraId="39591D81" w14:textId="77777777" w:rsidR="00027020" w:rsidRDefault="00000000">
      <w:pPr>
        <w:pageBreakBefore/>
        <w:rPr>
          <w:rFonts w:hint="eastAsia"/>
        </w:rPr>
      </w:pPr>
      <w:r>
        <w:rPr>
          <w:b/>
          <w:sz w:val="34"/>
        </w:rPr>
        <w:lastRenderedPageBreak/>
        <w:t>Ein letztes Wort</w:t>
      </w:r>
    </w:p>
    <w:p w14:paraId="2ACDBD06" w14:textId="77777777" w:rsidR="00027020" w:rsidRDefault="00000000">
      <w:pPr>
        <w:rPr>
          <w:rFonts w:hint="eastAsia"/>
        </w:rPr>
      </w:pPr>
      <w:r>
        <w:t>Wenn dieses Buch dir etwas gegeben hat.</w:t>
      </w:r>
    </w:p>
    <w:p w14:paraId="31D95CE2" w14:textId="77777777" w:rsidR="00027020" w:rsidRDefault="00000000">
      <w:pPr>
        <w:rPr>
          <w:rFonts w:hint="eastAsia"/>
        </w:rPr>
      </w:pPr>
      <w:r>
        <w:t>Und du zwei Minuten hast.</w:t>
      </w:r>
    </w:p>
    <w:p w14:paraId="7ACD0B70" w14:textId="77777777" w:rsidR="00027020" w:rsidRDefault="00000000">
      <w:pPr>
        <w:rPr>
          <w:rFonts w:hint="eastAsia"/>
        </w:rPr>
      </w:pPr>
      <w:r>
        <w:t>Dann tu mir einen Gefallen.</w:t>
      </w:r>
    </w:p>
    <w:p w14:paraId="273CB084" w14:textId="77777777" w:rsidR="00027020" w:rsidRDefault="00000000">
      <w:pPr>
        <w:rPr>
          <w:rFonts w:hint="eastAsia"/>
        </w:rPr>
      </w:pPr>
      <w:r>
        <w:t>Schreib eine ehrliche Bewertung.</w:t>
      </w:r>
    </w:p>
    <w:p w14:paraId="5E4C6FEC" w14:textId="77777777" w:rsidR="00027020" w:rsidRDefault="00000000">
      <w:pPr>
        <w:rPr>
          <w:rFonts w:hint="eastAsia"/>
        </w:rPr>
      </w:pPr>
      <w:r>
        <w:t>Nicht für mich.</w:t>
      </w:r>
    </w:p>
    <w:p w14:paraId="356EA4E0" w14:textId="77777777" w:rsidR="00027020" w:rsidRDefault="00000000">
      <w:pPr>
        <w:rPr>
          <w:rFonts w:hint="eastAsia"/>
        </w:rPr>
      </w:pPr>
      <w:r>
        <w:t>Für die nächste Person, die genau jetzt danach sucht.</w:t>
      </w:r>
    </w:p>
    <w:p w14:paraId="39591D81" w14:textId="77777777" w:rsidR="00027020" w:rsidRDefault="00000000">
      <w:pPr>
        <w:pageBreakBefore/>
        <w:rPr>
          <w:rFonts w:hint="eastAsia"/>
        </w:rPr>
      </w:pPr>
      <w:r>
        <w:rPr>
          <w:b/>
          <w:sz w:val="34"/>
        </w:rPr>
        <w:t>Vertiefende Übungen zu diesem Buch</w:t>
      </w:r>
    </w:p>
    <w:p w14:paraId="58911D2C" w14:textId="77777777" w:rsidR="00027020" w:rsidRDefault="00000000">
      <w:pPr>
        <w:rPr>
          <w:rFonts w:hint="eastAsia"/>
        </w:rPr>
      </w:pPr>
      <w:r>
        <w:rPr>
          <w:b w:val="0"/>
          <w:i w:val="0"/>
        </w:rPr>
        <w:t>Sechs kurze Übungen, die dieses Buch vertiefen, jede für sich in wenigen Minuten zu machen. Nimm dir dafür ein eigenes Blatt oder dein Notizbuch.</w:t>
      </w:r>
    </w:p>
    <w:p w14:paraId="58911D2C" w14:textId="77777777" w:rsidR="00027020" w:rsidRDefault="00000000">
      <w:pPr>
        <w:rPr>
          <w:rFonts w:hint="eastAsia"/>
        </w:rPr>
      </w:pPr>
      <w:r>
        <w:rPr>
          <w:b/>
          <w:i w:val="0"/>
        </w:rPr>
        <w:t>1. Deine Liste, neu geschrieben</w:t>
      </w:r>
    </w:p>
    <w:p w14:paraId="58911D2C" w14:textId="77777777" w:rsidR="00027020" w:rsidRDefault="00000000">
      <w:pPr>
        <w:rPr>
          <w:rFonts w:hint="eastAsia"/>
        </w:rPr>
      </w:pPr>
      <w:r>
        <w:rPr>
          <w:b w:val="0"/>
          <w:i w:val="0"/>
        </w:rPr>
        <w:t>Schreib mindestens fünf Punkte auf, die ausschliesslich dich betreffen, nichts, was zusätzlich noch jemand anderem nützt.</w:t>
      </w:r>
    </w:p>
    <w:p w14:paraId="58911D2C" w14:textId="77777777" w:rsidR="00027020" w:rsidRDefault="00000000">
      <w:pPr>
        <w:rPr>
          <w:rFonts w:hint="eastAsia"/>
        </w:rPr>
      </w:pPr>
      <w:r>
        <w:rPr>
          <w:b/>
          <w:i w:val="0"/>
        </w:rPr>
        <w:t>2. Der Pflicht-oder-Liebe-Check</w:t>
      </w:r>
    </w:p>
    <w:p w14:paraId="58911D2C" w14:textId="77777777" w:rsidR="00027020" w:rsidRDefault="00000000">
      <w:pPr>
        <w:rPr>
          <w:rFonts w:hint="eastAsia"/>
        </w:rPr>
      </w:pPr>
      <w:r>
        <w:rPr>
          <w:b w:val="0"/>
          <w:i w:val="0"/>
        </w:rPr>
        <w:t>Nimm dir eine Handlung von heute vor und frag dich ehrlich: Pflicht oder Liebe? Hättest du es auch getan, wenn niemand es je erfahren hätte?</w:t>
      </w:r>
    </w:p>
    <w:p w14:paraId="58911D2C" w14:textId="77777777" w:rsidR="00027020" w:rsidRDefault="00000000">
      <w:pPr>
        <w:rPr>
          <w:rFonts w:hint="eastAsia"/>
        </w:rPr>
      </w:pPr>
      <w:r>
        <w:rPr>
          <w:b/>
          <w:i w:val="0"/>
        </w:rPr>
        <w:t>3. Dein persönlicher Satz-Baukasten</w:t>
      </w:r>
    </w:p>
    <w:p w14:paraId="58911D2C" w14:textId="77777777" w:rsidR="00027020" w:rsidRDefault="00000000">
      <w:pPr>
        <w:rPr>
          <w:rFonts w:hint="eastAsia"/>
        </w:rPr>
      </w:pPr>
      <w:r>
        <w:rPr>
          <w:b w:val="0"/>
          <w:i w:val="0"/>
        </w:rPr>
        <w:t>Drei Sätze, die dir schwerfallen, die du aber gerne öfter sagen würdest. Schreib sie auf, so wie du sie wirklich sagen würdest.</w:t>
      </w:r>
    </w:p>
    <w:p w14:paraId="58911D2C" w14:textId="77777777" w:rsidR="00027020" w:rsidRDefault="00000000">
      <w:pPr>
        <w:rPr>
          <w:rFonts w:hint="eastAsia"/>
        </w:rPr>
      </w:pPr>
      <w:r>
        <w:rPr>
          <w:b/>
          <w:i w:val="0"/>
        </w:rPr>
        <w:t>4. Der Rückfall-Notfallplan</w:t>
      </w:r>
    </w:p>
    <w:p w14:paraId="58911D2C" w14:textId="77777777" w:rsidR="00027020" w:rsidRDefault="00000000">
      <w:pPr>
        <w:rPr>
          <w:rFonts w:hint="eastAsia"/>
        </w:rPr>
      </w:pPr>
      <w:r>
        <w:rPr>
          <w:b w:val="0"/>
          <w:i w:val="0"/>
        </w:rPr>
        <w:t>Drei Dinge, die dir in guten Wochen helfen und die du auch in einer schlechten Woche noch schaffst. Und eine Person, die du anrufen kannst, ohne dich zu rechtfertigen.</w:t>
      </w:r>
    </w:p>
    <w:p w14:paraId="58911D2C" w14:textId="77777777" w:rsidR="00027020" w:rsidRDefault="00000000">
      <w:pPr>
        <w:rPr>
          <w:rFonts w:hint="eastAsia"/>
        </w:rPr>
      </w:pPr>
      <w:r>
        <w:rPr>
          <w:b/>
          <w:i w:val="0"/>
        </w:rPr>
        <w:t>5. Die Drei-Monats-Standortbestimmung</w:t>
      </w:r>
    </w:p>
    <w:p w14:paraId="58911D2C" w14:textId="77777777" w:rsidR="00027020" w:rsidRDefault="00000000">
      <w:pPr>
        <w:rPr>
          <w:rFonts w:hint="eastAsia"/>
        </w:rPr>
      </w:pPr>
      <w:r>
        <w:rPr>
          <w:b w:val="0"/>
          <w:i w:val="0"/>
        </w:rPr>
        <w:t>Leg dir eine Erinnerung in drei Monaten. Was hat sich spürbar verändert, auch wenn es klein ist?</w:t>
      </w:r>
    </w:p>
    <w:p w14:paraId="58911D2C" w14:textId="77777777" w:rsidR="00027020" w:rsidRDefault="00000000">
      <w:pPr>
        <w:rPr>
          <w:rFonts w:hint="eastAsia"/>
        </w:rPr>
      </w:pPr>
      <w:r>
        <w:rPr>
          <w:b/>
          <w:i w:val="0"/>
        </w:rPr>
        <w:t>6. Ein Satz an dich, drei Monate später</w:t>
      </w:r>
    </w:p>
    <w:p w14:paraId="58911D2C" w14:textId="77777777" w:rsidR="00027020" w:rsidRDefault="00000000">
      <w:pPr>
        <w:rPr>
          <w:rFonts w:hint="eastAsia"/>
        </w:rPr>
      </w:pPr>
      <w:r>
        <w:rPr>
          <w:b w:val="0"/>
          <w:i w:val="0"/>
        </w:rPr>
        <w:t>Schreib dir jetzt einen einzigen Satz auf, den du in drei Monaten wiederlesen sollst.</w:t>
      </w:r>
    </w:p>
    <w:p w14:paraId="58911D2C" w14:textId="77777777" w:rsidR="00027020" w:rsidRDefault="00000000">
      <w:pPr>
        <w:jc w:val="center"/>
        <w:rPr>
          <w:rFonts w:hint="eastAsia"/>
        </w:rPr>
      </w:pPr>
      <w:r>
        <w:rPr>
          <w:b w:val="0"/>
          <w:i w:val="0"/>
        </w:rPr>
      </w:r>
    </w:p>
    <w:p w14:paraId="58911D2C" w14:textId="77777777" w:rsidR="00027020" w:rsidRDefault="00000000">
      <w:pPr>
        <w:rPr>
          <w:rFonts w:hint="eastAsia"/>
        </w:rPr>
      </w:pPr>
      <w:r>
        <w:rPr>
          <w:b w:val="0"/>
          <w:i w:val="0"/>
        </w:rPr>
        <w:t>Als kleines Dankeschön fürs Lesen gibt es dazu ein kostenloses Bonus-PDF mit vertiefenden Reflexionsfragen und Übungsblättern zum Ausfüllen.</w:t>
      </w:r>
    </w:p>
    <w:p w14:paraId="58911D2C" w14:textId="77777777" w:rsidR="00027020" w:rsidRDefault="00000000">
      <w:pPr>
        <w:rPr>
          <w:rFonts w:hint="eastAsia"/>
        </w:rPr>
      </w:pPr>
      <w:r>
        <w:rPr>
          <w:b w:val="0"/>
          <w:i w:val="0"/>
        </w:rPr>
        <w:t>Scan den QR-Code und du bekommst das passende Bonus-PDF automatisch per Mail zugeschickt.</w:t>
      </w:r>
    </w:p>
    <w:p w14:paraId="58911D2C" w14:textId="77777777" w:rsidR="00027020" w:rsidRDefault="00000000">
      <w:pPr>
        <w:jc w:val="center"/>
        <w:rPr>
          <w:rFonts w:hint="eastAsia"/>
        </w:rP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buch4-qr-freebie.png"/>
                    <pic:cNvPicPr/>
                  </pic:nvPicPr>
                  <pic:blipFill>
                    <a:blip r:embed="rId8"/>
                    <a:stretch>
                      <a:fillRect/>
                    </a:stretch>
                  </pic:blipFill>
                  <pic:spPr>
                    <a:xfrm>
                      <a:off x="0" y="0"/>
                      <a:ext cx="1463040" cy="1463040"/>
                    </a:xfrm>
                    <a:prstGeom prst="rect"/>
                  </pic:spPr>
                </pic:pic>
              </a:graphicData>
            </a:graphic>
          </wp:inline>
        </w:drawing>
      </w:r>
    </w:p>
    <w:p w14:paraId="58911D2C" w14:textId="77777777" w:rsidR="00027020" w:rsidRDefault="00000000">
      <w:pPr>
        <w:jc w:val="center"/>
        <w:rPr>
          <w:rFonts w:hint="eastAsia"/>
        </w:rPr>
      </w:pPr>
      <w:r>
        <w:rPr>
          <w:b w:val="0"/>
          <w:i/>
        </w:rPr>
        <w:t>Oder direkt öffnen: beyondlimitsnow25.mytentary.com/p/aW1Amp</w:t>
      </w:r>
    </w:p>
    <w:p w14:paraId="58911D2C" w14:textId="77777777" w:rsidR="00027020" w:rsidRDefault="00000000">
      <w:pPr>
        <w:rPr>
          <w:rFonts w:hint="eastAsia"/>
        </w:rPr>
      </w:pPr>
      <w:r>
        <w:rPr>
          <w:b w:val="0"/>
          <w:i w:val="0"/>
        </w:rPr>
        <w:t>Bestätige anschliessend deine E-Mail-Adresse. Damit erhältst du das PDF und ab und zu einen seltenen, sorgfältig ausgewählten Impuls von Safe to Thrive. Jederzeit abmeldbar.</w:t>
      </w:r>
    </w:p>
    <w:p w14:paraId="70B7EDAE" w14:textId="77777777" w:rsidR="00027020" w:rsidRDefault="00000000">
      <w:pPr>
        <w:pageBreakBefore/>
        <w:rPr>
          <w:rFonts w:hint="eastAsia"/>
        </w:rPr>
      </w:pPr>
      <w:r>
        <w:rPr>
          <w:b/>
          <w:sz w:val="34"/>
        </w:rPr>
        <w:lastRenderedPageBreak/>
        <w:t>Rechtliche Hinweise und Impressum</w:t>
      </w:r>
    </w:p>
    <w:p w14:paraId="5B2610EA" w14:textId="77777777" w:rsidR="00027020" w:rsidRDefault="00000000">
      <w:pPr>
        <w:rPr>
          <w:rFonts w:hint="eastAsia"/>
        </w:rPr>
      </w:pPr>
      <w:r>
        <w:rPr>
          <w:b/>
        </w:rPr>
        <w:t>Haftungsausschluss</w:t>
      </w:r>
    </w:p>
    <w:p w14:paraId="5E63BFA4" w14:textId="77777777" w:rsidR="00027020" w:rsidRDefault="00000000">
      <w:pPr>
        <w:rPr>
          <w:rFonts w:hint="eastAsia"/>
        </w:rPr>
      </w:pPr>
      <w:r>
        <w:t>Dieses Buch ersetzt keine medizinische, psychologische, psychotherapeutische oder heilkundliche Beratung, Diagnose oder Behandlung. Es stellt keine Diagnose und gibt keine Heilversprechen. Jede Leserin und jeder Leser handelt auf eigene Verantwortung. Bei anhaltenden Beschwerden wende dich bitte an eine Ärztin, einen Arzt, eine Therapeutin oder eine andere Fachperson.</w:t>
      </w:r>
    </w:p>
    <w:p w14:paraId="33BBE03A" w14:textId="77777777" w:rsidR="00027020" w:rsidRDefault="00000000">
      <w:pPr>
        <w:rPr>
          <w:rFonts w:hint="eastAsia"/>
        </w:rPr>
      </w:pPr>
      <w:r>
        <w:rPr>
          <w:b/>
        </w:rPr>
        <w:t>Zur Autorin</w:t>
      </w:r>
    </w:p>
    <w:p w14:paraId="4995EF41" w14:textId="62DA4F3E" w:rsidR="00027020" w:rsidRDefault="00000000">
      <w:pPr>
        <w:rPr>
          <w:rFonts w:hint="eastAsia"/>
        </w:rPr>
      </w:pPr>
      <w:r>
        <w:t>Petra Tanner ist seit 26 Jahren Autorin und Mentorin in der Schweiz. Sie ist keine Ärztin, Psychologin oder Psychotherapeutin und übt keine Heilkunde im medizinischen Sinn aus. Ihre Arbeit ersetzt keine medizinische oder psychotherapeutische Behandlung.</w:t>
      </w:r>
      <w:proofErr w:type="spellStart"/>
      <w:r/>
      <w:proofErr w:type="spellEnd"/>
      <w:r/>
      <w:proofErr w:type="spellStart"/>
      <w:r w:rsidR="002820D1"/>
      <w:proofErr w:type="spellEnd"/>
      <w:r w:rsidR="002820D1"/>
      <w:proofErr w:type="spellStart"/>
      <w:r/>
      <w:proofErr w:type="spellEnd"/>
      <w:r/>
    </w:p>
    <w:p w14:paraId="180876D1" w14:textId="77777777" w:rsidR="00027020" w:rsidRDefault="00000000">
      <w:pPr>
        <w:pageBreakBefore/>
        <w:rPr>
          <w:rFonts w:hint="eastAsia"/>
        </w:rPr>
      </w:pPr>
      <w:r>
        <w:rPr>
          <w:b/>
        </w:rPr>
        <w:t>Notfall und professionelle Hilfe</w:t>
      </w:r>
    </w:p>
    <w:p w14:paraId="17C3007A" w14:textId="77777777" w:rsidR="00027020" w:rsidRDefault="00000000">
      <w:pPr>
        <w:rPr>
          <w:rFonts w:hint="eastAsia"/>
        </w:rPr>
      </w:pPr>
      <w:r>
        <w:t>Wenn es dir seit Wochen nicht besser geht, wenn du nachts wach liegst und denkst, es wäre ohne dich leichter, wende dich bitte an eine Fachperson oder eine der folgenden Stellen. Kostenlos, anonym, Tag und Nacht besetzt.</w:t>
      </w:r>
    </w:p>
    <w:p w14:paraId="2EF605EA" w14:textId="77777777" w:rsidR="00027020" w:rsidRDefault="00000000">
      <w:pPr>
        <w:jc w:val="center"/>
        <w:rPr>
          <w:rFonts w:hint="eastAsia"/>
        </w:rPr>
      </w:pPr>
      <w:r>
        <w:t>Schweiz: Die Dargebotene Hand, Telefon 143</w:t>
      </w:r>
    </w:p>
    <w:p w14:paraId="2F4DA153" w14:textId="77777777" w:rsidR="00027020" w:rsidRDefault="00000000">
      <w:pPr>
        <w:jc w:val="center"/>
        <w:rPr>
          <w:rFonts w:hint="eastAsia"/>
        </w:rPr>
      </w:pPr>
      <w:r>
        <w:t>Deutschland: Telefonseelsorge, Telefon 0800 111 0 111</w:t>
      </w:r>
    </w:p>
    <w:p w14:paraId="5032B349" w14:textId="77777777" w:rsidR="00027020" w:rsidRDefault="00000000">
      <w:pPr>
        <w:jc w:val="center"/>
        <w:rPr>
          <w:rFonts w:hint="eastAsia"/>
        </w:rPr>
      </w:pPr>
      <w:r>
        <w:t>Österreich: Telefonseelsorge, Telefon 142</w:t>
      </w:r>
    </w:p>
    <w:p w14:paraId="4414D1F5" w14:textId="77777777" w:rsidR="00027020" w:rsidRDefault="00000000">
      <w:pPr>
        <w:rPr>
          <w:rFonts w:hint="eastAsia"/>
        </w:rPr>
      </w:pPr>
      <w:r>
        <w:rPr>
          <w:b/>
        </w:rPr>
        <w:t>Fallbeispiele und Anonymisierung</w:t>
      </w:r>
    </w:p>
    <w:p w14:paraId="6DC7870E" w14:textId="77777777" w:rsidR="00027020" w:rsidRDefault="00000000">
      <w:pPr>
        <w:rPr>
          <w:rFonts w:hint="eastAsia"/>
        </w:rPr>
      </w:pPr>
      <w:r>
        <w:t>Alle in diesem Buch erwähnten Fallbeispiele, Geschichten und Personenbeschreibungen, einschliesslich der Figuren Claudia und Meike, sind vollständig anonymisiert, verändert und teilweise kompositorisch zusammengesetzt. Sie dienen ausschliesslich der Veranschaulichung. Rückschlüsse auf reale Personen sind nicht möglich und nicht beabsichtigt. Ähnlichkeiten mit lebenden Personen sind rein zufällig.</w:t>
      </w:r>
    </w:p>
    <w:p w14:paraId="1A95293C" w14:textId="77777777" w:rsidR="00027020" w:rsidRDefault="00000000">
      <w:pPr>
        <w:rPr>
          <w:rFonts w:hint="eastAsia"/>
        </w:rPr>
      </w:pPr>
      <w:r>
        <w:rPr>
          <w:b/>
        </w:rPr>
        <w:t>Urheberrecht</w:t>
      </w:r>
    </w:p>
    <w:p w14:paraId="675BB418" w14:textId="77777777" w:rsidR="00027020" w:rsidRDefault="00000000">
      <w:pPr>
        <w:rPr>
          <w:rFonts w:hint="eastAsia"/>
        </w:rPr>
      </w:pPr>
      <w:r>
        <w:t>© Petra Tanner. Alle Rechte vorbehalten. Kein Teil dieses Werkes darf ohne schriftliche Genehmigung der Autorin vervielfältigt, gespeichert oder in irgendeiner Form übertragen werden.</w:t>
      </w:r>
    </w:p>
    <w:p w14:paraId="7A29CF0F" w14:textId="77777777" w:rsidR="002820D1" w:rsidRDefault="002820D1">
      <w:pPr>
        <w:rPr>
          <w:b/>
        </w:rPr>
      </w:pPr>
    </w:p>
    <w:p w14:paraId="6E53EF88" w14:textId="77777777" w:rsidR="002820D1" w:rsidRDefault="002820D1">
      <w:pPr>
        <w:rPr>
          <w:b/>
        </w:rPr>
      </w:pPr>
    </w:p>
    <w:p w14:paraId="5010185B" w14:textId="77777777" w:rsidR="002820D1" w:rsidRDefault="002820D1">
      <w:pPr>
        <w:rPr>
          <w:b/>
        </w:rPr>
      </w:pPr>
    </w:p>
    <w:p w14:paraId="09F2BD53" w14:textId="77777777" w:rsidR="002820D1" w:rsidRDefault="002820D1">
      <w:pPr>
        <w:rPr>
          <w:b/>
        </w:rPr>
      </w:pPr>
    </w:p>
    <w:p w14:paraId="354D7D09" w14:textId="77777777" w:rsidR="002820D1" w:rsidRDefault="002820D1">
      <w:pPr>
        <w:rPr>
          <w:b/>
        </w:rPr>
      </w:pPr>
    </w:p>
    <w:p w14:paraId="4418D9A1" w14:textId="4055C403" w:rsidR="00027020" w:rsidRDefault="00000000">
      <w:pPr>
        <w:rPr>
          <w:rFonts w:hint="eastAsia"/>
        </w:rPr>
      </w:pPr>
      <w:proofErr w:type="spellStart"/>
      <w:r>
        <w:rPr>
          <w:b/>
        </w:rPr>
        <w:lastRenderedPageBreak/>
        <w:t>Markenrecht</w:t>
      </w:r>
      <w:proofErr w:type="spellEnd"/>
    </w:p>
    <w:p w14:paraId="0861D853" w14:textId="77777777" w:rsidR="00027020" w:rsidRDefault="00000000">
      <w:pPr>
        <w:rPr>
          <w:rFonts w:hint="eastAsia"/>
        </w:rPr>
      </w:pPr>
      <w:r>
        <w:t>Safe to Thrive und Selbstvergessen sind Bezeichnungen im Rahmen des Werks von Petra Tanner.</w:t>
      </w:r>
    </w:p>
    <w:p w14:paraId="2CB48BAB" w14:textId="77777777" w:rsidR="00027020" w:rsidRDefault="00000000">
      <w:pPr>
        <w:rPr>
          <w:rFonts w:hint="eastAsia"/>
        </w:rPr>
      </w:pPr>
      <w:r>
        <w:rPr>
          <w:b/>
        </w:rPr>
        <w:t>Kontakt</w:t>
      </w:r>
    </w:p>
    <w:p w14:paraId="255EFCB5" w14:textId="77777777" w:rsidR="00027020" w:rsidRDefault="00000000">
      <w:pPr>
        <w:jc w:val="center"/>
        <w:rPr>
          <w:rFonts w:hint="eastAsia"/>
        </w:rPr>
      </w:pPr>
      <w:r>
        <w:t>info.safetothrive@gmail.com</w:t>
      </w:r>
    </w:p>
    <w:p w14:paraId="48118093" w14:textId="77777777" w:rsidR="00027020" w:rsidRDefault="00000000">
      <w:pPr>
        <w:rPr>
          <w:rFonts w:hint="eastAsia"/>
        </w:rPr>
      </w:pPr>
      <w:r>
        <w:rPr>
          <w:b/>
        </w:rPr>
        <w:t>Impressum</w:t>
      </w:r>
    </w:p>
    <w:p w14:paraId="627E528E" w14:textId="77777777" w:rsidR="00027020" w:rsidRDefault="00000000">
      <w:pPr>
        <w:jc w:val="center"/>
        <w:rPr>
          <w:rFonts w:hint="eastAsia"/>
        </w:rPr>
      </w:pPr>
      <w:r>
        <w:t>Petra Tanner, Wiesentalstrasse 68, 9240 Uzwil, Schweiz. Selbstverlag über Amazon KDP.</w:t>
      </w:r>
    </w:p>
    <w:sectPr w:rsidR="000270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6802996">
    <w:abstractNumId w:val="8"/>
  </w:num>
  <w:num w:numId="2" w16cid:durableId="1387484926">
    <w:abstractNumId w:val="6"/>
  </w:num>
  <w:num w:numId="3" w16cid:durableId="821967968">
    <w:abstractNumId w:val="5"/>
  </w:num>
  <w:num w:numId="4" w16cid:durableId="1599555898">
    <w:abstractNumId w:val="4"/>
  </w:num>
  <w:num w:numId="5" w16cid:durableId="498663758">
    <w:abstractNumId w:val="7"/>
  </w:num>
  <w:num w:numId="6" w16cid:durableId="1793090092">
    <w:abstractNumId w:val="3"/>
  </w:num>
  <w:num w:numId="7" w16cid:durableId="1830248627">
    <w:abstractNumId w:val="2"/>
  </w:num>
  <w:num w:numId="8" w16cid:durableId="1600022185">
    <w:abstractNumId w:val="1"/>
  </w:num>
  <w:num w:numId="9" w16cid:durableId="153153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20"/>
    <w:rsid w:val="00034616"/>
    <w:rsid w:val="0006063C"/>
    <w:rsid w:val="0015074B"/>
    <w:rsid w:val="002820D1"/>
    <w:rsid w:val="0029639D"/>
    <w:rsid w:val="00326F90"/>
    <w:rsid w:val="004D3D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CBFFD"/>
  <w14:defaultImageDpi w14:val="300"/>
  <w15:docId w15:val="{7CF9DC32-A8AF-4539-9760-2E09E1EC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Georgia" w:hAnsi="Georgi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7002</Words>
  <Characters>44115</Characters>
  <Application>Microsoft Office Word</Application>
  <DocSecurity>0</DocSecurity>
  <Lines>367</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Petra Tanner</cp:lastModifiedBy>
  <cp:revision>2</cp:revision>
  <dcterms:created xsi:type="dcterms:W3CDTF">2013-12-23T23:15:00Z</dcterms:created>
  <dcterms:modified xsi:type="dcterms:W3CDTF">2026-08-05T15:19:00Z</dcterms:modified>
  <cp:category/>
</cp:coreProperties>
</file>