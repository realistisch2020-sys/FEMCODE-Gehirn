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r>
    </w:p>
    <w:p>
      <w:pPr>
        <w:jc w:val="center"/>
      </w:pPr>
      <w:r>
        <w:rPr>
          <w:b/>
          <w:i w:val="0"/>
          <w:sz w:val="52"/>
        </w:rPr>
        <w:t>MEINE LUST</w:t>
      </w:r>
    </w:p>
    <w:p>
      <w:pPr>
        <w:jc w:val="center"/>
      </w:pPr>
      <w:r>
        <w:rPr>
          <w:b/>
          <w:i w:val="0"/>
          <w:sz w:val="52"/>
        </w:rPr>
        <w:t>IST NICHT WEG.</w:t>
      </w:r>
    </w:p>
    <w:p>
      <w:pPr>
        <w:jc w:val="center"/>
      </w:pPr>
      <w:r>
        <w:rPr>
          <w:b/>
          <w:i w:val="0"/>
          <w:sz w:val="52"/>
        </w:rPr>
        <w:t>NUR DU</w:t>
      </w:r>
    </w:p>
    <w:p>
      <w:pPr>
        <w:jc w:val="center"/>
      </w:pPr>
      <w:r>
        <w:rPr>
          <w:b/>
          <w:i w:val="0"/>
          <w:sz w:val="52"/>
        </w:rPr>
        <w:t>ERREICHST MICH</w:t>
      </w:r>
    </w:p>
    <w:p>
      <w:pPr>
        <w:jc w:val="center"/>
      </w:pPr>
      <w:r>
        <w:rPr>
          <w:b/>
          <w:i w:val="0"/>
          <w:sz w:val="52"/>
        </w:rPr>
        <w:t>NICHT MEHR</w:t>
      </w:r>
    </w:p>
    <w:p>
      <w:pPr>
        <w:jc w:val="center"/>
      </w:pPr>
      <w:r>
        <w:rPr>
          <w:b w:val="0"/>
          <w:i w:val="0"/>
          <w:sz w:val="24"/>
        </w:rPr>
      </w:r>
    </w:p>
    <w:p>
      <w:pPr>
        <w:jc w:val="center"/>
      </w:pPr>
      <w:r>
        <w:rPr>
          <w:b w:val="0"/>
          <w:i/>
          <w:sz w:val="26"/>
        </w:rPr>
        <w:t>Für Frauen, die sich selbst verstehen wollen.</w:t>
      </w:r>
    </w:p>
    <w:p>
      <w:pPr>
        <w:jc w:val="center"/>
      </w:pPr>
      <w:r>
        <w:rPr>
          <w:b w:val="0"/>
          <w:i/>
          <w:sz w:val="26"/>
        </w:rPr>
        <w:t>Für Männer, die sie verstehen wollen.</w:t>
      </w:r>
    </w:p>
    <w:p>
      <w:pPr>
        <w:jc w:val="center"/>
      </w:pPr>
      <w:r>
        <w:rPr>
          <w:b w:val="0"/>
          <w:i w:val="0"/>
          <w:sz w:val="24"/>
        </w:rPr>
      </w:r>
    </w:p>
    <w:p>
      <w:pPr>
        <w:jc w:val="center"/>
      </w:pPr>
      <w:r>
        <w:rPr>
          <w:b w:val="0"/>
          <w:i w:val="0"/>
          <w:sz w:val="24"/>
        </w:rPr>
      </w:r>
    </w:p>
    <w:p>
      <w:pPr>
        <w:jc w:val="center"/>
      </w:pPr>
      <w:r>
        <w:rPr>
          <w:b/>
          <w:i w:val="0"/>
          <w:sz w:val="28"/>
        </w:rPr>
        <w:t>Petra Tanner</w:t>
      </w:r>
    </w:p>
    <w:p>
      <w:pPr>
        <w:jc w:val="center"/>
      </w:pPr>
      <w:r>
        <w:rPr>
          <w:b w:val="0"/>
          <w:i w:val="0"/>
          <w:sz w:val="24"/>
        </w:rPr>
        <w:t>Safe to Thrive</w:t>
      </w:r>
    </w:p>
    <w:p>
      <w:pPr>
        <w:pageBreakBefore/>
      </w:pPr>
      <w:r>
        <w:rPr>
          <w:b/>
          <w:i w:val="0"/>
          <w:sz w:val="34"/>
        </w:rPr>
        <w:t>Inhalt</w:t>
      </w:r>
    </w:p>
    <w:p>
      <w:r>
        <w:rPr>
          <w:b w:val="0"/>
          <w:i w:val="0"/>
        </w:rPr>
        <w:t>Bevor wir anfangen</w:t>
      </w:r>
    </w:p>
    <w:p>
      <w:r>
        <w:rPr>
          <w:b w:val="0"/>
          <w:i w:val="0"/>
        </w:rPr>
        <w:t>Selbsttest: Ist meine Lust weg, oder nur meine Lust auf ihn?</w:t>
      </w:r>
    </w:p>
    <w:p>
      <w:r>
        <w:rPr>
          <w:b w:val="0"/>
          <w:i w:val="0"/>
        </w:rPr>
        <w:t>Wenn heute selbst Nähe zu viel ist</w:t>
      </w:r>
    </w:p>
    <w:p>
      <w:r>
        <w:rPr>
          <w:b w:val="0"/>
          <w:i w:val="0"/>
        </w:rPr>
        <w:t>Warum «keine Lust» oft die falsche Diagnose ist</w:t>
      </w:r>
    </w:p>
    <w:p>
      <w:r>
        <w:rPr>
          <w:b w:val="0"/>
          <w:i w:val="0"/>
        </w:rPr>
        <w:t>1. Das Verhalten war bereits eine Antwort</w:t>
      </w:r>
    </w:p>
    <w:p>
      <w:r>
        <w:rPr>
          <w:b w:val="0"/>
          <w:i w:val="0"/>
        </w:rPr>
        <w:t>2. Wenn Berührung sich wie eine weitere Aufgabe anfühlt</w:t>
      </w:r>
    </w:p>
    <w:p>
      <w:r>
        <w:rPr>
          <w:b w:val="0"/>
          <w:i w:val="0"/>
        </w:rPr>
        <w:t>3. Mental Load und die stille Erosion des Begehrens</w:t>
      </w:r>
    </w:p>
    <w:p>
      <w:r>
        <w:rPr>
          <w:b w:val="0"/>
          <w:i w:val="0"/>
        </w:rPr>
        <w:t>4. Nicht Managerin. Nicht Mutter. Partnerin.</w:t>
      </w:r>
    </w:p>
    <w:p>
      <w:r>
        <w:rPr>
          <w:b w:val="0"/>
          <w:i w:val="0"/>
        </w:rPr>
        <w:t>5. Warum Lust an sich noch da sein kann, während sie für ihn erlischt</w:t>
      </w:r>
    </w:p>
    <w:p>
      <w:r>
        <w:rPr>
          <w:b w:val="0"/>
          <w:i w:val="0"/>
        </w:rPr>
        <w:t>6. Sex aus Pflichtgefühl: was das mit dir macht</w:t>
      </w:r>
    </w:p>
    <w:p>
      <w:r>
        <w:rPr>
          <w:b w:val="0"/>
          <w:i w:val="0"/>
        </w:rPr>
        <w:t>Zwischenspiel: Ninas Geschichte in einem Stück</w:t>
      </w:r>
    </w:p>
    <w:p>
      <w:r>
        <w:rPr>
          <w:b w:val="0"/>
          <w:i w:val="0"/>
        </w:rPr>
        <w:t>7. Die unausgesprochene Wut, die sich als Rückzug tarnt</w:t>
      </w:r>
    </w:p>
    <w:p>
      <w:r>
        <w:rPr>
          <w:b w:val="0"/>
          <w:i w:val="0"/>
        </w:rPr>
        <w:t>8. Nähe ist nicht dasselbe wie Begehren</w:t>
      </w:r>
    </w:p>
    <w:p>
      <w:r>
        <w:rPr>
          <w:b w:val="0"/>
          <w:i w:val="0"/>
        </w:rPr>
        <w:t>9. Was, wenn er nicht mitmacht</w:t>
      </w:r>
    </w:p>
    <w:p>
      <w:r>
        <w:rPr>
          <w:b w:val="0"/>
          <w:i w:val="0"/>
        </w:rPr>
        <w:t>10. Wann Begehren zurückkommen kann, und wann sich eine Beziehung neu sortieren muss</w:t>
      </w:r>
    </w:p>
    <w:p>
      <w:r>
        <w:rPr>
          <w:b w:val="0"/>
          <w:i w:val="0"/>
        </w:rPr>
        <w:t>11. Rückfall: wenn die alte Erschöpfung wieder da ist</w:t>
      </w:r>
    </w:p>
    <w:p>
      <w:r>
        <w:rPr>
          <w:b w:val="0"/>
          <w:i w:val="0"/>
        </w:rPr>
        <w:t>12. Für ihn, gesammelt</w:t>
      </w:r>
    </w:p>
    <w:p>
      <w:r>
        <w:rPr>
          <w:b w:val="0"/>
          <w:i w:val="0"/>
        </w:rPr>
        <w:t>13. Zurück zu dir, damit auch Nähe wieder zurückkommen kann</w:t>
      </w:r>
    </w:p>
    <w:p>
      <w:r>
        <w:rPr>
          <w:b w:val="0"/>
          <w:i w:val="0"/>
        </w:rPr>
        <w:t>Dein Weg zurück, Schritt für Schritt</w:t>
      </w:r>
    </w:p>
    <w:p>
      <w:r>
        <w:rPr>
          <w:b w:val="0"/>
          <w:i w:val="0"/>
        </w:rPr>
        <w:t>Nina, ein Jahr später</w:t>
      </w:r>
    </w:p>
    <w:p>
      <w:r>
        <w:rPr>
          <w:b w:val="0"/>
          <w:i w:val="0"/>
        </w:rPr>
        <w:t>Ein letztes Wort</w:t>
      </w:r>
    </w:p>
    <w:p>
      <w:r>
        <w:rPr>
          <w:b w:val="0"/>
          <w:i w:val="0"/>
        </w:rPr>
        <w:t>Die Satz-Sammlung</w:t>
      </w:r>
    </w:p>
    <w:p>
      <w:r>
        <w:rPr>
          <w:b w:val="0"/>
          <w:i w:val="0"/>
        </w:rPr>
        <w:t>Fragen, die mir oft gestellt werden</w:t>
      </w:r>
    </w:p>
    <w:p>
      <w:r>
        <w:rPr>
          <w:b w:val="0"/>
          <w:i w:val="0"/>
        </w:rPr>
        <w:t>Eine Standortbestimmung</w:t>
      </w:r>
    </w:p>
    <w:p>
      <w:r>
        <w:rPr>
          <w:b w:val="0"/>
          <w:i w:val="0"/>
        </w:rPr>
        <w:t>Ein Brief an dich selbst</w:t>
      </w:r>
    </w:p>
    <w:p>
      <w:r>
        <w:rPr>
          <w:b w:val="0"/>
          <w:i w:val="0"/>
        </w:rPr>
        <w:t>Meine anderen Bücher</w:t>
      </w:r>
    </w:p>
    <w:p>
      <w:r>
        <w:rPr>
          <w:b w:val="0"/>
          <w:i w:val="0"/>
        </w:rPr>
        <w:t>Vertiefende Übungen zu diesem Buch</w:t>
      </w:r>
    </w:p>
    <w:p>
      <w:r>
        <w:rPr>
          <w:b w:val="0"/>
          <w:i w:val="0"/>
        </w:rPr>
        <w:t>Sätze für schwierige Momente</w:t>
      </w:r>
    </w:p>
    <w:p>
      <w:r>
        <w:rPr>
          <w:b w:val="0"/>
          <w:i w:val="0"/>
        </w:rPr>
        <w:t>Auszüge aus Ninas Tagebuch</w:t>
      </w:r>
    </w:p>
    <w:p>
      <w:r>
        <w:rPr>
          <w:b w:val="0"/>
          <w:i w:val="0"/>
        </w:rPr>
        <w:t>Journal-Fragen zum Buch</w:t>
      </w:r>
    </w:p>
    <w:p>
      <w:r>
        <w:rPr>
          <w:b w:val="0"/>
          <w:i w:val="0"/>
        </w:rPr>
        <w:t>Bleib in Kontakt</w:t>
      </w:r>
    </w:p>
    <w:p>
      <w:r>
        <w:rPr>
          <w:b w:val="0"/>
          <w:i w:val="0"/>
        </w:rPr>
        <w:t>Rechtliche Hinweise und Impressum</w:t>
      </w:r>
    </w:p>
    <w:p>
      <w:pPr>
        <w:pageBreakBefore/>
      </w:pPr>
      <w:r>
        <w:rPr>
          <w:b/>
          <w:i w:val="0"/>
          <w:sz w:val="34"/>
        </w:rPr>
        <w:t>Bevor wir anfangen</w:t>
      </w:r>
    </w:p>
    <w:p>
      <w:r>
        <w:rPr>
          <w:b w:val="0"/>
          <w:i w:val="0"/>
        </w:rPr>
        <w:t>Du liebst ihn noch. Und trotzdem ist da dieser Moment, in dem er dich berührt, und dein Körper sich verspannt, bevor dein Kopf überhaupt weiss, warum.</w:t>
      </w:r>
    </w:p>
    <w:p>
      <w:r>
        <w:rPr>
          <w:b w:val="0"/>
          <w:i w:val="0"/>
        </w:rPr>
        <w:t>Vielleicht denkst du seit Monaten: Meine Lust ist weg. Vielleicht hast du sogar angefangen, dir selbst dabei zuzusehen, wie du Sex vermeidest, verschiebst, erträgst. Und vielleicht hast du irgendwann aufgehört, dich zu fragen, warum, weil die Antwort zu beängstigend klang: Liebe ich ihn nicht mehr?</w:t>
      </w:r>
    </w:p>
    <w:p>
      <w:r>
        <w:rPr>
          <w:b w:val="0"/>
          <w:i w:val="0"/>
        </w:rPr>
        <w:t>Dieses Buch stellt eine andere Frage. Nicht: Wo ist meine Lust hin. Sondern: Wohin genau ist sie gegangen, wenn sie nicht ganz weg ist?</w:t>
      </w:r>
    </w:p>
    <w:p>
      <w:r>
        <w:rPr>
          <w:b w:val="0"/>
          <w:i w:val="0"/>
        </w:rPr>
        <w:t>Denn bei sehr vielen Frauen ist sie das nicht. Die Fantasie ist noch da. Die Lust an sich noch da. Nur nicht mehr für den einen Menschen, der eigentlich der Nächste sein sollte.</w:t>
      </w:r>
    </w:p>
    <w:p>
      <w:r>
        <w:rPr>
          <w:b w:val="0"/>
          <w:i w:val="0"/>
        </w:rPr>
        <w:t>Stell dir eine Frau vor, die morgens um sechs aufwacht, weil eines der Kinder ruft, die den Tag im Kopf schon durchplant, bevor sie überhaupt aus dem Bett ist, die abends um zehn ins Bett fällt und sich fragt, wo eigentlich der Mensch geblieben ist, der sie vor acht Jahren war. Diese Frau gibt es nicht nur einmal. Es gibt sie zu Tausenden, in fast jeder Strasse, hinter fast jeder Tür.</w:t>
      </w:r>
    </w:p>
    <w:p>
      <w:r>
        <w:rPr>
          <w:b w:val="0"/>
          <w:i w:val="0"/>
        </w:rPr>
        <w:t>Das ist keine Untreue im Kopf. Es ist ein Signal. Und Signale wollen gelesen werden, nicht weggeschoben.</w:t>
      </w:r>
    </w:p>
    <w:p>
      <w:r>
        <w:rPr>
          <w:b w:val="0"/>
          <w:i w:val="0"/>
        </w:rPr>
        <w:t>Ich habe dieses Buch geschrieben, weil ich diesen Moment aus unzähligen Gesprächen kenne: eine Frau sitzt mir gegenüber, faltet die Hände im Schoss, und sagt leise etwas, das sie noch nie laut ausgesprochen hat. Meistens beginnt der Satz mit «Eigentlich liebe ich ihn noch, aber...», und dann folgt eine Pause, die länger ist als der Satz selbst. In dieser Pause steckt fast immer die eigentliche Geschichte.</w:t>
      </w:r>
    </w:p>
    <w:p>
      <w:r>
        <w:rPr>
          <w:b w:val="0"/>
          <w:i w:val="0"/>
        </w:rPr>
        <w:t>Dieses Buch ist für Frauen geschrieben, aus der Ich-Perspektive, weil das die Stimme ist, die ich am besten kenne und in der Tausende Frauen sich in meinen bisherigen Büchern wiedererkannt haben. Aber es ist genauso für Männer gedacht. Jedes Kapitel hat einen eigenen Abschnitt, «Für ihn», der die gleiche Situation aus seiner Seite übersetzt. Nicht, um Schuld zu verteilen. Um zu verstehen.</w:t>
      </w:r>
    </w:p>
    <w:p>
      <w:r>
        <w:rPr>
          <w:b w:val="0"/>
          <w:i w:val="0"/>
        </w:rPr>
        <w:t>Was hier nicht steht: eine Anleitung für besseren Sex. Keine Stellungen, keine Tantra-Übungen, keine Toy-Empfehlungen. Was hier steht, ist eine Landkarte für das, was mit Nähe passiert, wenn eine Frau jahrelang funktioniert, Verantwortung trägt und sich dabei, ohne es zu merken, ein Stück von sich selbst und von ihrem Partner entfernt.</w:t>
      </w:r>
    </w:p>
    <w:p>
      <w:r>
        <w:rPr>
          <w:b w:val="0"/>
          <w:i w:val="0"/>
        </w:rPr>
        <w:t>Du wirst in diesem Buch Nina begegnen, einer Frau, deren Geschichte sich durch fast alle Kapitel zieht. Nina ist keine reale Person, sondern eine Zusammensetzung vieler Geschichten, die ich in meiner Arbeit gehört habe, verdichtet zu einer einzigen Figur, damit du ihr über die Kapitel hinweg folgen kannst, wie sie ihre eigene Antwort findet. Vieles davon wirst du wiedererkennen. Manches nicht. Beides ist in Ordnung.</w:t>
      </w:r>
    </w:p>
    <w:p>
      <w:r>
        <w:rPr>
          <w:b w:val="0"/>
          <w:i w:val="0"/>
        </w:rPr>
        <w:t>Ich bin Petra Tanner, Autorin und Mentorin. Seit sechsundzwanzig Jahren begleite ich Menschen in meiner Praxis, viele davon Frauen, die irgendwann denselben Satz sagen: Ich weiss nicht mehr, was mit mir los ist. Ich liebe ihn. Aber ich will ihn nicht.</w:t>
      </w:r>
    </w:p>
    <w:p>
      <w:r>
        <w:rPr>
          <w:b w:val="0"/>
          <w:i w:val="0"/>
        </w:rPr>
        <w:t>Dieser Satz ist der Grund, warum dieses Buch existiert. Ich habe ihn zu oft gehört, um ihn noch für ein Einzelschicksal zu halten. Und ich habe zu oft gesehen, wie viel sich verändert, wenn eine Frau aufhört, sich selbst dafür zu verurteilen, und anfängt, genau hinzuschauen.</w:t>
      </w:r>
    </w:p>
    <w:p>
      <w:r>
        <w:rPr>
          <w:b w:val="0"/>
          <w:i w:val="0"/>
        </w:rPr>
        <w:t>Vielleicht liest du gerade heimlich, im Bad, mit der Tür zu, während er im Wohnzimmer fernsieht. Vielleicht hast du dieses Buch versteckt, unter anderen Büchern, aus Angst, er könnte es finden und sich falsch verstanden fühlen. Wenn das auf dich zutrifft: Das ist kein Zeichen von Feigheit. Es ist ein Zeichen dafür, wie vorsichtig du mit seinen Gefühlen umgehst, während du gerade erst lernst, vorsichtig mit deinen eigenen umzugehen.</w:t>
      </w:r>
    </w:p>
    <w:p>
      <w:r>
        <w:rPr>
          <w:b w:val="0"/>
          <w:i w:val="0"/>
        </w:rPr>
        <w:t>Lies dieses Buch in deinem eigenen Tempo. Manche Kapitel wirst du schnell lesen, andere wirst du weglegen müssen, weil sie zu nah dran sind. Das ist kein Zeichen, dass etwas falsch läuft. Es ist ein Zeichen, dass du an der richtigen Stelle bist.</w:t>
      </w:r>
    </w:p>
    <w:p>
      <w:r>
        <w:rPr>
          <w:b w:val="0"/>
          <w:i w:val="0"/>
        </w:rPr>
        <w:t>TikTok  ·  Nicht jede Frau, die keine Lust mehr hat, hat ihre Lust verloren. Manche haben nur aufgehört, sie mit ihm zu teilen.</w:t>
      </w:r>
    </w:p>
    <w:p>
      <w:pPr>
        <w:pageBreakBefore/>
      </w:pPr>
      <w:r>
        <w:rPr>
          <w:b/>
          <w:i w:val="0"/>
          <w:sz w:val="34"/>
        </w:rPr>
        <w:t>Selbsttest: Ist meine Lust weg, oder nur meine Lust auf ihn?</w:t>
      </w:r>
    </w:p>
    <w:p>
      <w:r>
        <w:rPr>
          <w:b w:val="0"/>
          <w:i w:val="0"/>
        </w:rPr>
        <w:t>Kein Test im medizinischen Sinn und keine Diagnose. Nur ein paar Fragen, um ehrlich hinzuschauen. Zwei Minuten, und die Ehrlichkeit zählt mehr als das Ergebnis.</w:t>
      </w:r>
    </w:p>
    <w:p>
      <w:r>
        <w:rPr>
          <w:b w:val="0"/>
          <w:i w:val="0"/>
        </w:rPr>
        <w:t>[ ] Ich habe grundsätzlich noch Fantasien, Träume oder Momente von Lust, nur nicht mit meinem Partner.</w:t>
      </w:r>
    </w:p>
    <w:p>
      <w:r>
        <w:rPr>
          <w:b w:val="0"/>
          <w:i w:val="0"/>
        </w:rPr>
        <w:t>[ ] Berührung von ihm fühlt sich manchmal wie eine weitere Aufgabe an, nicht wie Nähe.</w:t>
      </w:r>
    </w:p>
    <w:p>
      <w:r>
        <w:rPr>
          <w:b w:val="0"/>
          <w:i w:val="0"/>
        </w:rPr>
        <w:t>[ ] Ich habe in letzter Zeit öfter Sex gehabt, obwohl ich eigentlich nicht wollte.</w:t>
      </w:r>
    </w:p>
    <w:p>
      <w:r>
        <w:rPr>
          <w:b w:val="0"/>
          <w:i w:val="0"/>
        </w:rPr>
        <w:t>[ ] Wenn ich ehrlich bin, fühle ich mich in der Beziehung eher wie eine Managerin oder Mutter als wie eine Partnerin.</w:t>
      </w:r>
    </w:p>
    <w:p>
      <w:r>
        <w:rPr>
          <w:b w:val="0"/>
          <w:i w:val="0"/>
        </w:rPr>
        <w:t>[ ] Es gibt eine leise, unausgesprochene Wut auf ihn, die ich mir selbst nicht ganz erkläre.</w:t>
      </w:r>
    </w:p>
    <w:p>
      <w:r>
        <w:rPr>
          <w:b w:val="0"/>
          <w:i w:val="0"/>
        </w:rPr>
        <w:t>[ ] Ich merke, dass ich mich in Gesellschaft, im Job oder bei Freundinnen lebendiger fühle als zu Hause bei ihm.</w:t>
      </w:r>
    </w:p>
    <w:p>
      <w:r>
        <w:rPr>
          <w:b w:val="0"/>
          <w:i w:val="0"/>
        </w:rPr>
        <w:t>[ ] Ich habe das Gefühl, ständig gebraucht zu werden, und selten gefragt zu werden, was ich brauche.</w:t>
      </w:r>
    </w:p>
    <w:p>
      <w:r>
        <w:rPr>
          <w:b w:val="0"/>
          <w:i w:val="0"/>
        </w:rPr>
        <w:t>Fünf bis sieben Kreuze: Dieses Buch ist genau für dich geschrieben. Zwei bis vier Kreuze: Lies trotzdem weiter, das Muster zeigt sich oft zuerst nur in einzelnen Momenten. Kein einziges Kreuz, aber trotzdem ein Gefühl von genereller Lustlosigkeit, unabhängig von der Person: Das ist ein wichtiger Unterschied, den dieses Buch ebenfalls ernst nimmt, dazu mehr im nächsten Kapitel, und in jedem Fall gehört anhaltende, generelle Lustlosigkeit auch ärztlich abgeklärt.</w:t>
      </w:r>
    </w:p>
    <w:p>
      <w:r>
        <w:rPr>
          <w:b w:val="0"/>
          <w:i w:val="0"/>
        </w:rPr>
        <w:t>Was auch immer dein Ergebnis ist: Es ist kein Urteil über dich oder deine Beziehung. Es ist nur ein erster, ehrlicher Blick, den viele Frauen sich jahrelang nicht erlaubt haben.</w:t>
      </w:r>
    </w:p>
    <w:p>
      <w:r>
        <w:rPr>
          <w:b w:val="0"/>
          <w:i w:val="0"/>
        </w:rPr>
        <w:t>Manche merken beim Ausfüllen zum ersten Mal, wie lange sie diese Fragen vor sich selbst vermieden haben. Das ist normal. Es ist leichter, mit einer Diagnose wie «erschöpft» oder «gestresst» zu leben, als mit der genaueren, unbequemeren Frage, was genau zwischen einem und dem eigenen Partner gerade nicht stimmt.</w:t>
      </w:r>
    </w:p>
    <w:p>
      <w:pPr>
        <w:pageBreakBefore/>
      </w:pPr>
      <w:r>
        <w:rPr>
          <w:b/>
          <w:i w:val="0"/>
          <w:sz w:val="34"/>
        </w:rPr>
        <w:t>Wenn heute selbst Nähe zu viel ist</w:t>
      </w:r>
    </w:p>
    <w:p>
      <w:r>
        <w:rPr>
          <w:b w:val="0"/>
          <w:i w:val="0"/>
        </w:rPr>
        <w:t>Wenn du gerade in einer akuten Krise steckst, wenn Gedanken auftauchen, dir selbst zu schaden, dann brauchst du jetzt keine Lektüre. Du brauchst einen Menschen.</w:t>
      </w:r>
    </w:p>
    <w:p>
      <w:r>
        <w:rPr>
          <w:b/>
          <w:i w:val="0"/>
        </w:rPr>
        <w:t>Ruf an. Kostenlos, anonym, Tag und Nacht.</w:t>
      </w:r>
    </w:p>
    <w:p>
      <w:r>
        <w:rPr>
          <w:b w:val="0"/>
          <w:i w:val="0"/>
        </w:rPr>
        <w:t>Schweiz 143 · Deutschland 0800 111 0 111 · Österreich 142</w:t>
      </w:r>
    </w:p>
    <w:p>
      <w:r>
        <w:rPr>
          <w:b w:val="0"/>
          <w:i w:val="0"/>
        </w:rPr>
        <w:t>Und wenn es mehr ist als ein schlechter Tag. Wenn du seit Wochen nicht mehr herauskommst, wenn Schlaf, Appetit oder Alltag seit Längerem nicht mehr funktionieren, dann ist das ein Fall für eine Ärztin, einen Arzt oder eine Psychotherapeutin, nicht nur für ein Buch.</w:t>
      </w:r>
    </w:p>
    <w:p>
      <w:r>
        <w:rPr>
          <w:b w:val="0"/>
          <w:i w:val="0"/>
        </w:rPr>
        <w:t>Und noch etwas, konkret zu diesem Buch: Wenn körperliche Nähe für dich gerade grundsätzlich zu viel ist, nicht nur mit deinem Partner, sondern generell, dann ist das ebenfalls ein Thema für eine Fachperson, keine Selbsthilfe-Aufgabe. Dieses Buch ersetzt keine medizinische oder psychotherapeutische Abklärung.</w:t>
      </w:r>
    </w:p>
    <w:p>
      <w:r>
        <w:rPr>
          <w:b w:val="0"/>
          <w:i w:val="0"/>
        </w:rPr>
        <w:t>Du musst nichts davon allein tragen. Es gibt Menschen, die genau dafür da sind, auch mitten in der Nacht.</w:t>
      </w:r>
    </w:p>
    <w:p>
      <w:r>
        <w:rPr>
          <w:b w:val="0"/>
          <w:i w:val="0"/>
        </w:rPr>
        <w:t>Auch wenn es sich gerade anders anfühlt: Anzurufen ist kein Zeichen von Schwäche. Es ist derselbe Mut, den es braucht, um irgendwann auch die ehrlichen Gespräche zu führen, die in diesem Buch vorkommen, nur früher, wenn es am dringendsten gebraucht wird.</w:t>
      </w:r>
    </w:p>
    <w:p>
      <w:r>
        <w:rPr>
          <w:b w:val="0"/>
          <w:i w:val="0"/>
        </w:rPr>
        <w:t>♥</w:t>
      </w:r>
    </w:p>
    <w:p>
      <w:pPr>
        <w:pageBreakBefore/>
      </w:pPr>
      <w:r>
        <w:rPr>
          <w:b/>
          <w:i w:val="0"/>
          <w:sz w:val="34"/>
        </w:rPr>
        <w:t>Warum «keine Lust» oft die falsche Diagnose ist</w:t>
      </w:r>
    </w:p>
    <w:p>
      <w:r>
        <w:rPr>
          <w:b w:val="0"/>
          <w:i w:val="0"/>
        </w:rPr>
        <w:t>Wenn eine Frau sagt, sie habe keine Lust mehr, meinen die meisten um sie herum dasselbe: generelle Lustlosigkeit, ein Libidoproblem, etwas, das man mit mehr Schlaf, weniger Stress oder einer Kur beheben müsste.</w:t>
      </w:r>
    </w:p>
    <w:p>
      <w:r>
        <w:rPr>
          <w:b w:val="0"/>
          <w:i w:val="0"/>
        </w:rPr>
        <w:t>Manchmal stimmt das. Erschöpfung, Hormone, Medikamente, eine Depression, all das kann Lust generell dämpfen, unabhängig davon, mit wem man zusammen ist. Das gehört ärztlich abgeklärt, nicht in diesem Buch verhandelt.</w:t>
      </w:r>
    </w:p>
    <w:p>
      <w:r>
        <w:rPr>
          <w:b w:val="0"/>
          <w:i w:val="0"/>
        </w:rPr>
        <w:t>Aber sehr oft ist es etwas anderes. Die Frau hat noch Fantasien. Sie fühlt sich anderswo, in einem anderen Kontext, durchaus lebendig. Ein Film, ein Buch, ein Gedanke an früher, manchmal sogar ein anderer Mensch, an den sie eigentlich nicht denken wollte. Nur mit dem eigenen Partner ist da nichts mehr.</w:t>
      </w:r>
    </w:p>
    <w:p>
      <w:r>
        <w:rPr>
          <w:b w:val="0"/>
          <w:i w:val="0"/>
        </w:rPr>
        <w:t>Das ist kein Libidoproblem. Das ist eine sehr präzise, sehr persönliche Antwort auf etwas, das in dieser einen Beziehung passiert ist.</w:t>
      </w:r>
    </w:p>
    <w:p>
      <w:r>
        <w:rPr>
          <w:b w:val="0"/>
          <w:i w:val="0"/>
        </w:rPr>
        <w:t>Als Carla ihrer besten Freundin, mit der sie seit dem Studium eng befreundet war, gestand, sie träume manchmal noch von Nähe, nur nie von ihrem Mann Beat, erwartete sie Entsetzen. Sie sassen in Carlas Küche, es war später Abend, die Kinder schliefen längst, und Carla drehte ihre Kaffeetasse immer wieder im Kreis, bevor sie es endlich aussprach. Stattdessen sagte die Freundin nur, ruhig und ohne zu zögern: Das heisst nicht, dass mit dir was nicht stimmt. Das heisst, dass etwas zwischen euch beiden nicht stimmt.</w:t>
      </w:r>
    </w:p>
    <w:p>
      <w:r>
        <w:rPr>
          <w:b w:val="0"/>
          <w:i w:val="0"/>
        </w:rPr>
        <w:t>Carla hatte diese Unterscheidung noch nie gehört. Sie hatte monatelang angenommen, mit ihrer Sexualität sei grundsätzlich etwas kaputt, weil sie es nur so kannte: entweder man hat Lust, oder man hat keine. Dass Lust sich so gezielt, so adressiert verhalten kann, war für sie eine Art Erleichterung, bevor es zur eigentlichen Arbeit wurde.</w:t>
      </w:r>
    </w:p>
    <w:p>
      <w:r>
        <w:rPr>
          <w:b w:val="0"/>
          <w:i w:val="0"/>
        </w:rPr>
        <w:t>Ein drittes Beispiel: Der 51-jährige Urs, den ich in einem meiner Paar-Workshops kennenlernte, erzählte offen, wie er jahrelang dachte, seine Frau habe grundsätzlich das Interesse an Sexualität verloren, bis ein einziges Wochenende in den Bergen, weit weg vom Alltag, ihm zeigte, dass das nicht stimmte. Er beschrieb es fast erschrocken: «Sie war plötzlich wieder die Frau von früher. Ich musste erst begreifen, dass es nicht an ihr lag, sondern an dem, was wir zu Hause aus unserem Alltag gemacht hatten.»</w:t>
      </w:r>
    </w:p>
    <w:p>
      <w:r>
        <w:rPr>
          <w:b w:val="0"/>
          <w:i w:val="0"/>
        </w:rPr>
        <w:t>Eine zweite Geschichte, die diesen Unterschied noch deutlicher macht: Als die 44-jährige Sabine anfing, für sich selbst ein kleines Tagebuch über ihre Stimmungen zu führen, entdeckte sie ein Muster, das sie zunächst beunruhigte. An Tagen, an denen sie mit einer Kollegin lachte, mit der sie an einem gemeinsamen Projekt arbeitete, fühlte sie sich leicht, wach, fast albern. Am selben Abend, wenn ihr Mann Res sie fragte, ob sie noch etwas trinken wollten, zusammen auf dem Sofa, spürte sie sofort wieder diese vertraute innere Müdigkeit. Es war nicht Res, der sie müde machte. Es war das, was zwischen ihnen unausgesprochen lag, ein altes Muster aus Kontrolle und Rechtfertigung, das jede spontane Leichtigkeit im Keim erstickte.</w:t>
      </w:r>
    </w:p>
    <w:p>
      <w:r>
        <w:rPr>
          <w:b/>
          <w:i w:val="0"/>
        </w:rPr>
        <w:t>Was in dir wirklich passiert</w:t>
      </w:r>
    </w:p>
    <w:p>
      <w:r>
        <w:rPr>
          <w:b w:val="0"/>
          <w:i w:val="0"/>
        </w:rPr>
        <w:t>Begehren ist selten ein einfacher Schalter, der irgendwann kippt. Es reagiert auf konkrete Erfahrungen: darauf, wie sicher, gesehen und nicht überlastet sich jemand innerhalb einer bestimmten Beziehung fühlt. Verschwindet das Begehren nur gegenüber einer Person, ist das ein Hinweis auf diese Beziehung, nicht automatisch auf die eigene Sexualität als Ganzes. Das Nervensystem trifft diese Unterscheidung meist schneller und ehrlicher, als der Kopf sie zulassen will.</w:t>
      </w:r>
    </w:p>
    <w:p>
      <w:r>
        <w:rPr>
          <w:b w:val="0"/>
          <w:i w:val="0"/>
        </w:rPr>
        <w:t>Diese Unterscheidung ist der Ausgangspunkt für das ganze Buch, das vor dir liegt. Jedes Kapitel wird sie aus einem anderen Blickwinkel beleuchten, weil sie so grundlegend ist, dass man sie einmal nicht wirklich versteht, sondern immer wieder neu erkennen muss, an konkreten Momenten des eigenen Alltags.</w:t>
      </w:r>
    </w:p>
    <w:p>
      <w:r>
        <w:rPr>
          <w:b/>
          <w:i w:val="0"/>
        </w:rPr>
        <w:t>Für ihn</w:t>
      </w:r>
    </w:p>
    <w:p>
      <w:r>
        <w:rPr>
          <w:b w:val="0"/>
          <w:i w:val="0"/>
        </w:rPr>
        <w:t>Wenn deine Partnerin sagt, sie habe keine Lust, hörst du wahrscheinlich zuerst: Sie will mich nicht mehr. Das ist verständlich, und es ist oft nicht das, was gemeint ist. Bevor du das persönlich nimmst, lohnt sich eine einzige Frage, ruhig und ohne Vorwurf gestellt: Ist es Lust generell, oder ist es etwas, das gerade zwischen uns beiden steht? Die Antwort verändert alles Weitere, auch wenn sie im ersten Moment schwer auszuhalten ist.</w:t>
      </w:r>
    </w:p>
    <w:p>
      <w:r>
        <w:rPr>
          <w:b/>
          <w:i w:val="0"/>
        </w:rPr>
        <w:t>Übertragen auf dich</w:t>
      </w:r>
    </w:p>
    <w:p>
      <w:r>
        <w:rPr>
          <w:b w:val="0"/>
          <w:i w:val="0"/>
        </w:rPr>
        <w:t>Bevor du weiterliest, halt kurz inne und beantworte für dich: Ist deine Lust generell weniger geworden, oder ganz konkret bei deinem Partner? Diese eine Unterscheidung entscheidet, wie du die nächsten dreizehn Kapitel liest.</w:t>
      </w:r>
    </w:p>
    <w:p>
      <w:r>
        <w:rPr>
          <w:b w:val="0"/>
          <w:i w:val="0"/>
        </w:rPr>
        <w:t>TikTok  ·  Keine Lust auf Sex ist manchmal die falsche Übersetzung für: Keine Lust auf das, was Sex in dieser Beziehung gerade bedeutet.</w:t>
      </w:r>
    </w:p>
    <w:p>
      <w:pPr>
        <w:pageBreakBefore/>
      </w:pPr>
      <w:r>
        <w:rPr>
          <w:b/>
          <w:i w:val="0"/>
          <w:sz w:val="34"/>
        </w:rPr>
        <w:t>1. Das Verhalten war bereits eine Antwort</w:t>
      </w:r>
    </w:p>
    <w:p>
      <w:r>
        <w:rPr>
          <w:b w:val="0"/>
          <w:i w:val="0"/>
        </w:rPr>
        <w:t>Nina kann nicht mehr genau sagen, wann es angefangen hat. Irgendwann, zwischen dem zweiten Kind und dem Jahr, in dem ihre Mutter krank wurde, hat sie aufgehört, sich auf Marcs Hand auf ihrer Schulter zu freuen. Sie hat es nicht beschlossen. Es ist einfach passiert, so wie ein Zimmer langsam kälter wird, wenn niemand mehr die Heizung aufdreht.</w:t>
      </w:r>
    </w:p>
    <w:p>
      <w:r>
        <w:rPr>
          <w:b w:val="0"/>
          <w:i w:val="0"/>
        </w:rPr>
        <w:t>Wenn du heute keine Lust auf Nähe hast, war das selten der erste Schritt. Es war eine Reaktion, meist auf etwas, das schon länger vorher begonnen hat: zu wenig Schlaf, zu viel Verantwortung, ein Gefühl von Einsamkeit mitten in der Beziehung.</w:t>
      </w:r>
    </w:p>
    <w:p>
      <w:r>
        <w:rPr>
          <w:b w:val="0"/>
          <w:i w:val="0"/>
        </w:rPr>
        <w:t>Sie erinnert sich an einen Dienstag im November, Regen gegen die Fenster, die Kinder endlich im Bett, und sie selbst noch mit der Jacke an auf der Kante des Sofas sitzend, weil sie sich einfach nicht mehr überwinden konnte, sie auszuziehen. Marc kam dazu, wollte sich neben sie setzen, seine Hand fand ihre Schulter. Sie zuckte zusammen, kaum merklich, aber genug, dass er es spürte und die Hand zurückzog, verletzt und ohne zu fragen warum.</w:t>
      </w:r>
    </w:p>
    <w:p>
      <w:r>
        <w:rPr>
          <w:b w:val="0"/>
          <w:i w:val="0"/>
        </w:rPr>
        <w:t>Marc bemerkte nur das Ergebnis: Nina zog sich zurück, drehte sich im Bett weg, hatte «Kopfschmerzen», die real waren, aber auch praktisch. Was er nicht sah, waren die zwanzig kleinen Momente am Tag davor, in denen Nina sich unsichtbar gefühlt hatte: das Gespräch beim Abendessen, in dem er von seinem Tag erzählte und sie nicht fragte, wie ihrer war, das Kind, das sie zum dritten Mal an diesem Nachmittag beruhigen musste, während er im Nebenzimmer telefonierte, die stille Erwartung, dass sie natürlich wisse, wo die Turnschuhe des Sohnes seien.</w:t>
      </w:r>
    </w:p>
    <w:p>
      <w:r>
        <w:rPr>
          <w:b w:val="0"/>
          <w:i w:val="0"/>
        </w:rPr>
        <w:t>Ein zweites Beispiel, das dieses Muster von einer anderen Seite zeigt: Der Familienvater Jonas erzählte mir einmal, wie seine Frau Livia sich an einem Wochenende plötzlich «unerklärlich» zurückzog, nachdem das Wochenende zuvor noch «ganz normal» gewesen sei. Erst Wochen später, in einem ruhigen Gespräch, erfuhr er, dass Livia sich an eben jenem Wochenende zum vierten Mal in Folge allein um die kranke Schwiegermutter gekümmert hatte, während er beim Fussball war, ohne dass sie ihn je darum gebeten hätte, es anders zu machen. Ihr Rückzug war keine Laune. Er war die Summe von vier Wochenenden, die sich addiert hatten, bis der Körper irgendwann selbst eine Grenze zog, weil der Kopf es nicht getan hatte.</w:t>
      </w:r>
    </w:p>
    <w:p>
      <w:r>
        <w:rPr>
          <w:b/>
          <w:i w:val="0"/>
        </w:rPr>
        <w:t>Was in dir wirklich passiert</w:t>
      </w:r>
    </w:p>
    <w:p>
      <w:r>
        <w:rPr>
          <w:b w:val="0"/>
          <w:i w:val="0"/>
        </w:rPr>
        <w:t>Rückzug ist selten der Anfang eines Problems. Er ist meistens schon die Antwort auf eines. Der Körper reagiert auf angesammelte Erschöpfung, auf ungesehene Anstrengung, auf zu viele Momente, in denen Nähe eingefordert statt angeboten wurde. Wer nur das Symptom behandelt, den Rückzug, ohne die Frage zu stellen, worauf er antwortet, wird das Muster nicht verändern. Wie bei einem Rauchmelder, der Alarm schlägt: Man kann die Batterie herausnehmen, damit es endlich still wird, aber das Feuer brennt trotzdem weiter.</w:t>
      </w:r>
    </w:p>
    <w:p>
      <w:r>
        <w:rPr>
          <w:b w:val="0"/>
          <w:i w:val="0"/>
        </w:rPr>
        <w:t>Das gilt auch umgekehrt: Wer wieder Nähe zulassen will, sollte nicht beim Rückzug ansetzen, sondern bei den Bedingungen davor. Nicht «Wie überwinde ich meinen Widerstand», sondern «Was müsste sich ändern, damit der Widerstand gar nicht erst entsteht».</w:t>
      </w:r>
    </w:p>
    <w:p>
      <w:r>
        <w:rPr>
          <w:b/>
          <w:i w:val="0"/>
        </w:rPr>
        <w:t>Kleine Übung</w:t>
      </w:r>
    </w:p>
    <w:p>
      <w:r>
        <w:rPr>
          <w:b w:val="0"/>
          <w:i w:val="0"/>
        </w:rPr>
        <w:t>Schreib die letzten drei Situationen auf, in denen du Nähe abgelehnt oder vermieden hast. Frag dich bei jeder: Was war in den Stunden davor passiert? Wer hat wie viel getragen, wer wurde gesehen, wer nicht? Meistens findest du ein Muster, keinen Zufall.</w:t>
      </w:r>
    </w:p>
    <w:p>
      <w:r>
        <w:rPr>
          <w:b w:val="0"/>
          <w:i w:val="0"/>
        </w:rPr>
        <w:t>Und dann gibt es die Fälle, in denen der Auslöser gar nicht bei ihr liegt, sondern bei ihm selbst, ohne dass er es merkt. Ein Bekannter von Marc, Thomas, erzählte mir einmal, wie er wochenlang nicht verstand, warum seine Frau abends immer müder wirkte, wenn er nach Hause kam. Erst als er sie einmal bat, ihm den ganzen Nachmittag zu schildern, Minute für Minute, verstand er: Zwischen Homeoffice, Kinderbetreuung und drei aufgeschobenen Telefonaten mit der Krankenkasse war für sie schon um vier Uhr nachmittags der Akku leer. Er kam erst um sechs.</w:t>
      </w:r>
    </w:p>
    <w:p>
      <w:r>
        <w:rPr>
          <w:b/>
          <w:i w:val="0"/>
        </w:rPr>
        <w:t>Für ihn</w:t>
      </w:r>
    </w:p>
    <w:p>
      <w:r>
        <w:rPr>
          <w:b w:val="0"/>
          <w:i w:val="0"/>
        </w:rPr>
        <w:t>Du merkst wahrscheinlich zuerst den Rückzug, nicht das, was davor passiert ist. Das ist normal, du warst nicht dabei, als sie erschöpft wurde. Frag nicht «Warum willst du nicht», sondern «Was ist heute alles gewesen, bevor ich reingekommen bin». Diese Frage öffnet ein Gespräch, die andere schliesst es.</w:t>
      </w:r>
    </w:p>
    <w:p>
      <w:r>
        <w:rPr>
          <w:b/>
          <w:i w:val="0"/>
        </w:rPr>
        <w:t>Übertragen auf dich</w:t>
      </w:r>
    </w:p>
    <w:p>
      <w:r>
        <w:rPr>
          <w:b w:val="0"/>
          <w:i w:val="0"/>
        </w:rPr>
        <w:t>Wenn du das nächste Mal merkst, dass du dich zurückziehst, versuch, den Impuls nicht sofort zu bewerten. Frag zuerst nach der Vorgeschichte, bevor du dir selbst vorwirfst, kalt oder distanziert zu sein. Die meiste Zeit findest du eine gute Erklärung, keine Ausrede.</w:t>
      </w:r>
    </w:p>
    <w:p>
      <w:r>
        <w:rPr>
          <w:b w:val="0"/>
          <w:i w:val="0"/>
        </w:rPr>
        <w:t>TikTok  ·  Ihr Rückzug war nicht der Anfang des Problems. Er war die erste ehrliche Antwort darauf.</w:t>
      </w:r>
    </w:p>
    <w:p>
      <w:pPr>
        <w:pageBreakBefore/>
      </w:pPr>
      <w:r>
        <w:rPr>
          <w:b/>
          <w:i w:val="0"/>
          <w:sz w:val="34"/>
        </w:rPr>
        <w:t>2. Wenn Berührung sich wie eine weitere Aufgabe anfühlt</w:t>
      </w:r>
    </w:p>
    <w:p>
      <w:r>
        <w:rPr>
          <w:b w:val="0"/>
          <w:i w:val="0"/>
        </w:rPr>
        <w:t>Es gibt einen Moment, den viele Frauen kennen und kaum jemand ausspricht: Der Partner legt die Hand auf den Bauch, wohlmeinend, liebevoll gar, und im Kopf der Frau erscheint eine Frage, die nichts mit Lust zu tun hat: Was bedeutet das jetzt, wie viel Zeit brauche ich, was fällt heute Abend dafür weg.</w:t>
      </w:r>
    </w:p>
    <w:p>
      <w:r>
        <w:rPr>
          <w:b w:val="0"/>
          <w:i w:val="0"/>
        </w:rPr>
        <w:t>Nina beschrieb es ihrer Schwester so: «Es ist nicht, dass ich ihn nicht will. Es ist, dass sein Griff nach mir sich anfühlt wie ein weiterer Punkt auf einer Liste, die eh schon zu lang ist.» Sie sass dabei am Küchentisch, die Wäsche noch ungefaltet neben sich, und lachte kurz, bitter, über den eigenen Satz, bevor ihr klar wurde, wie ernst er gemeint war.</w:t>
      </w:r>
    </w:p>
    <w:p>
      <w:r>
        <w:rPr>
          <w:b w:val="0"/>
          <w:i w:val="0"/>
        </w:rPr>
        <w:t>Das ist kein Zeichen von fehlender Liebe. Es ist ein Zeichen dafür, dass Berührung ihre Bedeutung verändert hat, von Angebot zu Anforderung, weil im Rest des Tages schon zu viel angefordert wurde.</w:t>
      </w:r>
    </w:p>
    <w:p>
      <w:r>
        <w:rPr>
          <w:b w:val="0"/>
          <w:i w:val="0"/>
        </w:rPr>
        <w:t>Es gab einen Samstagmorgen, an dem Nina das besonders klar wurde. Marc stand in der Küche, Kaffeeduft, Sonne durchs Fenster, die Kinder noch oben, und er legte, beiläufig, im Vorbeigehen, seine Hand auf ihre Hüfte. Ihr erster Gedanke war nicht Nähe. Ihr erster Gedanke war: Jetzt muss ich reagieren, freundlich sein, nicht enttäuschen. Erst Sekunden später kam die Scham darüber, dass Freundlichkeit ihr erster Reflex war, nicht Lust.</w:t>
      </w:r>
    </w:p>
    <w:p>
      <w:r>
        <w:rPr>
          <w:b w:val="0"/>
          <w:i w:val="0"/>
        </w:rPr>
        <w:t>Bei Melanie, einer anderen Frau, mit der ich lange gearbeitet habe, zeigte sich dasselbe Muster in einer anderen Form: Sie begann, körperlich auszuweichen, noch bevor ihr Partner sie überhaupt berührte, nur weil sie im Vorfeld schon spürte, dass eine Anfrage kommen könnte. Ihr Körper reagierte auf die Erwartung einer weiteren Aufgabe, nicht auf die Berührung selbst. Als sie das ihrem Partner erklärte, zunächst zögerlich, dann immer klarer, verstand er zum ersten Mal, warum sie manchmal schon auswich, wenn er nur ins Zimmer kam.</w:t>
      </w:r>
    </w:p>
    <w:p>
      <w:r>
        <w:rPr>
          <w:b/>
          <w:i w:val="0"/>
        </w:rPr>
        <w:t>Was in dir wirklich passiert</w:t>
      </w:r>
    </w:p>
    <w:p>
      <w:r>
        <w:rPr>
          <w:b w:val="0"/>
          <w:i w:val="0"/>
        </w:rPr>
        <w:t>Ein erschöpftes Nervensystem unterscheidet oft nicht sauber zwischen «schöner Anforderung» und «anstrengender Anforderung». Beides kostet Kapazität. Wenn diese Kapazität am Abend bereits aufgebraucht ist, kann selbst liebevolle Berührung wie eine weitere Aufgabe wirken, nicht weil die Liebe fehlt, sondern weil die Reserve leer ist. Der Körper rechnet dabei nicht bewusst, er registriert nur: noch etwas, das eine Reaktion von mir verlangt.</w:t>
      </w:r>
    </w:p>
    <w:p>
      <w:r>
        <w:rPr>
          <w:b w:val="0"/>
          <w:i w:val="0"/>
        </w:rPr>
        <w:t>Interessant dabei: Viele Frauen berichten, dass genau dieselbe Berührung an einem ruhigen Sonntagmorgen völlig anders ankommt als am Mittwochabend nach einem vollen Tag. Es ist nicht die Berührung, die sich verändert. Es ist der Zustand, in dem sie ankommt.</w:t>
      </w:r>
    </w:p>
    <w:p>
      <w:r>
        <w:rPr>
          <w:b/>
          <w:i w:val="0"/>
        </w:rPr>
        <w:t>Kleine Übung</w:t>
      </w:r>
    </w:p>
    <w:p>
      <w:r>
        <w:rPr>
          <w:b w:val="0"/>
          <w:i w:val="0"/>
        </w:rPr>
        <w:t>Beobachte eine Woche lang, zu welcher Tageszeit Nähe sich für dich noch wie ein Angebot anfühlt, und ab wann sie zur Anforderung kippt. Das ist keine Bewertung, nur eine Landkarte, die du danach mit deinem Partner teilen kannst.</w:t>
      </w:r>
    </w:p>
    <w:p>
      <w:r>
        <w:rPr>
          <w:b w:val="0"/>
          <w:i w:val="0"/>
        </w:rPr>
        <w:t>Es gibt auch die gegenteilige Erfahrung, die zeigt, wie sehr Timing zählt. Eine Klientin, Corinne, erzählte, wie ihr Mann irgendwann anfing, sie samstagmorgens zu fragen, nicht sonntagabends vor dem Einschlafen. Derselbe Mann, dieselbe Berührung, ein anderer Moment im Tag, und plötzlich sagte sie viel öfter Ja, aus echtem Wollen, nicht aus Pflicht.</w:t>
      </w:r>
    </w:p>
    <w:p>
      <w:r>
        <w:rPr>
          <w:b/>
          <w:i w:val="0"/>
        </w:rPr>
        <w:t>Für ihn</w:t>
      </w:r>
    </w:p>
    <w:p>
      <w:r>
        <w:rPr>
          <w:b w:val="0"/>
          <w:i w:val="0"/>
        </w:rPr>
        <w:t>Wenn sie sich bei Berührung anspannt, ist das selten ein Urteil über dich. Es ist oft ein Hinweis auf ihren aktuellen Zustand, nicht auf deine Attraktivität. Frag am Nachmittag, nicht erst abends im Bett, ob heute ein guter Tag für Nähe ist. Ein «heute nicht» am Nachmittag tut weniger weh als eine abgewendete Schulter um 23 Uhr.</w:t>
      </w:r>
    </w:p>
    <w:p>
      <w:r>
        <w:rPr>
          <w:b/>
          <w:i w:val="0"/>
        </w:rPr>
        <w:t>Übertragen auf dich</w:t>
      </w:r>
    </w:p>
    <w:p>
      <w:r>
        <w:rPr>
          <w:b w:val="0"/>
          <w:i w:val="0"/>
        </w:rPr>
        <w:t>Achte diese Woche einmal bewusst darauf, in welchem Moment sich eine Berührung noch wie ein Geschenk anfühlt. Das ist keine Übung im klassischen Sinn, nur ein Innehalten, das dir zeigt, wo deine eigene Grenze zwischen Angebot und Anforderung gerade verläuft.</w:t>
      </w:r>
    </w:p>
    <w:p>
      <w:r>
        <w:rPr>
          <w:b w:val="0"/>
          <w:i w:val="0"/>
        </w:rPr>
        <w:t>TikTok  ·  Wenn Berührung sich wie eine Aufgabe anfühlt, ist meistens nicht die Berührung das Problem, sondern die leere Liste davor.</w:t>
      </w:r>
    </w:p>
    <w:p>
      <w:pPr>
        <w:pageBreakBefore/>
      </w:pPr>
      <w:r>
        <w:rPr>
          <w:b/>
          <w:i w:val="0"/>
          <w:sz w:val="34"/>
        </w:rPr>
        <w:t>3. Mental Load und die stille Erosion des Begehrens</w:t>
      </w:r>
    </w:p>
    <w:p>
      <w:r>
        <w:rPr>
          <w:b w:val="0"/>
          <w:i w:val="0"/>
        </w:rPr>
        <w:t>Mental Load ist nicht die Liste der Dinge, die eine Frau erledigt. Es ist die Liste, die sie im Kopf trägt, auch dann, wenn sie gerade nichts tut: der Zahnarzttermin des Kindes, das fehlende Geschenk für die Schwiegermutter, die Frage, ob noch Milch da ist.</w:t>
      </w:r>
    </w:p>
    <w:p>
      <w:r>
        <w:rPr>
          <w:b w:val="0"/>
          <w:i w:val="0"/>
        </w:rPr>
        <w:t>Nina lag nachts wach, nicht weil sie an Marc dachte, sondern weil sie den Kalender der nächsten drei Wochen im Kopf durchging. Als er sich an sie kuschelte, spürte sie vor allem: noch ein Gedanke, den ich jetzt verwalten muss.</w:t>
      </w:r>
    </w:p>
    <w:p>
      <w:r>
        <w:rPr>
          <w:b w:val="0"/>
          <w:i w:val="0"/>
        </w:rPr>
        <w:t>An guten Tagen zählte sie diese Aufgaben durch, nur um zu sehen, wie viele es wirklich waren: der Elternabend am Donnerstag, die Steuererklärung, die seit drei Wochen halb ausgefüllt auf dem Küchentisch lag, der Anruf beim Zahnarzt, den sie sich seit Tagen vornahm und immer wieder vergass. Keine dieser Aufgaben war für sich genommen schwer. Zusammen füllten sie jede freie Sekunde, die eigentlich für etwas anderes hätte da sein können.</w:t>
      </w:r>
    </w:p>
    <w:p>
      <w:r>
        <w:rPr>
          <w:b w:val="0"/>
          <w:i w:val="0"/>
        </w:rPr>
        <w:t>Studien zu Mental Load und weiblicher Libido, etwa eine grosse internationale Befragung von rund achttausend Frauen in acht Ländern, nennen genau diesen Mangel an mentalem Freiraum als einen der häufigsten Lustkiller gegenüber dem eigenen Partner, oft noch vor einem offenen Beziehungskonflikt.</w:t>
      </w:r>
    </w:p>
    <w:p>
      <w:r>
        <w:rPr>
          <w:b w:val="0"/>
          <w:i w:val="0"/>
        </w:rPr>
        <w:t>Ein weiteres Beispiel: Die Ärztin Fabienne, selbst zweifache Mutter, beschrieb mir einmal, wie sie während des Sex bemerkte, dass sie insgeheim die Einkaufsliste für den nächsten Tag durchging. Sie schämte sich zuerst dafür, dachte, das sage etwas Schlimmes über ihre Beziehung aus. Erst später verstand sie: Ihr Kopf war schlicht so trainiert, ständig zu organisieren, dass er selbst im intimsten Moment nicht abschalten konnte. Das Problem war nicht mangelnde Liebe zu ihrem Mann, sondern ein Nervensystem, das seit Jahren keine echte Pause mehr kannte.</w:t>
      </w:r>
    </w:p>
    <w:p>
      <w:r>
        <w:rPr>
          <w:b/>
          <w:i w:val="0"/>
        </w:rPr>
        <w:t>Was in dir wirklich passiert</w:t>
      </w:r>
    </w:p>
    <w:p>
      <w:r>
        <w:rPr>
          <w:b w:val="0"/>
          <w:i w:val="0"/>
        </w:rPr>
        <w:t>Begehren braucht einen freien Kopf, zumindest für einen Moment. Wenn dieser Kopf durchgehend mit der gemeinsamen Organisation beschäftigt ist, bleibt ausgerechnet für den Menschen, der einen Teil davon mittragen könnte, kein Raum mehr. Das ist keine Charakterschwäche, es ist eine logische Folge von Kapazität, die anderswo gebunden ist, genau dort, wo er mehr sehen könnte, als er sieht. Man kann nicht gleichzeitig hochkonzentriert verwalten und entspannt begehren, beides beansprucht dieselbe begrenzte innere Ressource.</w:t>
      </w:r>
    </w:p>
    <w:p>
      <w:r>
        <w:rPr>
          <w:b w:val="0"/>
          <w:i w:val="0"/>
        </w:rPr>
        <w:t>Deshalb hilft es selten, sich selbst zu ermahnen, «einfach mal abzuschalten». Der Kopf lässt sich nicht per Willenskraft leeren, wenn er reale, unerledigte Verantwortung trägt. Er lässt sich nur entlasten, wenn diese Verantwortung tatsächlich geteilt wird, nicht nur in der Theorie, sondern im Kalender, im Kühlschrank, in den kleinen Handgriffen des Alltags.</w:t>
      </w:r>
    </w:p>
    <w:p>
      <w:r>
        <w:rPr>
          <w:b w:val="0"/>
          <w:i w:val="0"/>
        </w:rPr>
        <w:t>Bei Fabienne änderte sich etwas, als sie anfing, ihrem Mann jeden Abend genau eine dieser unsichtbaren Aufgaben laut mitzuteilen, ohne Vorwurf, einfach als Information: «Ich habe heute daran gedacht, dass die Autoprüfung fällig wird.» Nach ein paar Wochen übernahm er von sich aus, sie zu terminieren. Kein grosses Gespräch, kein Streit, nur ein Satz pro Abend, laut ausgesprochen statt allein getragen.</w:t>
      </w:r>
    </w:p>
    <w:p>
      <w:r>
        <w:rPr>
          <w:b/>
          <w:i w:val="0"/>
        </w:rPr>
        <w:t>Zum Weiterdenken</w:t>
      </w:r>
    </w:p>
    <w:p>
      <w:r>
        <w:rPr>
          <w:b w:val="0"/>
          <w:i w:val="0"/>
        </w:rPr>
        <w:t>Wenn du an gestern Abend denkst: Wie viele unsichtbare Aufgaben hast du im Kopf getragen, bevor überhaupt Nähe zur Sprache kam? Wärst du bereit, eine davon laut auszusprechen, statt sie allein zu tragen?</w:t>
      </w:r>
    </w:p>
    <w:p>
      <w:r>
        <w:rPr>
          <w:b w:val="0"/>
          <w:i w:val="0"/>
        </w:rPr>
        <w:t>Ein Vater, den ich in einem Workshop kennenlernte, beschrieb, wie er anfing, sich jeden Sonntagabend fünf Minuten Zeit zu nehmen, um den Kalender der kommenden Woche wirklich durchzugehen, nicht nur seine eigenen Termine, sondern die der ganzen Familie. Er nannte es scherzhaft sein «Sonntagsritual», seine Frau nannte es die grösste Veränderung der letzten Jahre.</w:t>
      </w:r>
    </w:p>
    <w:p>
      <w:r>
        <w:rPr>
          <w:b/>
          <w:i w:val="0"/>
        </w:rPr>
        <w:t>Für ihn</w:t>
      </w:r>
    </w:p>
    <w:p>
      <w:r>
        <w:rPr>
          <w:b w:val="0"/>
          <w:i w:val="0"/>
        </w:rPr>
        <w:t>Mental Load lässt sich nicht mit einem einzigen grossen Gefallen ausgleichen. Sie sinkt, wenn du eigenständig mitdenkst, ohne gefragt zu werden, wann der Kinderarzttermin ist, was im Kühlschrank fehlt. Jede Aufgabe, die du übernimmst, ohne dass sie dafür erst delegieren muss, gibt ihr genau den Kopf-Raum zurück, den Begehren braucht.</w:t>
      </w:r>
    </w:p>
    <w:p>
      <w:r>
        <w:rPr>
          <w:b/>
          <w:i w:val="0"/>
        </w:rPr>
        <w:t>Übertragen auf dich</w:t>
      </w:r>
    </w:p>
    <w:p>
      <w:r>
        <w:rPr>
          <w:b w:val="0"/>
          <w:i w:val="0"/>
        </w:rPr>
        <w:t>Führe für dich selbst eine kleine Liste, nur diese Woche: Was trägst du gerade im Kopf, das eigentlich gar nicht bei dir liegen müsste? Zeig sie danach jemandem, deinem Partner, einer Freundin. Aussprechen verändert oft mehr als das blosse Aufschreiben.</w:t>
      </w:r>
    </w:p>
    <w:p>
      <w:r>
        <w:rPr>
          <w:b w:val="0"/>
          <w:i w:val="0"/>
        </w:rPr>
        <w:t>TikTok  ·  Manchmal ist die Lust auf ihn nicht weg. Sie ist nur unter der Einkaufsliste im Kopf begraben, die er nicht sieht.</w:t>
      </w:r>
    </w:p>
    <w:p>
      <w:pPr>
        <w:pageBreakBefore/>
      </w:pPr>
      <w:r>
        <w:rPr>
          <w:b/>
          <w:i w:val="0"/>
          <w:sz w:val="34"/>
        </w:rPr>
        <w:t>4. Nicht Managerin. Nicht Mutter. Partnerin.</w:t>
      </w:r>
    </w:p>
    <w:p>
      <w:r>
        <w:rPr>
          <w:b w:val="0"/>
          <w:i w:val="0"/>
        </w:rPr>
        <w:t>Wenn eine Frau den grössten Teil des Tages Termine koordiniert, Konflikte schlichtet und Kinder organisiert, kann es schwer werden, abends in eine andere Rolle zu wechseln, die der Partnerin, die begehrt und begehrt wird.</w:t>
      </w:r>
    </w:p>
    <w:p>
      <w:r>
        <w:rPr>
          <w:b w:val="0"/>
          <w:i w:val="0"/>
        </w:rPr>
        <w:t>Nina erwischte sich dabei, wie sie Marc im selben Ton ansprach wie ihren neunjährigen Sohn: «Hast du das erledigt?» Er reagierte gereizt, sie fühlte sich missverstanden, dabei hatte sie nur ihren Alltagston mitgebracht, ohne es zu merken.</w:t>
      </w:r>
    </w:p>
    <w:p>
      <w:r>
        <w:rPr>
          <w:b w:val="0"/>
          <w:i w:val="0"/>
        </w:rPr>
        <w:t>Später am selben Abend, beide schon im Bett, dachte sie darüber nach, wie oft sie diesen Ton am Tag benutzte: mit dem Sohn beim Zähneputzen, mit der Tochter bei den Hausaufgaben, mit der Kollegin bei der Terminabsprache. Kein Wunder, dachte sie, dass er irgendwann auch bei Marc ankam. Sie hatte keinen zweiten Ton mehr übrig, wenn der Tag zu Ende war.</w:t>
      </w:r>
    </w:p>
    <w:p>
      <w:r>
        <w:rPr>
          <w:b w:val="0"/>
          <w:i w:val="0"/>
        </w:rPr>
        <w:t>Eine ähnliche Geschichte erzählte mir Andrea, Mutter von drei Kindern: Sie bemerkte erst, wie sehr sie in der Manager-Rolle feststeckte, als ihr Mann sie eines Abends fragte, ob sie sich noch daran erinnere, wann sie das letzte Mal einfach nur gelacht hätten, ohne dass es um Organisation ging. Sie musste lange nachdenken. Die Antwort machte ihr klar, wie sehr ihre gesamte Kommunikation mit ihm sich auf Logistik reduziert hatte, Wer-holt-wen-ab, Wer-kocht-heute, Wer-hat-den-Termin-im-Kopf, und wie wenig Raum für etwas anderes geblieben war.</w:t>
      </w:r>
    </w:p>
    <w:p>
      <w:r>
        <w:rPr>
          <w:b/>
          <w:i w:val="0"/>
        </w:rPr>
        <w:t>Was in dir wirklich passiert</w:t>
      </w:r>
    </w:p>
    <w:p>
      <w:r>
        <w:rPr>
          <w:b w:val="0"/>
          <w:i w:val="0"/>
        </w:rPr>
        <w:t>Rollen prägen Sprache, Körperhaltung, sogar Berührung. Wer den Tag über hauptsächlich organisiert und verwaltet, trägt diese Haltung oft unbewusst mit ins Schlafzimmer. Das ist kein Fehler, sondern ein Übergang, der bewusst gestaltet werden darf, ein Ritual, das zwischen Rolle und Rolle liegt. Ohne diesen bewussten Übergang bleibt der Manager-Modus einfach an, wie ein Motor, der niemand abstellt.</w:t>
      </w:r>
    </w:p>
    <w:p>
      <w:r>
        <w:rPr>
          <w:b w:val="0"/>
          <w:i w:val="0"/>
        </w:rPr>
        <w:t>Manche Frauen berichten, dass allein das Bewusstmachen dieses Rollenwechsels schon etwas verändert: zu wissen, «ich bin gerade noch im Manager-Modus», nimmt dem Gefühl von Distanz zum Partner einen Teil seiner Bedrohlichkeit. Es ist dann kein Zeichen von Entfremdung mehr, sondern ein erkennbarer, veränderbarer Zustand.</w:t>
      </w:r>
    </w:p>
    <w:p>
      <w:r>
        <w:rPr>
          <w:b/>
          <w:i w:val="0"/>
        </w:rPr>
        <w:t>Kleine Übung</w:t>
      </w:r>
    </w:p>
    <w:p>
      <w:r>
        <w:rPr>
          <w:b w:val="0"/>
          <w:i w:val="0"/>
        </w:rPr>
        <w:t>Finde ein kleines Ritual, das für dich den Wechsel markiert: fünf Minuten Musik, eine warme Dusche, ein Satz, den du dir selbst sagst. Nicht für ihn, für den Übergang von Managerin zu dir selbst.</w:t>
      </w:r>
    </w:p>
    <w:p>
      <w:r>
        <w:rPr>
          <w:b w:val="0"/>
          <w:i w:val="0"/>
        </w:rPr>
        <w:t>Andrea, deren Geschichte weiter oben vorkam, fand für sich einen einfachen Trick: Sie zog sich abends, sobald die Kinder im Bett waren, bewusst andere Kleidung an, nichts Aufwendiges, nur ein anderes Oberteil. Der Griff zum Schrank wurde für sie zum körperlichen Signal, dass der Manager-Teil des Tages jetzt vorbei war. Klein, fast banal, und trotzdem wirksam.</w:t>
      </w:r>
    </w:p>
    <w:p>
      <w:r>
        <w:rPr>
          <w:b/>
          <w:i w:val="0"/>
        </w:rPr>
        <w:t>Für ihn</w:t>
      </w:r>
    </w:p>
    <w:p>
      <w:r>
        <w:rPr>
          <w:b w:val="0"/>
          <w:i w:val="0"/>
        </w:rPr>
        <w:t>Du kannst diesen Übergang unterstützen, indem du am Abend selbst Verantwortung übernimmst, statt zu warten, bis sie dich einteilt. Jede Aufgabe, die du von dir aus siehst und erledigst, ist ein kleiner Schritt zurück in die Partnerrolle für sie, nicht nur eine Entlastung.</w:t>
      </w:r>
    </w:p>
    <w:p>
      <w:r>
        <w:rPr>
          <w:b/>
          <w:i w:val="0"/>
        </w:rPr>
        <w:t>Übertragen auf dich</w:t>
      </w:r>
    </w:p>
    <w:p>
      <w:r>
        <w:rPr>
          <w:b w:val="0"/>
          <w:i w:val="0"/>
        </w:rPr>
        <w:t>Beobachte einen Tag lang, wie oft du in den «Manager-Ton» wechselst, auch ausserhalb der Beziehung. Es geht nicht darum, ihn abzuschaffen, du brauchst ihn im Alltag. Es geht darum, ihn zu erkennen, damit er nicht automatisch mit ins Schlafzimmer wandert.</w:t>
      </w:r>
    </w:p>
    <w:p>
      <w:r>
        <w:rPr>
          <w:b w:val="0"/>
          <w:i w:val="0"/>
        </w:rPr>
        <w:t>TikTok  ·  Man kann nicht den ganzen Tag Managerin sein und abends auf Knopfdruck Geliebte werden. Dazwischen braucht es einen Übergang.</w:t>
      </w:r>
    </w:p>
    <w:p>
      <w:pPr>
        <w:pageBreakBefore/>
      </w:pPr>
      <w:r>
        <w:rPr>
          <w:b/>
          <w:i w:val="0"/>
          <w:sz w:val="34"/>
        </w:rPr>
        <w:t>5. Warum Lust an sich noch da sein kann, während sie für ihn erlischt</w:t>
      </w:r>
    </w:p>
    <w:p>
      <w:r>
        <w:rPr>
          <w:b w:val="0"/>
          <w:i w:val="0"/>
        </w:rPr>
        <w:t>Nina las nachts manchmal einen Liebesroman und spürte etwas, das sie fast erschreckte: echte, warme Erregung. Am nächsten Morgen, als Marc sie im Bad von hinten umarmte, fühlte sie nichts. Sie begann zu glauben, mit ihr stimme etwas grundsätzlich nicht.</w:t>
      </w:r>
    </w:p>
    <w:p>
      <w:r>
        <w:rPr>
          <w:b w:val="0"/>
          <w:i w:val="0"/>
        </w:rPr>
        <w:t>Sie legte das Buch einmal für Wochen weg, aus Schuldgefühl, als hätte sie damit etwas Verbotenes getan. Als sie es wieder aufschlug, geschah etwas Interessantes: Die Erregung war sofort wieder da, unverändert, obwohl bei Marc in derselben Zeit nichts sich geändert hatte. Das war der Moment, in dem sie zum ersten Mal ernsthaft daran zweifelte, ob wirklich sie das Problem war.</w:t>
      </w:r>
    </w:p>
    <w:p>
      <w:r>
        <w:rPr>
          <w:b w:val="0"/>
          <w:i w:val="0"/>
        </w:rPr>
        <w:t>Was tatsächlich passiert war: Begehren richtet sich selten pauschal, sondern oft sehr gezielt. Es reagiert auf Sicherheit, auf Neuheit, auf das Fehlen von Konflikt oder Groll, auf einen Kontext ohne die alltäglichen Rollen. Ein Roman bietet all das automatisch. Eine reale Beziehung mit ungelösten Spannungen nicht.</w:t>
      </w:r>
    </w:p>
    <w:p>
      <w:r>
        <w:rPr>
          <w:b w:val="0"/>
          <w:i w:val="0"/>
        </w:rPr>
        <w:t>Eine andere Frau, Tamara, beschrieb ein ganz ähnliches Erlebnis: Im Urlaub, weit weg vom Alltag, ohne To-do-Liste, ohne die vertrauten Rollen, spürte sie plötzlich wieder echtes Verlangen nach ihrem eigenen Mann, dem gleichen Mann, bei dem sie zu Hause monatelang nichts gefühlt hatte. Das erschreckte sie zunächst, sie fürchtete, es hänge am Ort, nicht an ihm. Tatsächlich war es umgekehrt: Der Urlaub hatte kurzfristig genau das entfernt, was zu Hause im Weg stand, die Rollen, die Aufgaben, die unausgesprochenen Spannungen, und darunter kam ihr Begehren für ihn wieder zum Vorschein.</w:t>
      </w:r>
    </w:p>
    <w:p>
      <w:r>
        <w:rPr>
          <w:b/>
          <w:i w:val="0"/>
        </w:rPr>
        <w:t>Was in dir wirklich passiert</w:t>
      </w:r>
    </w:p>
    <w:p>
      <w:r>
        <w:rPr>
          <w:b w:val="0"/>
          <w:i w:val="0"/>
        </w:rPr>
        <w:t>Dass Begehren in einem neutralen oder fantasierten Kontext auftaucht, aber nicht gegenüber dem Partner, ist kein Beweis dafür, dass die Liebe fehlt. Es ist ein präziser Hinweis darauf, dass in der konkreten Beziehung etwas dem Begehren im Weg steht, oft ungesagter Ärger, ungelöste Konflikte oder Erschöpfung, die genau dort assoziiert ist.</w:t>
      </w:r>
    </w:p>
    <w:p>
      <w:r>
        <w:rPr>
          <w:b w:val="0"/>
          <w:i w:val="0"/>
        </w:rPr>
        <w:t>Das bedeutet nicht, dass die Lösung ein dauerhafter Urlaub wäre. Es bedeutet, dass sich lohnt zu fragen, welche einzelnen Zutaten des Urlaubs, die Ruhe, die Abwesenheit von Aufgaben, die neue Perspektive aufeinander, sich auch im Alltag in kleinerer Dosis herstellen liessen.</w:t>
      </w:r>
    </w:p>
    <w:p>
      <w:r>
        <w:rPr>
          <w:b/>
          <w:i w:val="0"/>
        </w:rPr>
        <w:t>Zum Weiterdenken</w:t>
      </w:r>
    </w:p>
    <w:p>
      <w:r>
        <w:rPr>
          <w:b w:val="0"/>
          <w:i w:val="0"/>
        </w:rPr>
        <w:t>Gab es in letzter Zeit einen Moment, sei es im Urlaub, bei einem Ausflug oder einfach an einem ruhigen Abend, an dem du kurz wieder etwas gespürt hast? Was war an diesem Moment anders als sonst?</w:t>
      </w:r>
    </w:p>
    <w:p>
      <w:r>
        <w:rPr>
          <w:b w:val="0"/>
          <w:i w:val="0"/>
        </w:rPr>
        <w:t>Es gibt auch Frauen, bei denen sich das Bild umdreht: keine Fantasie mehr, nirgends, aber ein klares Gefühl, dass es früher anders war, gerade bei diesem einen Partner. Yvonne beschrieb es so: «In den ersten zwei Jahren mit ihm war ich die Frau, die sich nach ihm verzehrt hat. Ich will wissen, wo dieses Verzehren geblieben ist, nicht ob ich generell noch begehren kann.» Auch das ist eine gültige, wichtige Version derselben Frage.</w:t>
      </w:r>
    </w:p>
    <w:p>
      <w:r>
        <w:rPr>
          <w:b w:val="0"/>
          <w:i w:val="0"/>
        </w:rPr>
        <w:t>Und noch ein Beispiel, das die Bandbreite zeigt: Der 39-jährige Simon berichtete, wie er lange dachte, seine Frau habe schlicht aufgehört, ihn attraktiv zu finden, bis er in einem Paargespräch hörte, dass sie in Wahrheit seit Monaten fürchtete, ihn mit ihrer eigenen Erschöpfung zu belasten, und deshalb lieber gar nichts sagte, als ihm noch mehr aufzubürden. Ihr Schweigen war Rücksicht, keine Ablehnung, nur konnte er das von aussen nicht unterscheiden.</w:t>
      </w:r>
    </w:p>
    <w:p>
      <w:r>
        <w:rPr>
          <w:b/>
          <w:i w:val="0"/>
        </w:rPr>
        <w:t>Für ihn</w:t>
      </w:r>
    </w:p>
    <w:p>
      <w:r>
        <w:rPr>
          <w:b w:val="0"/>
          <w:i w:val="0"/>
        </w:rPr>
        <w:t>Es kann wehtun zu hören, dass sie anderswo Lust empfinden kann, nur nicht bei dir. Wichtig zu verstehen: Das ist selten ein Vergleich zu deinen Gunsten oder Ungunsten. Es ist ein Hinweis darauf, was zwischen euch im Weg steht, nicht ein Urteil über deinen Körper oder deine Person.</w:t>
      </w:r>
    </w:p>
    <w:p>
      <w:r>
        <w:rPr>
          <w:b/>
          <w:i w:val="0"/>
        </w:rPr>
        <w:t>Übertragen auf dich</w:t>
      </w:r>
    </w:p>
    <w:p>
      <w:r>
        <w:rPr>
          <w:b w:val="0"/>
          <w:i w:val="0"/>
        </w:rPr>
        <w:t>Notiere, in welchen Kontexten du selbst noch Lebendigkeit spürst, ganz gleich, ob sexuell gemeint oder nicht, ein Song, ein Gespräch, ein Ort. Frag dich danach, was genau an diesen Momenten fehlt, wenn du an eure gemeinsame Zeit denkst.</w:t>
      </w:r>
    </w:p>
    <w:p>
      <w:r>
        <w:rPr>
          <w:b w:val="0"/>
          <w:i w:val="0"/>
        </w:rPr>
        <w:t>TikTok  ·  Dass sie woanders noch Lust spürt und bei dir nicht, ist kein Urteil über dich. Es ist eine Landkarte dessen, was zwischen euch im Weg steht.</w:t>
      </w:r>
    </w:p>
    <w:p>
      <w:pPr>
        <w:pageBreakBefore/>
      </w:pPr>
      <w:r>
        <w:rPr>
          <w:b/>
          <w:i w:val="0"/>
          <w:sz w:val="34"/>
        </w:rPr>
        <w:t>6. Sex aus Pflichtgefühl: was das mit dir macht</w:t>
      </w:r>
    </w:p>
    <w:p>
      <w:r>
        <w:rPr>
          <w:b w:val="0"/>
          <w:i w:val="0"/>
        </w:rPr>
        <w:t>Es gibt einen Unterschied zwischen Ja-Sagen aus Lust und Ja-Sagen, um Frieden zu haben, um keine Diskussion auszulösen, um sich nicht schuldig zu fühlen. Nina kannte dieses zweite Ja gut. Sie nannte es für sich «das Pflicht-Ja».</w:t>
      </w:r>
    </w:p>
    <w:p>
      <w:r>
        <w:rPr>
          <w:b w:val="0"/>
          <w:i w:val="0"/>
        </w:rPr>
        <w:t>Nach solchen Malen fühlte sie sich nicht näher zu Marc, sondern weiter weg, obwohl körperlich alles «normal» abgelaufen war. Niemand hatte etwas falsch gemacht, und trotzdem blieb ein leiser Groll zurück, jedes Mal ein bisschen mehr.</w:t>
      </w:r>
    </w:p>
    <w:p>
      <w:r>
        <w:rPr>
          <w:b w:val="0"/>
          <w:i w:val="0"/>
        </w:rPr>
        <w:t>Ein Mal blieb ihr besonders im Gedächtnis: Sie hatte am Abend zuvor gesagt, sie sei zu müde, und Marc hatte enttäuscht reagiert, ohne ein Wort zu sagen, nur mit einem Seufzer, der lauter war als jeder Vorwurf. Am nächsten Abend sagte sie Ja, nur um diesen Seufzer nicht noch einmal zu hören. Danach lag sie wach und wusste nicht, worüber sie wütender war, auf ihn oder auf sich selbst.</w:t>
      </w:r>
    </w:p>
    <w:p>
      <w:r>
        <w:rPr>
          <w:b w:val="0"/>
          <w:i w:val="0"/>
        </w:rPr>
        <w:t>Eine Klientin namens Petra, nicht zu verwechseln mit mir, brachte es einmal sehr klar auf den Punkt: «Ich habe jahrelang Ja gesagt, um nicht als die Frau dazustehen, die ihren Mann ablehnt. Aber jedes Pflicht-Ja hat ein kleines Stück von meinem echten Ja aufgefressen, bis irgendwann fast nichts mehr davon übrig war.» Sie beschrieb, wie sie danach oft ins Bad ging, sich das Gesicht wusch und sich im Spiegel selbst fragte, warum sie sich so leer fühlte, obwohl doch «alles gut gelaufen» war.</w:t>
      </w:r>
    </w:p>
    <w:p>
      <w:r>
        <w:rPr>
          <w:b/>
          <w:i w:val="0"/>
        </w:rPr>
        <w:t>Was in dir wirklich passiert</w:t>
      </w:r>
    </w:p>
    <w:p>
      <w:r>
        <w:rPr>
          <w:b w:val="0"/>
          <w:i w:val="0"/>
        </w:rPr>
        <w:t>Sex ohne eigenes Verlangen, wiederholt über Zeit, kann sich im Körper wie eine kleine, wiederholte Selbstverleugnung anfühlen, selbst wenn der Partner liebevoll ist. Das erklärt, warum manche Frauen nach «einvernehmlichem» Sex trotzdem Distanz statt Nähe spüren, ihr Körper registriert die fehlende Zustimmung von innen, auch wenn nach aussen alles in Ordnung wirkte.</w:t>
      </w:r>
    </w:p>
    <w:p>
      <w:r>
        <w:rPr>
          <w:b w:val="0"/>
          <w:i w:val="0"/>
        </w:rPr>
        <w:t>Das ist auch der Grund, warum «mehr Sex» als Rezept fast nie funktioniert, wenn ein Grossteil davon aus Pflichtgefühl entsteht. Häufigkeit allein heilt nichts, solange die innere Zustimmung fehlt. Es braucht weniger, aber echtere Momente, nicht mehr erduldete.</w:t>
      </w:r>
    </w:p>
    <w:p>
      <w:r>
        <w:rPr>
          <w:b/>
          <w:i w:val="0"/>
        </w:rPr>
        <w:t>Kleine Übung</w:t>
      </w:r>
    </w:p>
    <w:p>
      <w:r>
        <w:rPr>
          <w:b w:val="0"/>
          <w:i w:val="0"/>
        </w:rPr>
        <w:t>Übe einen einzigen Satz für das nächste Mal, wenn du eigentlich nicht willst: «Ich mag dich sehr, und heute ist trotzdem nicht der Abend.» Kein langer Grund nötig, ein ehrliches Nein ist ein vollständiger Satz.</w:t>
      </w:r>
    </w:p>
    <w:p>
      <w:r>
        <w:rPr>
          <w:b w:val="0"/>
          <w:i w:val="0"/>
        </w:rPr>
        <w:t>Manche Männer reagieren auf ein Nein zunächst mit stillem Rückzug, auch wenn sie es äusserlich akzeptieren. Genau das bemerkte Nina bei Marc in den ersten Wochen, nachdem sie angefangen hatte, ehrlicher Nein zu sagen. Er sagte nichts, aber seine Umarmungen wurden kürzer. Erst als sie ihn direkt darauf ansprach, gestand er, dass er Angst hatte, sie würde sich komplett von ihm entfernen. Das Gespräch, das daraus entstand, brachte sie näher zusammen als jedes vorherige Ja.</w:t>
      </w:r>
    </w:p>
    <w:p>
      <w:r>
        <w:rPr>
          <w:b/>
          <w:i w:val="0"/>
        </w:rPr>
        <w:t>Für ihn</w:t>
      </w:r>
    </w:p>
    <w:p>
      <w:r>
        <w:rPr>
          <w:b w:val="0"/>
          <w:i w:val="0"/>
        </w:rPr>
        <w:t>Ein Nein, das sofort respektiert wird, ohne Diskussion, ohne beleidigtes Gesicht, ist einer der stärksten Wege, ihr echtes Ja langfristig zurückzugewinnen. Jedes akzeptierte Nein baut Vertrauen auf, das später echtes Verlangen möglich macht.</w:t>
      </w:r>
    </w:p>
    <w:p>
      <w:r>
        <w:rPr>
          <w:b w:val="0"/>
          <w:i w:val="0"/>
        </w:rPr>
        <w:t>Petra, die Klientin von oben, entwickelte mit der Zeit ein ganz eigenes System mit ihrem Partner, ein Wort, das keinerlei Erklärung brauchte, wenn sie es aussprach: «Ampel rot heute.» Kein Streit, keine Diskussion, nur eine Information, die er respektierte, ohne nachzufragen. Mit der Zeit wurde daraus auch «Ampel gelb», für Tage, an denen Nähe möglich war, aber langsam, ohne Druck.</w:t>
      </w:r>
    </w:p>
    <w:p>
      <w:r>
        <w:rPr>
          <w:b/>
          <w:i w:val="0"/>
        </w:rPr>
        <w:t>Übertragen auf dich</w:t>
      </w:r>
    </w:p>
    <w:p>
      <w:r>
        <w:rPr>
          <w:b w:val="0"/>
          <w:i w:val="0"/>
        </w:rPr>
        <w:t>Denk an das letzte Mal zurück, als du aus Pflicht Ja gesagt hast. Was hätte dir geholfen, in diesem Moment Nein zu sagen? War es die Angst vor seiner Reaktion, vor Streit, vor Schuldgefühlen? Genau dort setzt die Arbeit an, nicht beim Sex selbst.</w:t>
      </w:r>
    </w:p>
    <w:p>
      <w:r>
        <w:rPr>
          <w:b w:val="0"/>
          <w:i w:val="0"/>
        </w:rPr>
        <w:t>TikTok  ·  Ein Pflicht-Ja fühlt sich für keinen von beiden wie Nähe an. Es fühlt sich nur wie Nähe an.</w:t>
      </w:r>
    </w:p>
    <w:p>
      <w:pPr>
        <w:pageBreakBefore/>
      </w:pPr>
      <w:r>
        <w:rPr>
          <w:b/>
          <w:i w:val="0"/>
          <w:sz w:val="34"/>
        </w:rPr>
        <w:t>Zwischenspiel: Ninas Geschichte in einem Stück</w:t>
      </w:r>
    </w:p>
    <w:p>
      <w:r>
        <w:rPr>
          <w:b w:val="0"/>
          <w:i w:val="0"/>
        </w:rPr>
        <w:t>Bevor es weitergeht, noch einmal von Anfang an, zusammenhängend, so wie Nina es selbst irgendwann ihrer Therapeutin erzählte, an einem grauen Novembernachmittag, in einem kleinen Raum mit zwei Sesseln und einer Packung Taschentücher, die sie beide ignorierten.</w:t>
      </w:r>
    </w:p>
    <w:p>
      <w:r>
        <w:rPr>
          <w:b w:val="0"/>
          <w:i w:val="0"/>
        </w:rPr>
        <w:t>«Ich habe Marc immer geliebt. Auch jetzt noch. Aber nach der Geburt unseres zweiten Kindes hat sich etwas verschoben, langsam, ohne dass ich es benannt hätte. Ich war plötzlich für alles zuständig: Termine, Erziehung, der Haushalt, meine kranke Mutter. Marc half, aber ich musste ihn dafür einteilen, erinnern, anleiten. Ich wurde seine Managerin, nicht mehr seine Partnerin.»</w:t>
      </w:r>
    </w:p>
    <w:p>
      <w:r>
        <w:rPr>
          <w:b w:val="0"/>
          <w:i w:val="0"/>
        </w:rPr>
        <w:t>«Irgendwann bemerkte ich, dass Berührung sich für mich verändert hatte. Sie fühlte sich nicht mehr wie ein Geschenk an, sondern wie eine weitere Frage, die beantwortet werden musste. Ich sagte trotzdem oft Ja, aus Pflichtgefühl, und danach fühlte ich mich jedes Mal ein bisschen leerer.»</w:t>
      </w:r>
    </w:p>
    <w:p>
      <w:r>
        <w:rPr>
          <w:b w:val="0"/>
          <w:i w:val="0"/>
        </w:rPr>
        <w:t>«Das Merkwürdige war: Ich war nicht komplett unfähig zu Lust. Nachts, beim Lesen, konnte ich noch etwas spüren. Nur bei Marc nicht mehr. Das machte mir am meisten Angst, ich dachte, ich hätte aufgehört, ihn zu lieben.»</w:t>
      </w:r>
    </w:p>
    <w:p>
      <w:r>
        <w:rPr>
          <w:b w:val="0"/>
          <w:i w:val="0"/>
        </w:rPr>
        <w:t>«Es gab einen Abend, an dem ich es fast gesagt hätte. Wir sassen am Tisch, die Kinder waren im Bett, und er fragte, ganz ruhig, ob mit uns etwas nicht stimme. Ich wollte lügen, sagen, alles sei gut, nur müde. Stattdessen sagte ich: Ich weiss es nicht. Und das war ehrlicher als alles, was ich in den Monaten davor gesagt hatte.»</w:t>
      </w:r>
    </w:p>
    <w:p>
      <w:r>
        <w:rPr>
          <w:b w:val="0"/>
          <w:i w:val="0"/>
        </w:rPr>
        <w:t>«Was mir irgendwann half, war zu verstehen, dass mein Körper nicht log. Er reagierte präzise auf das, was zwischen uns tatsächlich passierte: zu viel unsichtbare Arbeit auf meiner Seite, zu wenig gesehene Anstrengung, zu viele Pflicht-Jas, die sich wie kleine Verluste angefühlt hatten. Meine Lust war nicht weg. Sie hatte nur aufgehört, ihn zu erreichen.»</w:t>
      </w:r>
    </w:p>
    <w:p>
      <w:r>
        <w:rPr>
          <w:b w:val="0"/>
          <w:i w:val="0"/>
        </w:rPr>
        <w:t>«Ich erinnere mich an eine Nacht, in der ich einfach nicht schlafen konnte. Ich stand auf, ging in die Küche, machte mir einen Tee, den ich nicht trinken wollte, nur um etwas in der Hand zu haben. Marc kam nach, verschlafen, verwirrt, fragte nur: Kann ich dableiben, auch wenn ich nichts sagen kann? Das war einer der Sätze, die mir am meisten geholfen haben. Nicht eine Lösung. Nur jemand, der blieb.»</w:t>
      </w:r>
    </w:p>
    <w:p>
      <w:r>
        <w:rPr>
          <w:b w:val="0"/>
          <w:i w:val="0"/>
        </w:rPr>
        <w:t>«Der erste echte Schritt war nicht ein romantisches Wochenende. Es war ein ehrliches Gespräch, in dem ich zum ersten Mal sagte, wie erschöpft ich war, ohne dass er es als Vorwurf hörte. Er war zuerst still, dann fragte er, was er konkret anders machen könnte. Das war der Moment, in dem ich zum ersten Mal seit Langem wieder das Gefühl hatte, nicht allein zu sein.»</w:t>
      </w:r>
    </w:p>
    <w:p>
      <w:r>
        <w:rPr>
          <w:b w:val="0"/>
          <w:i w:val="0"/>
        </w:rPr>
        <w:t>«Danach kam nicht sofort alles zurück. Es gab Rückschläge, Wochen, in denen alte Gewohnheiten wieder da waren. Aber es wurde wieder möglich. Und das war mehr, als ich mir Monate zuvor überhaupt noch zugetraut hätte zu hoffen.»</w:t>
      </w:r>
    </w:p>
    <w:p>
      <w:r>
        <w:rPr>
          <w:b w:val="0"/>
          <w:i w:val="0"/>
        </w:rPr>
        <w:t>«Was ich heute anders mache: Ich warte nicht mehr, bis ich komplett erschöpft bin, um etwas zu sagen. Ich sage es früher, kleiner, öfter. Nicht immer perfekt. Aber ehrlicher als früher.»</w:t>
      </w:r>
    </w:p>
    <w:p>
      <w:r>
        <w:rPr>
          <w:b w:val="0"/>
          <w:i w:val="0"/>
        </w:rPr>
        <w:t>«Wenn mich eine Freundin heute fragt, was sie tun soll, wenn sie sich genauso fühlt wie ich vor einem Jahr, sage ich immer dasselbe: Fang nicht mit dem grossen Gespräch an. Fang mit dem einen ehrlichen Satz an, den du dich traust zu sagen. Der Rest kommt von allein, langsamer, als du denkst, aber er kommt.»</w:t>
      </w:r>
    </w:p>
    <w:p>
      <w:r>
        <w:rPr>
          <w:b w:val="0"/>
          <w:i w:val="0"/>
        </w:rPr>
        <w:t>«Und Marc hat gelernt, nicht sofort in Verteidigung zu gehen, wenn ich müde bin. Er fragt inzwischen manchmal von sich aus: Ist heute ein Managerin-Tag oder ein Partnerin-Tag? Das klingt komisch, aber wir wissen beide, was gemeint ist.»</w:t>
      </w:r>
    </w:p>
    <w:p>
      <w:r>
        <w:rPr>
          <w:b w:val="0"/>
          <w:i w:val="0"/>
        </w:rPr>
        <w:t>«Wenn mich heute jemand fragt, ob ich Marc wieder begehre, sage ich: Ja, aber anders als früher. Weniger automatisch, dafür echter. Ich glaube, das ist am Ende mehr wert.»</w:t>
      </w:r>
    </w:p>
    <w:p>
      <w:r>
        <w:rPr>
          <w:b w:val="0"/>
          <w:i w:val="0"/>
        </w:rPr>
        <w:t>TikTok  ·  Ihre Lust war nicht weg. Sie hatte nur aufgehört, ihn zu erreichen, bis beide anfingen, wirklich zuzuhören.</w:t>
      </w:r>
    </w:p>
    <w:p>
      <w:pPr>
        <w:pageBreakBefore/>
      </w:pPr>
      <w:r>
        <w:rPr>
          <w:b/>
          <w:i w:val="0"/>
          <w:sz w:val="34"/>
        </w:rPr>
        <w:t>7. Die unausgesprochene Wut, die sich als Rückzug tarnt</w:t>
      </w:r>
    </w:p>
    <w:p>
      <w:r>
        <w:rPr>
          <w:b w:val="0"/>
          <w:i w:val="0"/>
        </w:rPr>
        <w:t>Manchmal steckt hinter «keine Lust» kein Erschöpfungsproblem, sondern ein nicht ausgesprochener Ärger. Nina brauchte Monate, um zuzugeben, dass sie Marc etwas übel nahm: dass sie bei jeder Familienfeier die Erinnerungsarbeit machte, während er «einfach nur kam».</w:t>
      </w:r>
    </w:p>
    <w:p>
      <w:r>
        <w:rPr>
          <w:b w:val="0"/>
          <w:i w:val="0"/>
        </w:rPr>
        <w:t>Dieser Ärger war nie ein Thema geworden, dafür war sie zu höflich, zu konfliktscheu, zu müde für einen weiteren Streit. Stattdessen zeigte er sich woanders: in der Nacht, wenn sie sich wegdrehte, ohne selbst zu wissen, warum.</w:t>
      </w:r>
    </w:p>
    <w:p>
      <w:r>
        <w:rPr>
          <w:b w:val="0"/>
          <w:i w:val="0"/>
        </w:rPr>
        <w:t>Bei der letzten Weihnachtsfeier hatte sie wieder allein die Geschenke für seine ganze Familie besorgt, verpackt, mit Karten versehen, während Marc mit seinem Bruder Bier trank und über Fussball sprach. Niemand bedankte sich extra bei ihr, das war ja «normal», ihre Aufgabe. Sie sagte nichts. Aber in der Nacht danach lag eine Kälte zwischen ihnen im Bett, die nichts mit der Heizung zu tun hatte.</w:t>
      </w:r>
    </w:p>
    <w:p>
      <w:r>
        <w:rPr>
          <w:b w:val="0"/>
          <w:i w:val="0"/>
        </w:rPr>
        <w:t>Ein anderes Beispiel: Der Fall von Sarah und ihrem Mann Tim. Sarah hatte über Jahre kleine Kränkungen angesammelt, ohne sie je auszusprechen, ein vergessener Geburtstag der eigenen Mutter, eine abfällige Bemerkung über ihre Kochkünste vor Freunden, das Gefühl, bei Entscheidungen selten wirklich gefragt zu werden. Keine dieser Situationen allein wäre der Rede wert gewesen. Zusammen hatten sie sich zu einem stillen Groll verdichtet, der sich schliesslich als komplette sexuelle Funkstille zeigte, ohne dass Tim auch nur ahnte, woher sie kam.</w:t>
      </w:r>
    </w:p>
    <w:p>
      <w:r>
        <w:rPr>
          <w:b/>
          <w:i w:val="0"/>
        </w:rPr>
        <w:t>Was in dir wirklich passiert</w:t>
      </w:r>
    </w:p>
    <w:p>
      <w:r>
        <w:rPr>
          <w:b w:val="0"/>
          <w:i w:val="0"/>
        </w:rPr>
        <w:t>Unausgesprochener Ärger verschwindet nicht, er verändert nur seine Form. Sehr häufig zeigt er sich als körperlicher Rückzug, weil Nähe und ungelöster Groll im selben Raum, im selben Körper, schwer nebeneinander bestehen können. Der Rückzug ist dann kein Desinteresse an der Beziehung, er ist ein stummer Protest.</w:t>
      </w:r>
    </w:p>
    <w:p>
      <w:r>
        <w:rPr>
          <w:b w:val="0"/>
          <w:i w:val="0"/>
        </w:rPr>
        <w:t>Oft ist es nicht die grosse Sache, die den Ärger auslöst, sondern die Summe der kleinen. Deshalb hilft es wenig, nach dem einen «wahren Grund» zu suchen. Es hilft mehr, die vielen kleinen Momente ernst zu nehmen, aus denen sich der Groll tatsächlich zusammensetzt.</w:t>
      </w:r>
    </w:p>
    <w:p>
      <w:r>
        <w:rPr>
          <w:b/>
          <w:i w:val="0"/>
        </w:rPr>
        <w:t>Kleine Übung</w:t>
      </w:r>
    </w:p>
    <w:p>
      <w:r>
        <w:rPr>
          <w:b w:val="0"/>
          <w:i w:val="0"/>
        </w:rPr>
        <w:t>Vervollständige den Satz, nur für dich, ehrlich: «Worüber ich schon lange nicht offen mit ihm gesprochen habe, ist...» Du musst es nicht sofort teilen. Aber es zu kennen, verändert bereits etwas.</w:t>
      </w:r>
    </w:p>
    <w:p>
      <w:r>
        <w:rPr>
          <w:b w:val="0"/>
          <w:i w:val="0"/>
        </w:rPr>
        <w:t>Bei Karin zeigte sich das über Jahre in einer einzigen, immer gleichen Kränkung: Ihr Mann lud regelmässig seine Familie ein, ohne sie vorher zu fragen, und erwartete, dass sie sich um alles kümmerte. Sie sagte nie etwas, lächelte bei jedem Fest, und zog sich in den Nächten danach jedes Mal ein bisschen mehr zurück, ohne die Verbindung zwischen beidem je laut auszusprechen, bis sie es in einem Gespräch mit mir zum ersten Mal selbst hörte.</w:t>
      </w:r>
    </w:p>
    <w:p>
      <w:r>
        <w:rPr>
          <w:b/>
          <w:i w:val="0"/>
        </w:rPr>
        <w:t>Für ihn</w:t>
      </w:r>
    </w:p>
    <w:p>
      <w:r>
        <w:rPr>
          <w:b w:val="0"/>
          <w:i w:val="0"/>
        </w:rPr>
        <w:t>Wenn ihr Rückzug sich hartnäckig anfühlt, unabhängig von Erschöpfung, frag ruhig: «Gibt es etwas, das dich schon länger stört und das wir noch nicht wirklich besprochen haben?» Diese Frage braucht Mut, weil die Antwort unbequem sein kann. Sie ist trotzdem oft der schnellste Weg zurück zu echter Nähe.</w:t>
      </w:r>
    </w:p>
    <w:p>
      <w:r>
        <w:rPr>
          <w:b/>
          <w:i w:val="0"/>
        </w:rPr>
        <w:t>Übertragen auf dich</w:t>
      </w:r>
    </w:p>
    <w:p>
      <w:r>
        <w:rPr>
          <w:b w:val="0"/>
          <w:i w:val="0"/>
        </w:rPr>
        <w:t>Denk an eine Situation der letzten Wochen, die dich verletzt hat, die du aber nie angesprochen hast. Was hat dich davon abgehalten? Manchmal reicht es schon, diese Frage für dich allein ehrlich zu beantworten, bevor du überhaupt entscheidest, ob du sie aussprichst.</w:t>
      </w:r>
    </w:p>
    <w:p>
      <w:r>
        <w:rPr>
          <w:b w:val="0"/>
          <w:i w:val="0"/>
        </w:rPr>
        <w:t>TikTok  ·  Manchmal ist der Rückzug keine Ablehnung. Er ist Wut, die keinen anderen Ausgang gefunden hat.</w:t>
      </w:r>
    </w:p>
    <w:p>
      <w:pPr>
        <w:pageBreakBefore/>
      </w:pPr>
      <w:r>
        <w:rPr>
          <w:b/>
          <w:i w:val="0"/>
          <w:sz w:val="34"/>
        </w:rPr>
        <w:t>8. Nähe ist nicht dasselbe wie Begehren</w:t>
      </w:r>
    </w:p>
    <w:p>
      <w:r>
        <w:rPr>
          <w:b w:val="0"/>
          <w:i w:val="0"/>
        </w:rPr>
        <w:t>Nina und Marc kuschelten regelmässig, sahen gemeinsam Serien, hielten Händchen im Auto. Von aussen wirkte die Beziehung eng. Und trotzdem war da für Nina kein Begehren, nur eine warme, freundschaftliche Nähe.</w:t>
      </w:r>
    </w:p>
    <w:p>
      <w:r>
        <w:rPr>
          <w:b w:val="0"/>
          <w:i w:val="0"/>
        </w:rPr>
        <w:t>Beide Dinge sind wertvoll, aber sie sind nicht identisch. Emotionale Nähe kann bestehen, während sexuelles Begehren fehlt, und das verwirrt viele Paare, weil sie annehmen, genug Kuscheln müsste automatisch zu Lust führen.</w:t>
      </w:r>
    </w:p>
    <w:p>
      <w:r>
        <w:rPr>
          <w:b w:val="0"/>
          <w:i w:val="0"/>
        </w:rPr>
        <w:t>Nina erinnert sich an einen Filmabend, an dem sie unter derselben Decke sassen, ihr Kopf an seiner Schulter, seine Hand in ihrer. Es war ein guter, warmer Abend. Und doch dachte sie mittendrin: Das ist schön. Und trotzdem spüre ich nichts, was über schön hinausgeht. Diese beiden Sätze nebeneinander zu ertragen, ohne den einen gegen den anderen auszuspielen, war für sie neu.</w:t>
      </w:r>
    </w:p>
    <w:p>
      <w:r>
        <w:rPr>
          <w:b w:val="0"/>
          <w:i w:val="0"/>
        </w:rPr>
        <w:t>Ein Paar, das ich lange begleitet habe, Regula und Peter, verbrachte fast jeden Abend eng verschmolzen auf dem Sofa, redete über alles, teilte jeden Gedanken. Als Regula irgendwann bemerkte, dass genau diese totale Verschmelzung ihr das Gefühl von Eigenständigkeit nahm, verstand sie, warum Begehren fehlte: Es gab schlicht keinen Raum mehr zwischen ihnen, in dem Anziehung hätte entstehen können. Begehren braucht ein Gegenüber, keinen Spiegel.</w:t>
      </w:r>
    </w:p>
    <w:p>
      <w:r>
        <w:rPr>
          <w:b/>
          <w:i w:val="0"/>
        </w:rPr>
        <w:t>Was in dir wirklich passiert</w:t>
      </w:r>
    </w:p>
    <w:p>
      <w:r>
        <w:rPr>
          <w:b w:val="0"/>
          <w:i w:val="0"/>
        </w:rPr>
        <w:t>Zärtlichkeit und Begehren aktivieren teilweise unterschiedliche innere Zustände. Zärtlichkeit beruhigt, Begehren braucht oft einen Hauch von Spannung, Neuheit oder Polarität. Zu viel reine Verschmelzung, zu wenig Raum zwischen zwei Menschen, kann Nähe fördern und Begehren gleichzeitig dämpfen.</w:t>
      </w:r>
    </w:p>
    <w:p>
      <w:r>
        <w:rPr>
          <w:b w:val="0"/>
          <w:i w:val="0"/>
        </w:rPr>
        <w:t>Das erklärt auch, warum manche Paare nach Jahren enger Verschmelzung überrascht feststellen, dass eine kurze Trennung, eine Reise allein, ein eigenes Projekt, das Begehren spürbar zurückbringt. Nicht, weil Distanz an sich romantisch wäre, sondern weil sie den Raum wiederherstellt, den Anziehung braucht, um zu entstehen.</w:t>
      </w:r>
    </w:p>
    <w:p>
      <w:r>
        <w:rPr>
          <w:b/>
          <w:i w:val="0"/>
        </w:rPr>
        <w:t>Zum Weiterdenken</w:t>
      </w:r>
    </w:p>
    <w:p>
      <w:r>
        <w:rPr>
          <w:b w:val="0"/>
          <w:i w:val="0"/>
        </w:rPr>
        <w:t>Gibt es in eurer Beziehung noch Momente, in denen ihr euch als zwei eigenständige Menschen begegnet, nicht nur als eingespieltes Team? Wo genau ist noch ein bisschen Distanz, die Anziehung ermöglichen könnte?</w:t>
      </w:r>
    </w:p>
    <w:p>
      <w:r>
        <w:rPr>
          <w:b w:val="0"/>
          <w:i w:val="0"/>
        </w:rPr>
        <w:t>Ein Paar, das den umgekehrten Weg ging, waren Laura und ihr Freund: Beide begannen wieder eigene Abende ohne den anderen zu verbringen, sie mit ihrem Volleyballteam, er mit alten Studienfreunden. Nach ein paar Monaten bemerkten beide unabhängig voneinander dasselbe: Die Wiedersehen-Momente am Sonntagabend fühlten sich plötzlich wieder aufgeladen an, fast wie am Anfang.</w:t>
      </w:r>
    </w:p>
    <w:p>
      <w:r>
        <w:rPr>
          <w:b/>
          <w:i w:val="0"/>
        </w:rPr>
        <w:t>Für ihn</w:t>
      </w:r>
    </w:p>
    <w:p>
      <w:r>
        <w:rPr>
          <w:b w:val="0"/>
          <w:i w:val="0"/>
        </w:rPr>
        <w:t>Mehr Kuscheln allein wird das Begehren selten zurückbringen, wenn Distanz und Eigenständigkeit fehlen. Manchmal hilft es mehr, eigene Interessen zu pflegen, eigenständig interessant zu bleiben, als noch enger zusammenzurücken.</w:t>
      </w:r>
    </w:p>
    <w:p>
      <w:r>
        <w:rPr>
          <w:b/>
          <w:i w:val="0"/>
        </w:rPr>
        <w:t>Übertragen auf dich</w:t>
      </w:r>
    </w:p>
    <w:p>
      <w:r>
        <w:rPr>
          <w:b w:val="0"/>
          <w:i w:val="0"/>
        </w:rPr>
        <w:t>Überlege, was du diesen Monat allein tun könntest, ohne deinen Partner, etwas Kleines, das nur dir gehört. Beobachte danach, ob sich beim nächsten Wiedersehen etwas verändert, und sei es nur eine winzige Nuance.</w:t>
      </w:r>
    </w:p>
    <w:p>
      <w:r>
        <w:rPr>
          <w:b w:val="0"/>
          <w:i w:val="0"/>
        </w:rPr>
        <w:t>TikTok  ·  Kuscheln ist nicht das Gegenteil von Lustlosigkeit. Manchmal ist zu viel Verschmelzung genau der Grund dafür.</w:t>
      </w:r>
    </w:p>
    <w:p>
      <w:pPr>
        <w:pageBreakBefore/>
      </w:pPr>
      <w:r>
        <w:rPr>
          <w:b/>
          <w:i w:val="0"/>
          <w:sz w:val="34"/>
        </w:rPr>
        <w:t>9. Was, wenn er nicht mitmacht</w:t>
      </w:r>
    </w:p>
    <w:p>
      <w:r>
        <w:rPr>
          <w:b w:val="0"/>
          <w:i w:val="0"/>
        </w:rPr>
        <w:t>Nicht jeder Partner reagiert offen, wenn eine Frau beginnt, über Mental Load, Erschöpfung oder Pflicht-Sex zu sprechen. Mancher fühlt sich angegriffen, verteidigt sich, zieht sich seinerseits zurück.</w:t>
      </w:r>
    </w:p>
    <w:p>
      <w:r>
        <w:rPr>
          <w:b w:val="0"/>
          <w:i w:val="0"/>
        </w:rPr>
        <w:t>Das hat oft wenig mit böser Absicht zu tun und viel mit dem, was Männer über Männlichkeit gelernt haben, oft schon als Kinder: Probleme werden gelöst, nicht gefühlt. Wenn eine Frau also nicht nach einer Lösung fragt, sondern nach Verständnis, geraten manche Männer regelrecht in eine Art Leerlauf, sie wissen schlicht nicht, was von ihnen erwartet wird, und reagieren aus dieser Verunsicherung heraus mit Abwehr, statt mit Offenheit.</w:t>
      </w:r>
    </w:p>
    <w:p>
      <w:r>
        <w:rPr>
          <w:b w:val="0"/>
          <w:i w:val="0"/>
        </w:rPr>
        <w:t>Als Nina Marc zum ersten Mal von diesem Buch erzählte, reagierte er gereizt: «Also bin jetzt ich schuld?» Sie musste lernen, das Gespräch neu zu rahmen, nicht als Vorwurf, sondern als gemeinsames Rätsel.</w:t>
      </w:r>
    </w:p>
    <w:p>
      <w:r>
        <w:rPr>
          <w:b w:val="0"/>
          <w:i w:val="0"/>
        </w:rPr>
        <w:t>Er verliess an dem Abend kurz die Küche, kam erst nach zehn Minuten zurück, die Arme verschränkt, das Kinn nach vorne. Sie hätte fast aufgegeben, das Thema je wieder anzusprechen. Stattdessen setzte sie sich zu ihm, sagte nichts über das Buch, sondern nur: «Ich vermisse dich manchmal, obwohl du direkt neben mir bist.» Das war der Satz, der ihn erreichte, nicht die Erklärung davor.</w:t>
      </w:r>
    </w:p>
    <w:p>
      <w:r>
        <w:rPr>
          <w:b w:val="0"/>
          <w:i w:val="0"/>
        </w:rPr>
        <w:t>Bei einem anderen Paar, das ich begleitete, ging es sogar so weit, dass der Partner das Thema komplett ins Lächerliche zog, jedes Mal mit einem Witz reagierte, wenn seine Frau versuchte, ernsthaft zu sprechen. Erst als sie ihm sagte, wie sehr genau dieses Weglachen sie verletzte, mehr als das eigentliche Thema selbst, änderte sich etwas an seiner Reaktion.</w:t>
      </w:r>
    </w:p>
    <w:p>
      <w:r>
        <w:rPr>
          <w:b w:val="0"/>
          <w:i w:val="0"/>
        </w:rPr>
        <w:t>Eine andere Frau, Denise, erlebte einen noch schwierigeren Verlauf: Ihr Partner reagierte auf jedes Gespräch mit Rückzug, wich Diskussionen komplett aus, wurde nach Tagen erst wieder gesprächsbereit, dann meist mit Vorwürfen ihr gegenüber. Es dauerte fast ein Jahr geduldiger, kleiner Gespräche, bis er zum ersten Mal zugab, dass er selbst Angst hatte, nicht genug zu sein, und dass diese Angst sich als Abwehr getarnt hatte.</w:t>
      </w:r>
    </w:p>
    <w:p>
      <w:r>
        <w:rPr>
          <w:b/>
          <w:i w:val="0"/>
        </w:rPr>
        <w:t>Was in dir wirklich passiert</w:t>
      </w:r>
    </w:p>
    <w:p>
      <w:r>
        <w:rPr>
          <w:b w:val="0"/>
          <w:i w:val="0"/>
        </w:rPr>
        <w:t>Wenn ein Partner auf das Thema mit Abwehr reagiert, ist das oft Angst, nicht Ablehnung, Angst, nicht genug gewesen zu sein, Angst vor Schuld. Diese Abwehr lässt sich selten mit noch mehr Fakten auflösen, eher mit einem Rahmen, der ausdrücklich betont: Es geht nicht um Schuld, es geht um ein gemeinsames Muster.</w:t>
      </w:r>
    </w:p>
    <w:p>
      <w:r>
        <w:rPr>
          <w:b w:val="0"/>
          <w:i w:val="0"/>
        </w:rPr>
        <w:t>Manchmal braucht es mehrere Anläufe, bis ein Partner bereit ist, hinter die eigene Abwehr zu schauen. Das ist frustrierend, aber kein Grund, aufzugeben. Es ist ein Grund, den Ton zu ändern, nicht das Thema.</w:t>
      </w:r>
    </w:p>
    <w:p>
      <w:r>
        <w:rPr>
          <w:b/>
          <w:i w:val="0"/>
        </w:rPr>
        <w:t>Kleine Übung</w:t>
      </w:r>
    </w:p>
    <w:p>
      <w:r>
        <w:rPr>
          <w:b w:val="0"/>
          <w:i w:val="0"/>
        </w:rPr>
        <w:t>Formuliere das Gespräch bewusst als «wir gegen das Problem», nicht als «ich gegen dich». Zum Beispiel: «Ich glaube, wir sind beide in ein Muster reingerutscht, ich würde gern gemeinsam mit dir da rauskommen.»</w:t>
      </w:r>
    </w:p>
    <w:p>
      <w:r>
        <w:rPr>
          <w:b w:val="0"/>
          <w:i w:val="0"/>
        </w:rPr>
        <w:t>Bei Denise, deren Geschichte weiter oben schon vorkam, dauerte es fast ein Jahr, bis ihr Partner das erste Mal zugab, wie sehr ihn die eigene Unsicherheit lähmte. Sie hatte fast aufgegeben, ihm noch einmal davon zu erzählen, als er an einem gewöhnlichen Dienstagabend plötzlich von selbst anfing zu sprechen, ohne dass sie das Thema überhaupt angesprochen hatte.</w:t>
      </w:r>
    </w:p>
    <w:p>
      <w:r>
        <w:rPr>
          <w:b/>
          <w:i w:val="0"/>
        </w:rPr>
        <w:t>Für ihn</w:t>
      </w:r>
    </w:p>
    <w:p>
      <w:r>
        <w:rPr>
          <w:b w:val="0"/>
          <w:i w:val="0"/>
        </w:rPr>
        <w:t>Wenn du merkst, dass du bei diesem Thema sofort in Verteidigung gehst, ist das ein normaler erster Reflex, kein Charakterfehler. Versuch, ihn zu bemerken, bevor er das Gespräch übernimmt, und frag stattdessen: Was würde dir gerade helfen, dich weniger allein damit zu fühlen?</w:t>
      </w:r>
    </w:p>
    <w:p>
      <w:r>
        <w:rPr>
          <w:b/>
          <w:i w:val="0"/>
        </w:rPr>
        <w:t>Übertragen auf dich</w:t>
      </w:r>
    </w:p>
    <w:p>
      <w:r>
        <w:rPr>
          <w:b w:val="0"/>
          <w:i w:val="0"/>
        </w:rPr>
        <w:t>Wenn dein Partner abwehrend reagiert hat, gib nicht nach dem ersten Versuch auf. Warte ein paar Tage, wähl einen ruhigen Moment, und versuch es mit weniger Erklärung und mehr Frage: Was würdest du dir wünschen, dass sich zwischen uns verändert?</w:t>
      </w:r>
    </w:p>
    <w:p>
      <w:r>
        <w:rPr>
          <w:b w:val="0"/>
          <w:i w:val="0"/>
        </w:rPr>
        <w:t>TikTok  ·  Es geht nicht darum, wer schuld ist. Es geht darum, wer bereit ist, gemeinsam aus dem Muster auszusteigen.</w:t>
      </w:r>
    </w:p>
    <w:p>
      <w:pPr>
        <w:pageBreakBefore/>
      </w:pPr>
      <w:r>
        <w:rPr>
          <w:b/>
          <w:i w:val="0"/>
          <w:sz w:val="34"/>
        </w:rPr>
        <w:t>10. Wann Begehren zurückkommen kann, und wann sich eine Beziehung neu sortieren muss</w:t>
      </w:r>
    </w:p>
    <w:p>
      <w:r>
        <w:rPr>
          <w:b w:val="0"/>
          <w:i w:val="0"/>
        </w:rPr>
        <w:t>Nicht jede Geschichte endet wie Ninas. Manchmal zeigt die ehrliche Auseinandersetzung mit dem eigenen Begehren auch, dass eine Beziehung sich grundsätzlicher verändern muss, nicht nur im Umgang mit Mental Load oder Übergängen.</w:t>
      </w:r>
    </w:p>
    <w:p>
      <w:r>
        <w:rPr>
          <w:b w:val="0"/>
          <w:i w:val="0"/>
        </w:rPr>
        <w:t>Es gibt keinen verlässlichen Zeitpunkt, an dem man diese Grenze mit Sicherheit erkennt. Manche Paare brauchen Monate, andere Jahre, um zu verstehen, ob sie gemeinsam an einem Muster arbeiten oder ob nur eine Person die ganze Arbeit trägt. Diese Unsicherheit auszuhalten ist selbst schon ein Teil des Prozesses, kein Umweg davon.</w:t>
      </w:r>
    </w:p>
    <w:p>
      <w:r>
        <w:rPr>
          <w:b w:val="0"/>
          <w:i w:val="0"/>
        </w:rPr>
        <w:t>Der Unterschied liegt oft darin, ob beide bereit sind, ihren Anteil zu sehen. Wenn ein Partner konsequent jede Verantwortung abweist, jede Veränderung verweigert, kann Erschöpfung sich zu echter, dauerhafter Distanz verhärten.</w:t>
      </w:r>
    </w:p>
    <w:p>
      <w:r>
        <w:rPr>
          <w:b w:val="0"/>
          <w:i w:val="0"/>
        </w:rPr>
        <w:t>Nina selbst hatte Momente, in denen sie sich fragte, ob sie und Marc zu dieser zweiten Sorte Paar gehören würden. Es gab eine Phase, drei, vier Monate, in denen sich trotz aller Gespräche nichts zu bewegen schien. Sie erinnert sich an einen Abend, an dem sie ihm fast gesagt hätte, dass sie nicht mehr weiterwisse. Was sie stattdessen tat, war, ihm eine einzige, sehr direkte Frage zu stellen: «Willst du das hier wirklich verändern, oder wartest du nur, bis ich aufhöre, davon zu reden?» Seine Antwort, lange, ehrlich, unbequem, war der eigentliche Wendepunkt, nicht irgendeine Technik aus einem Buch.</w:t>
      </w:r>
    </w:p>
    <w:p>
      <w:r>
        <w:rPr>
          <w:b w:val="0"/>
          <w:i w:val="0"/>
        </w:rPr>
        <w:t>Das zeigte sich deutlich bei Ines, die über zwei Jahre versuchte, mit ihrem Mann offen über ihre Erschöpfung zu sprechen. Jedes Mal versprach er Besserung, jedes Mal fiel er nach wenigen Tagen zurück in alte Muster. Am Ende erkannte Ines, dass ihr Begehren nicht deshalb fehlte, weil sie selbst blockiert war, sondern weil ihr Partner die Bedingungen dafür schlicht nicht schaffen wollte. Diese Erkenntnis war schmerzhaft, aber sie war auch der Anfang einer ehrlicheren Entscheidung über die Zukunft der Beziehung.</w:t>
      </w:r>
    </w:p>
    <w:p>
      <w:r>
        <w:rPr>
          <w:b/>
          <w:i w:val="0"/>
        </w:rPr>
        <w:t>Was in dir wirklich passiert</w:t>
      </w:r>
    </w:p>
    <w:p>
      <w:r>
        <w:rPr>
          <w:b w:val="0"/>
          <w:i w:val="0"/>
        </w:rPr>
        <w:t>Begehren kehrt selten zurück, solange sich die Bedingungen, die es zum Verschwinden gebracht haben, nicht ändern. Das kann eine gerechtere Aufteilung sein, ein ehrliches Gespräch, ein neuer Rhythmus. Wenn sich über längere Zeit trotz echtem Bemühen nichts ändert, ist das eine wichtige, wenn auch schmerzhafte Information, keine persönliche Niederlage.</w:t>
      </w:r>
    </w:p>
    <w:p>
      <w:r>
        <w:rPr>
          <w:b w:val="0"/>
          <w:i w:val="0"/>
        </w:rPr>
        <w:t>Diese Erkenntnis zu akzeptieren ist oft der schwerste Teil des ganzen Prozesses, schwerer als jedes einzelne Gespräch zuvor. Sie bedeutet, dass Liebe allein manchmal nicht reicht, wenn die Bereitschaft zur Veränderung nur bei einer Person liegt.</w:t>
      </w:r>
    </w:p>
    <w:p>
      <w:r>
        <w:rPr>
          <w:b/>
          <w:i w:val="0"/>
        </w:rPr>
        <w:t>Zum Weiterdenken</w:t>
      </w:r>
    </w:p>
    <w:p>
      <w:r>
        <w:rPr>
          <w:b w:val="0"/>
          <w:i w:val="0"/>
        </w:rPr>
        <w:t>Hat sich in den letzten Monaten, seit du begonnen hast, offener zu sprechen, überhaupt etwas verändert, und sei es klein? Oder bleibt trotz Gesprächen alles beim Alten?</w:t>
      </w:r>
    </w:p>
    <w:p>
      <w:r>
        <w:rPr>
          <w:b w:val="0"/>
          <w:i w:val="0"/>
        </w:rPr>
        <w:t>Nicht jede Geschichte, die so beginnt, endet in Trennung. Manche Paare finden nach dieser Erkenntnis erst recht zusammen, weil zum ersten Mal beide ehrlich auf den Tisch legen, was bisher unausgesprochen blieb. Der entscheidende Unterschied ist nicht die Krise selbst, sondern was beide danach damit machen.</w:t>
      </w:r>
    </w:p>
    <w:p>
      <w:r>
        <w:rPr>
          <w:b/>
          <w:i w:val="0"/>
        </w:rPr>
        <w:t>Für ihn</w:t>
      </w:r>
    </w:p>
    <w:p>
      <w:r>
        <w:rPr>
          <w:b w:val="0"/>
          <w:i w:val="0"/>
        </w:rPr>
        <w:t>Echte Veränderung zeigt sich nicht in einem einzelnen romantischen Abend, sondern in kleinen, wiederholten Verschiebungen im Alltag. Wenn du merkst, dass du nach einem guten Gespräch wieder in alte Muster zurückfällst, ist das der Moment, aktiv gegenzusteuern, nicht abzuwarten.</w:t>
      </w:r>
    </w:p>
    <w:p>
      <w:r>
        <w:rPr>
          <w:b/>
          <w:i w:val="0"/>
        </w:rPr>
        <w:t>Übertragen auf dich</w:t>
      </w:r>
    </w:p>
    <w:p>
      <w:r>
        <w:rPr>
          <w:b w:val="0"/>
          <w:i w:val="0"/>
        </w:rPr>
        <w:t>Mach in den nächsten vier Wochen eine ehrliche Liste: Was hat sich seit euren ersten Gesprächen konkret verändert, im Alltag, nicht nur im Ton? Wenn die Liste leer bleibt, ist das eine wichtige Information, kein Grund zur Scham.</w:t>
      </w:r>
    </w:p>
    <w:p>
      <w:r>
        <w:rPr>
          <w:b w:val="0"/>
          <w:i w:val="0"/>
        </w:rPr>
        <w:t>TikTok  ·  Begehren kommt selten zurück, solange sich nur die Worte ändern und der Alltag gleich bleibt.</w:t>
      </w:r>
    </w:p>
    <w:p>
      <w:pPr>
        <w:pageBreakBefore/>
      </w:pPr>
      <w:r>
        <w:rPr>
          <w:b/>
          <w:i w:val="0"/>
          <w:sz w:val="34"/>
        </w:rPr>
        <w:t>11. Rückfall: wenn die alte Erschöpfung wieder da ist</w:t>
      </w:r>
    </w:p>
    <w:p>
      <w:r>
        <w:rPr>
          <w:b w:val="0"/>
          <w:i w:val="0"/>
        </w:rPr>
        <w:t>Auch nachdem sich bei Nina und Marc vieles verbessert hatte, gab es Wochen, in denen alles wieder da war: die Erschöpfung, die Distanz, das Pflicht-Ja. Ein stressiger Monat im Job, eine Grippe der Kinder, und die alten Muster meldeten sich zurück.</w:t>
      </w:r>
    </w:p>
    <w:p>
      <w:r>
        <w:rPr>
          <w:b w:val="0"/>
          <w:i w:val="0"/>
        </w:rPr>
        <w:t>Nina erschrak zuerst, dachte, alle Fortschritte seien umsonst gewesen. Erst später verstand sie: Rückfälle sind kein Beweis des Scheiterns, sie sind ein normaler Teil jeder echten Veränderung.</w:t>
      </w:r>
    </w:p>
    <w:p>
      <w:r>
        <w:rPr>
          <w:b w:val="0"/>
          <w:i w:val="0"/>
        </w:rPr>
        <w:t>Sie sass an einem solchen Abend auf der Treppe, Wäschekorb neben sich, und weinte, nicht laut, nur leise, erschöpft von einer Woche, die einfach zu voll gewesen war. Marc setzte sich neben sie, ohne etwas zu sagen, nahm ihr den Wäschekorb aus der Hand und stellte ihn zur Seite. Das war alles. Keine grosse Geste, kein langes Gespräch. Nur jemand, der sich neben sie setzte, statt zu fragen, warum sie schon wieder so erschöpft war.</w:t>
      </w:r>
    </w:p>
    <w:p>
      <w:r>
        <w:rPr>
          <w:b w:val="0"/>
          <w:i w:val="0"/>
        </w:rPr>
        <w:t>Auch Melanie, deren Geschichte in Kapitel 2 vorkam, erlebte etwas Ähnliches, fast ein Jahr nachdem sie und ihr Partner begonnen hatten, offener zu kommunizieren. Ein besonders anstrengendes Arbeitsprojekt, gepaart mit einem Umzug, liess sie für drei Wochen komplett in den alten Rückzug zurückfallen. Sie war zunächst verzweifelt, bis ihr Partner sie sanft daran erinnerte, wie weit sie beide schon gekommen waren, und dass drei schwierige Wochen ein Jahr Fortschritt nicht auslöschen.</w:t>
      </w:r>
    </w:p>
    <w:p>
      <w:r>
        <w:rPr>
          <w:b/>
          <w:i w:val="0"/>
        </w:rPr>
        <w:t>Was in dir wirklich passiert</w:t>
      </w:r>
    </w:p>
    <w:p>
      <w:r>
        <w:rPr>
          <w:b w:val="0"/>
          <w:i w:val="0"/>
        </w:rPr>
        <w:t>Alte Muster sind neuronal eingeübt, sie verschwinden nicht endgültig nach ein paar guten Monaten. Unter erneutem Stress greift der Körper oft zuerst wieder auf das vertraute, alte Verhalten zurück. Das bedeutet nicht, am Anfang zu stehen, es bedeutet, unter Druck zu sein.</w:t>
      </w:r>
    </w:p>
    <w:p>
      <w:r>
        <w:rPr>
          <w:b w:val="0"/>
          <w:i w:val="0"/>
        </w:rPr>
        <w:t>Mit jeder Wiederholung wird der Weg zurück aus dem alten Muster kürzer. Beim ersten Mal dauert es vielleicht Wochen, sich wieder zu finden. Beim dritten Mal reichen oft schon wenige Tage, weil der neue Weg dann bereits eingeübt ist.</w:t>
      </w:r>
    </w:p>
    <w:p>
      <w:r>
        <w:rPr>
          <w:b/>
          <w:i w:val="0"/>
        </w:rPr>
        <w:t>Kleine Übung</w:t>
      </w:r>
    </w:p>
    <w:p>
      <w:r>
        <w:rPr>
          <w:b w:val="0"/>
          <w:i w:val="0"/>
        </w:rPr>
        <w:t>Leg dir für stressige Phasen einen einfachen Satz zurecht, den du dir selbst sagen kannst: «Das ist der alte Reflex, nicht der neue Zustand. Er geht vorbei, wenn der Stress nachlässt.»</w:t>
      </w:r>
    </w:p>
    <w:p>
      <w:r>
        <w:rPr>
          <w:b w:val="0"/>
          <w:i w:val="0"/>
        </w:rPr>
        <w:t>Bei Nina zeigte sich der Rückfall meist an einem einzigen, sehr konkreten Signal: Sie fing wieder an, ihre Antworten auf «Wie war dein Tag» auf ein einziges Wort zu kürzen. Marc lernte, genau darauf zu achten, nicht als Alarmsignal, sondern als Hinweis, dass er in den nächsten Tagen etwas mehr Verantwortung übernehmen sollte, ohne dass sie darum bitten musste.</w:t>
      </w:r>
    </w:p>
    <w:p>
      <w:r>
        <w:rPr>
          <w:b/>
          <w:i w:val="0"/>
        </w:rPr>
        <w:t>Für ihn</w:t>
      </w:r>
    </w:p>
    <w:p>
      <w:r>
        <w:rPr>
          <w:b w:val="0"/>
          <w:i w:val="0"/>
        </w:rPr>
        <w:t>Wenn nach einer guten Phase plötzlich wieder Rückzug da ist, frag nicht «Sind wir wieder da, wo wir angefangen haben», sondern «Was ist gerade zu viel geworden». Das hält die Tür offen, statt sie durch Enttäuschung wieder zu schliessen.</w:t>
      </w:r>
    </w:p>
    <w:p>
      <w:r>
        <w:rPr>
          <w:b/>
          <w:i w:val="0"/>
        </w:rPr>
        <w:t>Übertragen auf dich</w:t>
      </w:r>
    </w:p>
    <w:p>
      <w:r>
        <w:rPr>
          <w:b w:val="0"/>
          <w:i w:val="0"/>
        </w:rPr>
        <w:t>Wenn du gerade in einem Rückfall steckst: Vergleich diesen Zustand nicht mit dem allerersten Tag, an dem alles am schwersten war. Vergleich ihn mit dem, was du inzwischen weisst und kannst. Meistens ist der Rückfall kürzer und weniger tief, als er sich anfühlt.</w:t>
      </w:r>
    </w:p>
    <w:p>
      <w:r>
        <w:rPr>
          <w:b w:val="0"/>
          <w:i w:val="0"/>
        </w:rPr>
        <w:t>TikTok  ·  Ein Rückfall ist kein Beweis, dass nichts sich verändert hat. Er ist ein Beweis dafür, dass gerade zu viel war.</w:t>
      </w:r>
    </w:p>
    <w:p>
      <w:pPr>
        <w:pageBreakBefore/>
      </w:pPr>
      <w:r>
        <w:rPr>
          <w:b/>
          <w:i w:val="0"/>
          <w:sz w:val="34"/>
        </w:rPr>
        <w:t>12. Für ihn, gesammelt</w:t>
      </w:r>
    </w:p>
    <w:p>
      <w:r>
        <w:rPr>
          <w:b w:val="0"/>
          <w:i w:val="0"/>
        </w:rPr>
        <w:t>Dieses Kapitel gehört dir, auch wenn du es vielleicht als Erstes aufgeschlagen hast. Die Kernaussagen stehen bereits am Ende der einzelnen Kapitel, im Abschnitt «Für ihn». Hier geht es um das, was zwischen diesen Sätzen oft untergeht.</w:t>
      </w:r>
    </w:p>
    <w:p>
      <w:r>
        <w:rPr>
          <w:b w:val="0"/>
          <w:i w:val="0"/>
        </w:rPr>
        <w:t>Ein Mann, der über Jahre in meiner Praxis mit seiner Partnerin an genau diesen Punkten gearbeitet hat, formulierte es einmal so: «Ich habe lange gedacht, ich müsste etwas Grosses tun, um ihre Lust zurückzuholen. Am Ende waren es die kleinen Dinge, die ich von mir aus gesehen habe, die etwas verändert haben, nicht die grosse Geste.»</w:t>
      </w:r>
    </w:p>
    <w:p>
      <w:r>
        <w:rPr>
          <w:b/>
          <w:i w:val="0"/>
        </w:rPr>
        <w:t>Was in dir wirklich passiert</w:t>
      </w:r>
    </w:p>
    <w:p>
      <w:r>
        <w:rPr>
          <w:b w:val="0"/>
          <w:i w:val="0"/>
        </w:rPr>
        <w:t>Viele Männer hören «Ich habe keine Lust» als Urteil über die eigene Attraktivität oder Liebenswürdigkeit. Fast immer ist es etwas anderes: eine übervolle, erschöpfte Frau, die noch nicht die Worte dafür gefunden hat, was ihr fehlt. Geduld und echtes Interesse verändern hier mehr als jede grosse Geste.</w:t>
      </w:r>
    </w:p>
    <w:p>
      <w:r>
        <w:rPr>
          <w:b w:val="0"/>
          <w:i w:val="0"/>
        </w:rPr>
        <w:t>Es gibt keine perfekte Formel, die in jeder Situation funktioniert. Aber es gibt eine Grundhaltung, die fast immer hilft: neugierig bleiben statt beleidigt, fragen statt vermuten, bleiben statt fliehen, wenn es unbequem wird.</w:t>
      </w:r>
    </w:p>
    <w:p>
      <w:r>
        <w:rPr>
          <w:b w:val="0"/>
          <w:i w:val="0"/>
        </w:rPr>
        <w:t>TikTok  ·  Sie testet dich nicht. Sie versucht, dir etwas zu zeigen, das sie selbst noch dabei ist zu verstehen.</w:t>
      </w:r>
    </w:p>
    <w:p>
      <w:pPr>
        <w:pageBreakBefore/>
      </w:pPr>
      <w:r>
        <w:rPr>
          <w:b/>
          <w:i w:val="0"/>
          <w:sz w:val="34"/>
        </w:rPr>
        <w:t>13. Zurück zu dir, damit auch Nähe wieder zurückkommen kann</w:t>
      </w:r>
    </w:p>
    <w:p>
      <w:r>
        <w:rPr>
          <w:b w:val="0"/>
          <w:i w:val="0"/>
        </w:rPr>
        <w:t>Am Ende all dieser Kapitel steht eine einfache, aber oft übersehene Wahrheit: Begehren für einen anderen Menschen beginnt selten dort, wo die Beziehung beginnt. Es beginnt dort, wo du dich selbst wieder spürst.</w:t>
      </w:r>
    </w:p>
    <w:p>
      <w:r>
        <w:rPr>
          <w:b w:val="0"/>
          <w:i w:val="0"/>
        </w:rPr>
        <w:t>Nina fand ihren Weg nicht, indem sie sich zwang, öfter Ja zu sagen. Sie fand ihn, indem sie anfing, sich selbst wieder Zeit zu geben, ehrliche Gespräche zu führen und Aufgaben abzugeben, die nie nur ihre gewesen waren. Sie meldete sich wieder für den Chor an, in dem sie vor den Kindern gesungen hatte. Sie ging einmal im Monat allein spazieren, ohne Ziel, ohne Liste im Kopf. Kleine Dinge, die sich zunächst egoistisch anfühlten und sich als das Gegenteil herausstellten.</w:t>
      </w:r>
    </w:p>
    <w:p>
      <w:r>
        <w:rPr>
          <w:b w:val="0"/>
          <w:i w:val="0"/>
        </w:rPr>
        <w:t>Die Nähe zu Marc kam nicht sofort zurück. Aber sie kam zurück, langsam, echt, nicht erzwungen. Eines Abends, viele Monate später, legte er seine Hand auf ihre Schulter, und zum ersten Mal seit Langem spürte sie nicht die alte Anspannung, sondern etwas, das sie fast vergessen hatte: echte Vorfreude.</w:t>
      </w:r>
    </w:p>
    <w:p>
      <w:r>
        <w:rPr>
          <w:b w:val="0"/>
          <w:i w:val="0"/>
        </w:rPr>
        <w:t>Eine letzte Erinnerung, bevor du weiterliest: Es gibt keinen exakten Zeitpunkt, an dem du «fertig» bist mit diesem Thema. Begehren ist kein Ziel, das man einmal erreicht und dann für immer behält. Es ist eher wie ein Garten, der Pflege braucht, mal mehr, mal weniger, je nachdem, was gerade im Leben passiert.</w:t>
      </w:r>
    </w:p>
    <w:p>
      <w:r>
        <w:rPr>
          <w:b w:val="0"/>
          <w:i w:val="0"/>
        </w:rPr>
        <w:t>Dieses Buch endet nicht mit einem Versprechen, dass alles wieder wie am Anfang wird. Es endet mit einer Einladung: Schau genau hin, wohin deine Lust tatsächlich gegangen ist. Meistens ist sie nicht verschwunden. Sie wartet nur darauf, dass die Bedingungen wieder stimmen, unter denen sie sich zeigen kann.</w:t>
      </w:r>
    </w:p>
    <w:p>
      <w:r>
        <w:rPr>
          <w:b/>
          <w:i w:val="0"/>
        </w:rPr>
        <w:t>Was in dir wirklich passiert</w:t>
      </w:r>
    </w:p>
    <w:p>
      <w:r>
        <w:rPr>
          <w:b w:val="0"/>
          <w:i w:val="0"/>
        </w:rPr>
        <w:t>Begehren ist kein Zustand, den man erzwingen kann. Es ist eine Folge von Sicherheit, Raum und echtem Gesehenwerden, für dich selbst zuerst, dann für den anderen. Wer sich selbst wieder Platz gibt, gibt oft auch dem Begehren wieder Platz.</w:t>
      </w:r>
    </w:p>
    <w:p>
      <w:r>
        <w:rPr>
          <w:b w:val="0"/>
          <w:i w:val="0"/>
        </w:rPr>
        <w:t>Vielleicht ist das die grösste Verschiebung, die dieses Buch anbieten kann: weg von der Frage, wie du ihn wieder begehrenswert findest, hin zur Frage, wie du dich selbst wieder so lebendig fühlst, dass Begehren überhaupt wieder Platz hat, irgendwo, für irgendwen, zuerst für dich.</w:t>
      </w:r>
    </w:p>
    <w:p>
      <w:r>
        <w:rPr>
          <w:b/>
          <w:i w:val="0"/>
        </w:rPr>
        <w:t>Kleine Übung</w:t>
      </w:r>
    </w:p>
    <w:p>
      <w:r>
        <w:rPr>
          <w:b w:val="0"/>
          <w:i w:val="0"/>
        </w:rPr>
        <w:t>Schreib einen einzigen Satz auf, den du dir selbst in den nächsten Wochen jeden Morgen sagen willst. Kein grosses Versprechen, nur eine kleine, ehrliche Erinnerung an dich selbst.</w:t>
      </w:r>
    </w:p>
    <w:p>
      <w:r>
        <w:rPr>
          <w:b w:val="0"/>
          <w:i w:val="0"/>
        </w:rPr>
        <w:t>TikTok  ·  Deine Lust ist nicht weg. Sie hat nur aufgehört, ihn zu erreichen, weil sie zuerst dich wieder erreichen musste.</w:t>
      </w:r>
    </w:p>
    <w:p>
      <w:pPr>
        <w:pageBreakBefore/>
      </w:pPr>
      <w:r>
        <w:rPr>
          <w:b/>
          <w:i w:val="0"/>
          <w:sz w:val="34"/>
        </w:rPr>
        <w:t>Dein Weg zurück, Schritt für Schritt</w:t>
      </w:r>
    </w:p>
    <w:p>
      <w:r>
        <w:rPr>
          <w:b w:val="0"/>
          <w:i w:val="0"/>
        </w:rPr>
        <w:t>Ein Buch zu lesen verändert wenig. Ein einziger, kleiner Schritt pro Woche verändert viel. Diese dreizehn Wochen sind bewusst klein gehalten, keine ist grösser als das, was an einem müden Abend noch machbar ist. Wenn du eine Woche auslässt, fang einfach dort wieder an, wo du warst. Es gibt hier kein Zuspät.</w:t>
      </w:r>
    </w:p>
    <w:p>
      <w:r>
        <w:rPr>
          <w:b/>
          <w:i w:val="0"/>
        </w:rPr>
        <w:t>Woche 1: Beobachten, nicht verändern</w:t>
      </w:r>
    </w:p>
    <w:p>
      <w:r>
        <w:rPr>
          <w:b w:val="0"/>
          <w:i w:val="0"/>
        </w:rPr>
        <w:t>Diese Woche musst du nichts tun ausser hinschauen. Notiere jeden Abend in einem Satz, wie sich Nähe heute angefühlt hat, als Angebot oder als Aufgabe. Keine Bewertung, nur Beobachtung.</w:t>
      </w:r>
    </w:p>
    <w:p>
      <w:r>
        <w:rPr>
          <w:b/>
          <w:i w:val="0"/>
        </w:rPr>
        <w:t>Woche 2: Eine unsichtbare Aufgabe laut aussprechen</w:t>
      </w:r>
    </w:p>
    <w:p>
      <w:r>
        <w:rPr>
          <w:b w:val="0"/>
          <w:i w:val="0"/>
        </w:rPr>
        <w:t>Sprich einmal in dieser Woche eine Aufgabe laut aus, die du sonst stillschweigend allein im Kopf trägst. Kein Vorwurf, nur eine Information: «Ich habe gerade daran gedacht, dass...»</w:t>
      </w:r>
    </w:p>
    <w:p>
      <w:r>
        <w:rPr>
          <w:b/>
          <w:i w:val="0"/>
        </w:rPr>
        <w:t>Woche 3: Ein ehrliches Nein üben</w:t>
      </w:r>
    </w:p>
    <w:p>
      <w:r>
        <w:rPr>
          <w:b w:val="0"/>
          <w:i w:val="0"/>
        </w:rPr>
        <w:t>Sag einmal Nein zu Nähe, wenn du eigentlich nicht willst, mit dem Satz aus Kapitel 6: «Ich mag dich sehr, und heute ist trotzdem nicht der Abend.» Beobachte, wie es sich anfühlt, es tatsächlich auszusprechen.</w:t>
      </w:r>
    </w:p>
    <w:p>
      <w:r>
        <w:rPr>
          <w:b/>
          <w:i w:val="0"/>
        </w:rPr>
        <w:t>Woche 4: Ein Übergangsritual einführen</w:t>
      </w:r>
    </w:p>
    <w:p>
      <w:r>
        <w:rPr>
          <w:b w:val="0"/>
          <w:i w:val="0"/>
        </w:rPr>
        <w:t>Probiere das kleine Ritual aus Kapitel 4 aus, das den Wechsel von Managerin zu dir selbst markiert. Fünf Minuten reichen. Wiederhole es mindestens dreimal diese Woche.</w:t>
      </w:r>
    </w:p>
    <w:p>
      <w:r>
        <w:rPr>
          <w:b/>
          <w:i w:val="0"/>
        </w:rPr>
        <w:t>Woche 5: Ein Gespräch über die Liste im Kopf</w:t>
      </w:r>
    </w:p>
    <w:p>
      <w:r>
        <w:rPr>
          <w:b w:val="0"/>
          <w:i w:val="0"/>
        </w:rPr>
        <w:t>Erzähl deinem Partner, ohne Vorwurf, welche drei Dinge du diese Woche gedanklich am meisten getragen hast. Frag ihn danach, was er sich vorstellen könnte, davon zu übernehmen.</w:t>
      </w:r>
    </w:p>
    <w:p>
      <w:r>
        <w:rPr>
          <w:b/>
          <w:i w:val="0"/>
        </w:rPr>
        <w:t>Woche 6: Einen eigenständigen Moment schaffen</w:t>
      </w:r>
    </w:p>
    <w:p>
      <w:r>
        <w:rPr>
          <w:b w:val="0"/>
          <w:i w:val="0"/>
        </w:rPr>
        <w:t>Verbring einen Abend oder Nachmittag bewusst ohne deinen Partner, mit etwas, das nur dir gehört. Kein Vorwurf an ihn, keine Rechtfertigung, einfach ein Moment für dich allein.</w:t>
      </w:r>
    </w:p>
    <w:p>
      <w:r>
        <w:rPr>
          <w:b/>
          <w:i w:val="0"/>
        </w:rPr>
        <w:t>Woche 7: Den unausgesprochenen Ärger benennen</w:t>
      </w:r>
    </w:p>
    <w:p>
      <w:r>
        <w:rPr>
          <w:b w:val="0"/>
          <w:i w:val="0"/>
        </w:rPr>
        <w:t>Vervollständige für dich den Satz aus Kapitel 7: «Worüber ich schon lange nicht offen mit ihm gesprochen habe, ist...» Entscheide danach, ob und wann du bereit bist, es auch laut zu sagen.</w:t>
      </w:r>
    </w:p>
    <w:p>
      <w:r>
        <w:rPr>
          <w:b/>
          <w:i w:val="0"/>
        </w:rPr>
        <w:t>Woche 8: Ein Gespräch über Widerstand</w:t>
      </w:r>
    </w:p>
    <w:p>
      <w:r>
        <w:rPr>
          <w:b w:val="0"/>
          <w:i w:val="0"/>
        </w:rPr>
        <w:t>Wenn dein Partner bisher abwehrend reagiert hat, versuch diese Woche den Rahmen aus Kapitel 9: «Ich glaube, wir sind beide in ein Muster reingerutscht, ich würde gern gemeinsam mit dir da rauskommen.»</w:t>
      </w:r>
    </w:p>
    <w:p>
      <w:r>
        <w:rPr>
          <w:b/>
          <w:i w:val="0"/>
        </w:rPr>
        <w:t>Woche 9: Ein Gespräch zum Stand der Dinge</w:t>
      </w:r>
    </w:p>
    <w:p>
      <w:r>
        <w:rPr>
          <w:b w:val="0"/>
          <w:i w:val="0"/>
        </w:rPr>
        <w:t>Frag deinen Partner offen, was sich seit Beginn dieses Buches für ihn verändert hat, wenn überhaupt. Hör zu, ohne sofort zu widersprechen oder zu verteidigen.</w:t>
      </w:r>
    </w:p>
    <w:p>
      <w:r>
        <w:rPr>
          <w:b/>
          <w:i w:val="0"/>
        </w:rPr>
        <w:t>Woche 10: Kleine Distanz zulassen</w:t>
      </w:r>
    </w:p>
    <w:p>
      <w:r>
        <w:rPr>
          <w:b w:val="0"/>
          <w:i w:val="0"/>
        </w:rPr>
        <w:t>Plant diese Woche bewusst mindestens einen Abend, an dem ihr nicht das ganze Programm gemeinsam bestreitet. Beobachtet, was sich verändert, wenn ihr euch danach wiederseht.</w:t>
      </w:r>
    </w:p>
    <w:p>
      <w:r>
        <w:rPr>
          <w:b/>
          <w:i w:val="0"/>
        </w:rPr>
        <w:t>Woche 11: Rückfall vorbereiten, nicht fürchten</w:t>
      </w:r>
    </w:p>
    <w:p>
      <w:r>
        <w:rPr>
          <w:b w:val="0"/>
          <w:i w:val="0"/>
        </w:rPr>
        <w:t>Schreib dir den Satz aus Kapitel 11 auf und leg ihn irgendwo hin, wo du ihn in stressigen Wochen wiederfindest: «Das ist der alte Reflex, nicht der neue Zustand. Er geht vorbei, wenn der Stress nachlässt.»</w:t>
      </w:r>
    </w:p>
    <w:p>
      <w:r>
        <w:rPr>
          <w:b/>
          <w:i w:val="0"/>
        </w:rPr>
        <w:t>Woche 12: Eine Bilanz ziehen</w:t>
      </w:r>
    </w:p>
    <w:p>
      <w:r>
        <w:rPr>
          <w:b w:val="0"/>
          <w:i w:val="0"/>
        </w:rPr>
        <w:t>Geh die Standortbestimmung aus diesem Buch noch einmal durch. Was hat sich seit Woche 1 verändert, auch wenn es klein ist? Was ist noch offen?</w:t>
      </w:r>
    </w:p>
    <w:p>
      <w:r>
        <w:rPr>
          <w:b/>
          <w:i w:val="0"/>
        </w:rPr>
        <w:t>Woche 13: Weitertragen, was funktioniert hat</w:t>
      </w:r>
    </w:p>
    <w:p>
      <w:r>
        <w:rPr>
          <w:b w:val="0"/>
          <w:i w:val="0"/>
        </w:rPr>
        <w:t>Wähl die zwei oder drei Dinge aus diesen dreizehn Wochen aus, die für dich am meisten bewirkt haben, und mach sie zur Gewohnheit, nicht zur einmaligen Übung. Der Rest darf bleiben, was er war: ein Versuch.</w:t>
      </w:r>
    </w:p>
    <w:p>
      <w:r>
        <w:rPr>
          <w:b w:val="0"/>
          <w:i w:val="0"/>
        </w:rPr>
        <w:t>Du darfst diesen Plan auch ein zweites oder drittes Mal durchgehen, mit grösserem Abstand, wenn sich eure Situation verändert hat. Nichts an diesen dreizehn Wochen ist einmalig gemeint. Manche Paare kehren nach einem Jahr noch einmal zu Woche 1 zurück, nur um zu sehen, wo sie inzwischen stehen.</w:t>
      </w:r>
    </w:p>
    <w:p>
      <w:r>
        <w:rPr>
          <w:b w:val="0"/>
          <w:i w:val="0"/>
        </w:rPr>
        <w:t>TikTok  ·  Nicht ein grosser Plan bringt Begehren zurück. Ein einziger kleiner Schritt pro Woche, dreizehnmal wiederholt.</w:t>
      </w:r>
    </w:p>
    <w:p>
      <w:pPr>
        <w:pageBreakBefore/>
      </w:pPr>
      <w:r>
        <w:rPr>
          <w:b/>
          <w:i w:val="0"/>
          <w:sz w:val="34"/>
        </w:rPr>
        <w:t>Nina, ein Jahr später</w:t>
      </w:r>
    </w:p>
    <w:p>
      <w:r>
        <w:rPr>
          <w:b w:val="0"/>
          <w:i w:val="0"/>
        </w:rPr>
        <w:t>Ein Jahr, nachdem Nina das erste Mal den Satz «Ich weiss es nicht» zu Marc gesagt hatte, sitzt sie wieder in derselben Küche, an demselben Tisch, mit einer Tasse Tee, die diesmal nicht kalt wird, weil sie tatsächlich davon trinkt.</w:t>
      </w:r>
    </w:p>
    <w:p>
      <w:r>
        <w:rPr>
          <w:b w:val="0"/>
          <w:i w:val="0"/>
        </w:rPr>
        <w:t>Vieles ist nicht perfekt. Es gibt immer noch Abende, an denen sie zu müde ist, um überhaupt ein Gespräch zu führen, geschweige denn Nähe zuzulassen. Es gibt immer noch Wochen, in denen Marc in alte Muster zurückfällt und vergisst, von sich aus mitzudenken. Wenn du ein perfektes Ende erwartest, ist dieses Kapitel nicht dafür da.</w:t>
      </w:r>
    </w:p>
    <w:p>
      <w:r>
        <w:rPr>
          <w:b w:val="0"/>
          <w:i w:val="0"/>
        </w:rPr>
        <w:t>Was sich verändert hat, ist etwas Leiseres. Nina hat gelernt, früher zu sagen, wenn ihr etwas zu viel wird, statt zu warten, bis nichts mehr geht. Marc hat gelernt, nicht sofort in Verteidigung zu gehen, wenn sie erschöpft ist. Beide haben gelernt, dass ein Rückfall kein Beweis für Scheitern ist, sondern ein Wetterumschwung, der vorbeizieht.</w:t>
      </w:r>
    </w:p>
    <w:p>
      <w:r>
        <w:rPr>
          <w:b w:val="0"/>
          <w:i w:val="0"/>
        </w:rPr>
        <w:t>Manchmal, wenn sie mit anderen Frauen spricht, die gerade selbst mittendrin stecken, sagt sie ihnen nicht, dass es einfacher wird. Sie sagt, dass es anders wird, ehrlicher, weniger automatisch, dafür tragfähiger. Das ist kein Trostpflaster, sondern das Ehrlichste, was sie nach einem Jahr sagen kann.</w:t>
      </w:r>
    </w:p>
    <w:p>
      <w:r>
        <w:rPr>
          <w:b w:val="0"/>
          <w:i w:val="0"/>
        </w:rPr>
        <w:t>An einem Abend im Herbst, ein Jahr nach jenem Novemberabend mit der Jacke auf dem Sofa, legt Marc wieder seine Hand auf ihre Schulter. Diesmal zuckt sie nicht zusammen. Sie lehnt sich zurück, gegen seine Schulter, und bleibt einfach da, für ein paar Minuten, ohne dass etwas Grosses passieren muss.</w:t>
      </w:r>
    </w:p>
    <w:p>
      <w:r>
        <w:rPr>
          <w:b w:val="0"/>
          <w:i w:val="0"/>
        </w:rPr>
        <w:t>«Meine Lust war nie weg», sagt sie ihm irgendwann, halb im Scherz, halb ernst. «Sie hat nur eine Weile gebraucht, um wieder den Weg zu dir zu finden.» Er lacht, zieht sie näher, und für diesen einen Moment ist genau das wahr, ohne dass es für immer sein müsste. Es reicht, dass es jetzt wahr ist.</w:t>
      </w:r>
    </w:p>
    <w:p>
      <w:r>
        <w:rPr>
          <w:b w:val="0"/>
          <w:i w:val="0"/>
        </w:rPr>
        <w:t>TikTok  ·  Ein Jahr später ist nicht alles gut. Aber vieles ist wieder möglich, und das war der eigentliche Anfang.</w:t>
      </w:r>
    </w:p>
    <w:p>
      <w:pPr>
        <w:pageBreakBefore/>
      </w:pPr>
      <w:r>
        <w:rPr>
          <w:b/>
          <w:i w:val="0"/>
          <w:sz w:val="34"/>
        </w:rPr>
        <w:t>Ein letztes Wort</w:t>
      </w:r>
    </w:p>
    <w:p>
      <w:r>
        <w:rPr>
          <w:b w:val="0"/>
          <w:i w:val="0"/>
        </w:rPr>
        <w:t>Wenn dieses Buch dir geholfen hat, deine Lust nicht mehr als verschwunden, sondern als verlegt zu verstehen, dann hat es seinen Zweck erfüllt.</w:t>
      </w:r>
    </w:p>
    <w:p>
      <w:r>
        <w:rPr>
          <w:b w:val="0"/>
          <w:i w:val="0"/>
        </w:rPr>
        <w:t>Bücher wie dieses leben davon, gefunden zu werden, von genau den Frauen und Paaren, die sie gerade brauchen. Wenn du ein paar Minuten Zeit hast, würde mich eine ehrliche Rezension sehr freuen. Sie hilft anderen, dieses Buch überhaupt erst zu finden.</w:t>
      </w:r>
    </w:p>
    <w:p>
      <w:r>
        <w:rPr>
          <w:b w:val="0"/>
          <w:i w:val="0"/>
        </w:rPr>
        <w:t>Danke, dass du bis hierhin gelesen hast. Das allein zeigt, wie ernst du dir selbst und deiner Beziehung bist.</w:t>
      </w:r>
    </w:p>
    <w:p>
      <w:r>
        <w:rPr>
          <w:b w:val="0"/>
          <w:i w:val="0"/>
        </w:rPr>
        <w:t>Falls du noch unsicher bist, wo du anfangen sollst: Geh zurück zum Selbsttest, zum 13-Wochen-Plan, oder einfach zu dem Kapitel, das sich beim Lesen am unangenehmsten angefühlt hat. Genau dort liegt meistens am meisten.</w:t>
      </w:r>
    </w:p>
    <w:p>
      <w:pPr>
        <w:pageBreakBefore/>
      </w:pPr>
      <w:r>
        <w:rPr>
          <w:b/>
          <w:i w:val="0"/>
          <w:sz w:val="34"/>
        </w:rPr>
        <w:t>Die Satz-Sammlung</w:t>
      </w:r>
    </w:p>
    <w:p>
      <w:r>
        <w:rPr>
          <w:b w:val="0"/>
          <w:i w:val="0"/>
        </w:rPr>
        <w:t>Alle Merksätze aus diesem Buch stehen bereits am Ende der einzelnen Kapitel, direkt nach der TikTok-Markierung. Blättere einfach zurück zu dem Kapitel, dessen Satz dir am meisten hängen geblieben ist.</w:t>
      </w:r>
    </w:p>
    <w:p>
      <w:pPr>
        <w:pageBreakBefore/>
      </w:pPr>
      <w:r>
        <w:rPr>
          <w:b/>
          <w:i w:val="0"/>
          <w:sz w:val="34"/>
        </w:rPr>
        <w:t>Fragen, die mir oft gestellt werden</w:t>
      </w:r>
    </w:p>
    <w:p>
      <w:r>
        <w:rPr>
          <w:b/>
          <w:i w:val="0"/>
        </w:rPr>
        <w:t>Ist es normal, dass ich noch Fantasien habe, aber nicht mit meinem Partner?</w:t>
      </w:r>
    </w:p>
    <w:p>
      <w:r>
        <w:rPr>
          <w:b w:val="0"/>
          <w:i w:val="0"/>
        </w:rPr>
        <w:t>Ja, das kommt häufig vor und bedeutet nicht automatisch etwas Negatives über die Beziehung. Es lohnt sich, genauer hinzuschauen, warum das gerade so ist, statt es zu bewerten.</w:t>
      </w:r>
    </w:p>
    <w:p>
      <w:r>
        <w:rPr>
          <w:b/>
          <w:i w:val="0"/>
        </w:rPr>
        <w:t>Was, wenn mein Partner das Thema als Vorwurf versteht?</w:t>
      </w:r>
    </w:p>
    <w:p>
      <w:r>
        <w:rPr>
          <w:b w:val="0"/>
          <w:i w:val="0"/>
        </w:rPr>
        <w:t>Versuch, das Gespräch bewusst als gemeinsames Anliegen zu formulieren, nicht als Anklage. Manchmal hilft es, ihm zuerst dieses Buch, insbesondere Kapitel 12, zu zeigen.</w:t>
      </w:r>
    </w:p>
    <w:p>
      <w:r>
        <w:rPr>
          <w:b/>
          <w:i w:val="0"/>
        </w:rPr>
        <w:t>Wie lange dauert es, bis sich etwas verändert?</w:t>
      </w:r>
    </w:p>
    <w:p>
      <w:r>
        <w:rPr>
          <w:b w:val="0"/>
          <w:i w:val="0"/>
        </w:rPr>
        <w:t>Das ist sehr unterschiedlich. Manche Paare merken erste Veränderungen nach wenigen Wochen ehrlicher Gespräche, andere brauchen deutlich länger. Wichtig ist die Richtung, nicht die Geschwindigkeit.</w:t>
      </w:r>
    </w:p>
    <w:p>
      <w:r>
        <w:rPr>
          <w:b/>
          <w:i w:val="0"/>
        </w:rPr>
        <w:t>Ist dieses Buch ein Ersatz für Paartherapie?</w:t>
      </w:r>
    </w:p>
    <w:p>
      <w:r>
        <w:rPr>
          <w:b w:val="0"/>
          <w:i w:val="0"/>
        </w:rPr>
        <w:t>Nein. Es kann ein guter erster Schritt sein und Gespräche erleichtern, ersetzt aber keine professionelle Begleitung, wenn die Themen tiefer sitzen oder sich nichts verändert.</w:t>
      </w:r>
    </w:p>
    <w:p>
      <w:r>
        <w:rPr>
          <w:b/>
          <w:i w:val="0"/>
        </w:rPr>
        <w:t>Was, wenn meine Lustlosigkeit generell ist, nicht nur bei meinem Partner?</w:t>
      </w:r>
    </w:p>
    <w:p>
      <w:r>
        <w:rPr>
          <w:b w:val="0"/>
          <w:i w:val="0"/>
        </w:rPr>
        <w:t>Dann gehört das ärztlich abgeklärt. Dieses Buch behandelt gezielt partnerspezifischen Lustverlust, nicht generelle Libidoveränderungen, die körperliche Ursachen haben können.</w:t>
      </w:r>
    </w:p>
    <w:p>
      <w:r>
        <w:rPr>
          <w:b/>
          <w:i w:val="0"/>
        </w:rPr>
        <w:t>Was, wenn ich Angst habe, dass Ehrlichkeit die Beziehung eher gefährdet als rettet?</w:t>
      </w:r>
    </w:p>
    <w:p>
      <w:r>
        <w:rPr>
          <w:b w:val="0"/>
          <w:i w:val="0"/>
        </w:rPr>
        <w:t>Diese Angst ist verständlich, besonders wenn ihr bisher wenig offen miteinander gesprochen habt. Erfahrungsgemäss ist es meistens umgekehrt: Das lange Schweigen gefährdet Beziehungen mehr als das unbequeme, aber ehrliche Gespräch. Fang trotzdem klein an, nicht mit dem grössten Thema zuerst.</w:t>
      </w:r>
    </w:p>
    <w:p>
      <w:r>
        <w:rPr>
          <w:b/>
          <w:i w:val="0"/>
        </w:rPr>
        <w:t>Was, wenn ich merke, dass ich in Wahrheit schon länger unglücklich in der Beziehung bin?</w:t>
      </w:r>
    </w:p>
    <w:p>
      <w:r>
        <w:rPr>
          <w:b w:val="0"/>
          <w:i w:val="0"/>
        </w:rPr>
        <w:t>Dann ist es wichtig, das ernst zu nehmen, statt es wegzuerklären. Dieses Buch kann helfen, den ersten Schritt zur Klarheit zu machen. Ob diese Klarheit zu mehr Nähe oder zu einer grundsätzlichen Entscheidung führt, kann nur dein eigener Prozess zeigen.</w:t>
      </w:r>
    </w:p>
    <w:p>
      <w:r>
        <w:rPr>
          <w:b/>
          <w:i w:val="0"/>
        </w:rPr>
        <w:t>Muss ich alle Kapitel der Reihe nach lesen?</w:t>
      </w:r>
    </w:p>
    <w:p>
      <w:r>
        <w:rPr>
          <w:b w:val="0"/>
          <w:i w:val="0"/>
        </w:rPr>
        <w:t>Nein. Manche Frauen springen direkt zu dem Kapitel, das sie am meisten berührt, und lesen den Rest später. Beides ist ein guter Weg durch dieses Buch.</w:t>
      </w:r>
    </w:p>
    <w:p>
      <w:r>
        <w:rPr>
          <w:b/>
          <w:i w:val="0"/>
        </w:rPr>
        <w:t>Was, wenn ich merke, dass ich Angst vor der Ehrlichkeit habe, die dieses Buch verlangt?</w:t>
      </w:r>
    </w:p>
    <w:p>
      <w:r>
        <w:rPr>
          <w:b w:val="0"/>
          <w:i w:val="0"/>
        </w:rPr>
        <w:t>Diese Angst kennen die meisten Frauen, die dieses Buch aufschlagen. Du musst nicht alles auf einmal aussprechen. Fang mit dem an, was sich gerade noch tragbar anfühlt, und geh von dort aus weiter.</w:t>
      </w:r>
    </w:p>
    <w:p>
      <w:r>
        <w:rPr>
          <w:b/>
          <w:i w:val="0"/>
        </w:rPr>
        <w:t>Ist Nina eine echte Person?</w:t>
      </w:r>
    </w:p>
    <w:p>
      <w:r>
        <w:rPr>
          <w:b w:val="0"/>
          <w:i w:val="0"/>
        </w:rPr>
        <w:t>Nein. Nina ist, wie im Abschnitt zu den Fallbeispielen beschrieben, eine zusammengesetzte Figur aus vielen echten Geschichten, damit du sie über das ganze Buch hinweg begleiten kannst, ohne dass eine einzelne reale Person erkennbar wird.</w:t>
      </w:r>
    </w:p>
    <w:p>
      <w:r>
        <w:rPr>
          <w:b/>
          <w:i w:val="0"/>
        </w:rPr>
        <w:t>Was, wenn mein Partner das Buch selbst liest und sich dabei schlecht fühlt?</w:t>
      </w:r>
    </w:p>
    <w:p>
      <w:r>
        <w:rPr>
          <w:b w:val="0"/>
          <w:i w:val="0"/>
        </w:rPr>
        <w:t>Das kommt vor und ist meistens ein gutes Zeichen, kein schlechtes. Es bedeutet, dass er sich in etwas wiedererkennt. Kapitel 12 ist bewusst so geschrieben, dass es diesen ersten Schrecken abfedert, mit klaren, machbaren Schritten statt nur Kritik.</w:t>
      </w:r>
    </w:p>
    <w:p>
      <w:r>
        <w:rPr>
          <w:b/>
          <w:i w:val="0"/>
        </w:rPr>
        <w:t>Kann ich dieses Buch auch lesen, wenn ich alleinstehend bin?</w:t>
      </w:r>
    </w:p>
    <w:p>
      <w:r>
        <w:rPr>
          <w:b w:val="0"/>
          <w:i w:val="0"/>
        </w:rPr>
        <w:t>Ja. Viele der Muster, Mental Load, Rollenwechsel, der Übergang zwischen Funktionieren und Fühlen, betreffen dich unabhängig davon, ob du gerade in einer Beziehung bist. Sie helfen dir, dich selbst besser zu verstehen, bevor eine neue Beziehung beginnt.</w:t>
      </w:r>
    </w:p>
    <w:p>
      <w:pPr>
        <w:pageBreakBefore/>
      </w:pPr>
      <w:r>
        <w:rPr>
          <w:b/>
          <w:i w:val="0"/>
          <w:sz w:val="34"/>
        </w:rPr>
        <w:t>Eine Standortbestimmung</w:t>
      </w:r>
    </w:p>
    <w:p>
      <w:r>
        <w:rPr>
          <w:b w:val="0"/>
          <w:i w:val="0"/>
        </w:rPr>
        <w:t>Nimm dir einen Moment, um ehrlich für dich zu beantworten, wo du gerade stehst.</w:t>
      </w:r>
    </w:p>
    <w:p>
      <w:r>
        <w:rPr>
          <w:b w:val="0"/>
          <w:i w:val="0"/>
        </w:rPr>
        <w:t>Wie oft in der letzten Woche hat sich Nähe für dich wie ein Angebot angefühlt, wie oft wie eine Aufgabe?</w:t>
      </w:r>
    </w:p>
    <w:p>
      <w:r>
        <w:rPr>
          <w:b w:val="0"/>
          <w:i w:val="0"/>
        </w:rPr>
        <w:t>Welches der dreizehn Kapitel-Themen trifft dich am meisten: Rückzug als Antwort, Berührung als Aufgabe, Mental Load, Rollenwechsel, Begehren anderswo, Pflicht-Ja, unausgesprochene Wut, Nähe ohne Begehren, sein Widerstand, die Grenze zwischen Bleiben und Neusortieren, der Rückfall, seine Seite, oder der Weg zurück zu dir selbst?</w:t>
      </w:r>
    </w:p>
    <w:p>
      <w:r>
        <w:rPr>
          <w:b w:val="0"/>
          <w:i w:val="0"/>
        </w:rPr>
        <w:t>Was ist der eine kleine Schritt, den du diese Woche gehen könntest, kein grosser Plan, nur ein Schritt?</w:t>
      </w:r>
    </w:p>
    <w:p>
      <w:r>
        <w:rPr>
          <w:b w:val="0"/>
          <w:i w:val="0"/>
        </w:rPr>
        <w:t>Wer in deinem Leben könnte dich dabei unterstützen, sei es dein Partner, eine Freundin oder eine Fachperson?</w:t>
      </w:r>
    </w:p>
    <w:p>
      <w:r>
        <w:rPr>
          <w:b w:val="0"/>
          <w:i w:val="0"/>
        </w:rPr>
        <w:t>Wenn du an Nina denkst: Welcher Moment aus ihrer Geschichte ist dir am nächsten, der Dienstagabend mit der Jacke, das Gespräch am Küchentisch, oder der Moment ein Jahr später?</w:t>
      </w:r>
    </w:p>
    <w:p>
      <w:r>
        <w:rPr>
          <w:b w:val="0"/>
          <w:i w:val="0"/>
        </w:rPr>
        <w:t>Was würdest du dir selbst sagen, wenn du wüsstest, dass in einem Jahr vieles davon leichter sein könnte, auch wenn es heute noch schwer ist?</w:t>
      </w:r>
    </w:p>
    <w:p>
      <w:pPr>
        <w:pageBreakBefore/>
      </w:pPr>
      <w:r>
        <w:rPr>
          <w:b/>
          <w:i w:val="0"/>
          <w:sz w:val="34"/>
        </w:rPr>
        <w:t>Ein Brief an dich selbst</w:t>
      </w:r>
    </w:p>
    <w:p>
      <w:r>
        <w:rPr>
          <w:b w:val="0"/>
          <w:i w:val="0"/>
        </w:rPr>
        <w:t>Schreib dir selbst einen kurzen Brief, den du in drei Monaten wieder liest. Was möchtest du dir heute sagen, über deine Erschöpfung, deine Beziehung, deine Lust? Es muss nicht perfekt formuliert sein, nur ehrlich.</w:t>
      </w:r>
    </w:p>
    <w:p>
      <w:r>
        <w:rPr>
          <w:b w:val="0"/>
          <w:i w:val="0"/>
        </w:rPr>
        <w:t>Liebe/r ...</w:t>
      </w:r>
    </w:p>
    <w:p>
      <w:r>
        <w:rPr>
          <w:b w:val="0"/>
          <w:i w:val="0"/>
        </w:rPr>
        <w:t>...</w:t>
      </w:r>
    </w:p>
    <w:p>
      <w:r>
        <w:rPr>
          <w:b w:val="0"/>
          <w:i w:val="0"/>
        </w:rPr>
        <w:t>...</w:t>
      </w:r>
    </w:p>
    <w:p>
      <w:r>
        <w:rPr>
          <w:b w:val="0"/>
          <w:i w:val="0"/>
        </w:rPr>
        <w:t>...</w:t>
      </w:r>
    </w:p>
    <w:p>
      <w:r>
        <w:rPr>
          <w:b w:val="0"/>
          <w:i w:val="0"/>
        </w:rPr>
        <w:t>Mit Zuneigung, du selbst.</w:t>
      </w:r>
    </w:p>
    <w:p>
      <w:pPr>
        <w:pageBreakBefore/>
      </w:pPr>
      <w:r>
        <w:rPr>
          <w:b/>
          <w:i w:val="0"/>
          <w:sz w:val="34"/>
        </w:rPr>
        <w:t>Meine anderen Bücher</w:t>
      </w:r>
    </w:p>
    <w:p>
      <w:r>
        <w:rPr>
          <w:b w:val="0"/>
          <w:i w:val="0"/>
        </w:rPr>
        <w:t>Wenn dich dieses Buch berührt hat, findest du in meinen anderen Büchern verwandte Themen, ebenfalls mit Fallbeispielen, Übungen und klarer, direkter Sprache. Alle sind einzeln lesbar, unabhängig voneinander.</w:t>
      </w:r>
    </w:p>
    <w:p>
      <w:r>
        <w:rPr>
          <w:b/>
          <w:i w:val="0"/>
        </w:rPr>
        <w:t>Ich bin so müde</w:t>
      </w:r>
    </w:p>
    <w:p>
      <w:r>
        <w:rPr>
          <w:b w:val="0"/>
          <w:i w:val="0"/>
        </w:rPr>
        <w:t>Über die stille Erschöpfung des Funktionierens, für Frauen, die für alle da sind, ausser für sich selbst. Wenn du dich in Ninas Mental-Load-Kapiteln wiedererkannt hast, findest du hier die ausführlichere Version dieses Themas.</w:t>
      </w:r>
    </w:p>
    <w:p>
      <w:r>
        <w:rPr>
          <w:b/>
          <w:i w:val="0"/>
        </w:rPr>
        <w:t>Wenn Beziehungen erschöpfen</w:t>
      </w:r>
    </w:p>
    <w:p>
      <w:r>
        <w:rPr>
          <w:b w:val="0"/>
          <w:i w:val="0"/>
        </w:rPr>
        <w:t>Über Muster, die Nähe langsam aufreiben, und wie man sie erkennt, bevor sie alles kosten. Eine gute Ergänzung, wenn dich vor allem die Kapitel über unausgesprochenen Ärger und Rückzug beschäftigt haben.</w:t>
      </w:r>
    </w:p>
    <w:p>
      <w:r>
        <w:rPr>
          <w:b/>
          <w:i w:val="0"/>
        </w:rPr>
        <w:t>Das Funktions-Ich</w:t>
      </w:r>
    </w:p>
    <w:p>
      <w:r>
        <w:rPr>
          <w:b w:val="0"/>
          <w:i w:val="0"/>
        </w:rPr>
        <w:t>Warum manche Frauen längst nicht mehr fühlen, nur noch funktionieren, und wie man zurück ins Fühlen findet. Dieses Buch geht tiefer in die Frage, die auch Kapitel 13 hier stellt: Wer bist du, wenn du nicht gerade funktionierst?</w:t>
      </w:r>
    </w:p>
    <w:p>
      <w:r>
        <w:rPr>
          <w:b/>
          <w:i w:val="0"/>
        </w:rPr>
        <w:t>Deine Reaktion gehört dir</w:t>
      </w:r>
    </w:p>
    <w:p>
      <w:r>
        <w:rPr>
          <w:b w:val="0"/>
          <w:i w:val="0"/>
        </w:rPr>
        <w:t>Über emotionale Verantwortung, Grenzen und den Unterschied zwischen Mitgefühl und Selbstaufgabe. Passt besonders, wenn dich das Thema Pflicht-Ja aus Kapitel 6 stark beschäftigt hat.</w:t>
      </w:r>
    </w:p>
    <w:p>
      <w:r>
        <w:rPr>
          <w:b/>
          <w:i w:val="0"/>
        </w:rPr>
        <w:t>Du brauchst kein letztes Gespräch</w:t>
      </w:r>
    </w:p>
    <w:p>
      <w:r>
        <w:rPr>
          <w:b w:val="0"/>
          <w:i w:val="0"/>
        </w:rPr>
        <w:t>Über das Loslassen, wenn ein Abschluss nie kommt, und wie man trotzdem weiterlebt. Für den Fall, dass deine eigene Geschichte, anders als Ninas, nicht in Nähe, sondern in Abschied endet.</w:t>
      </w:r>
    </w:p>
    <w:p>
      <w:pPr>
        <w:pageBreakBefore/>
      </w:pPr>
      <w:r>
        <w:rPr>
          <w:b/>
          <w:i w:val="0"/>
          <w:sz w:val="34"/>
        </w:rPr>
        <w:t>Vertiefende Übungen zu diesem Buch</w:t>
      </w:r>
    </w:p>
    <w:p>
      <w:r>
        <w:rPr>
          <w:b w:val="0"/>
          <w:i w:val="0"/>
        </w:rPr>
        <w:t>Diese Übungen fassen die wichtigsten aus dem Buch noch einmal kompakt zusammen, zum erneuten Durcharbeiten, allein oder gemeinsam mit deinem Partner.</w:t>
      </w:r>
    </w:p>
    <w:p>
      <w:r>
        <w:rPr>
          <w:b/>
          <w:i w:val="0"/>
        </w:rPr>
        <w:t>1. Der unsichtbare Kalender</w:t>
      </w:r>
    </w:p>
    <w:p>
      <w:r>
        <w:rPr>
          <w:b w:val="0"/>
          <w:i w:val="0"/>
        </w:rPr>
        <w:t>Welche Mental-Load-Aufgabe kannst du diese Woche laut aussprechen, statt sie allein zu tragen? Wähl bewusst eine kleine, nicht die grösste, damit der erste Versuch gelingt.</w:t>
      </w:r>
    </w:p>
    <w:p>
      <w:r>
        <w:rPr>
          <w:b/>
          <w:i w:val="0"/>
        </w:rPr>
        <w:t>2. Der Raum-Check</w:t>
      </w:r>
    </w:p>
    <w:p>
      <w:r>
        <w:rPr>
          <w:b w:val="0"/>
          <w:i w:val="0"/>
        </w:rPr>
        <w:t>Wo in eurer Beziehung gibt es noch Distanz und Eigenständigkeit, wo ist alles verschmolzen? Liste drei Dinge, die jeder von euch allein tut, und drei, bei denen ihr euch nie trennt.</w:t>
      </w:r>
    </w:p>
    <w:p>
      <w:pPr>
        <w:pageBreakBefore/>
      </w:pPr>
      <w:r>
        <w:rPr>
          <w:b/>
          <w:i w:val="0"/>
          <w:sz w:val="34"/>
        </w:rPr>
        <w:t>Sätze für schwierige Momente</w:t>
      </w:r>
    </w:p>
    <w:p>
      <w:r>
        <w:rPr>
          <w:b w:val="0"/>
          <w:i w:val="0"/>
        </w:rPr>
        <w:t>Manchmal fehlen im entscheidenden Moment einfach die Worte. Diese Sätze darfst du wörtlich übernehmen, für dich anpassen, oder nur als Ausgangspunkt nutzen. Wichtig ist nicht die perfekte Formulierung, sondern dass du überhaupt etwas sagst, statt zu schweigen.</w:t>
      </w:r>
    </w:p>
    <w:p>
      <w:r>
        <w:rPr>
          <w:b/>
          <w:i w:val="0"/>
        </w:rPr>
        <w:t>Wenn du sagen willst, dass du erschöpft bist, ohne dass es wie ein Vorwurf klingt</w:t>
      </w:r>
    </w:p>
    <w:p>
      <w:r>
        <w:rPr>
          <w:b w:val="0"/>
          <w:i w:val="0"/>
        </w:rPr>
        <w:t>«Ich bin heute wirklich leer, das hat nichts mit dir zu tun.» Oder: «Ich brauche heute Abend nur Ruhe, keine Erklärung dafür, einfach Ruhe.»</w:t>
      </w:r>
    </w:p>
    <w:p>
      <w:r>
        <w:rPr>
          <w:b/>
          <w:i w:val="0"/>
        </w:rPr>
        <w:t>Wenn du einen Rückfall erklären willst, ohne dich klein zu machen</w:t>
      </w:r>
    </w:p>
    <w:p>
      <w:r>
        <w:rPr>
          <w:b w:val="0"/>
          <w:i w:val="0"/>
        </w:rPr>
        <w:t>«Ich bin gerade wieder in einem alten Muster, das hat nichts mit dir zu tun, gib mir ein bisschen Zeit.»</w:t>
      </w:r>
    </w:p>
    <w:p>
      <w:r>
        <w:rPr>
          <w:b/>
          <w:i w:val="0"/>
        </w:rPr>
        <w:t>Für ihn: wenn du eine ehrliche Frage stellen willst, ohne anzuklagen</w:t>
      </w:r>
    </w:p>
    <w:p>
      <w:r>
        <w:rPr>
          <w:b w:val="0"/>
          <w:i w:val="0"/>
        </w:rPr>
        <w:t>«Ist es Lust generell, oder ist es etwas, das gerade zwischen uns steht?» Oder: «Was ist heute alles gewesen, bevor ich reingekommen bin?»</w:t>
      </w:r>
    </w:p>
    <w:p>
      <w:r>
        <w:rPr>
          <w:b/>
          <w:i w:val="0"/>
        </w:rPr>
        <w:t>Für ihn: wenn du zeigen willst, dass du zuhörst, ohne sofort zu lösen</w:t>
      </w:r>
    </w:p>
    <w:p>
      <w:r>
        <w:rPr>
          <w:b w:val="0"/>
          <w:i w:val="0"/>
        </w:rPr>
        <w:t>«Ich will das jetzt nicht reparieren. Ich will nur verstehen.» Manchmal ist das der einzige Satz, der wirklich hilft.</w:t>
      </w:r>
    </w:p>
    <w:p>
      <w:pPr>
        <w:pageBreakBefore/>
      </w:pPr>
      <w:r>
        <w:rPr>
          <w:b/>
          <w:i w:val="0"/>
          <w:sz w:val="34"/>
        </w:rPr>
        <w:t>Auszüge aus Ninas Tagebuch</w:t>
      </w:r>
    </w:p>
    <w:p>
      <w:r>
        <w:rPr>
          <w:b w:val="0"/>
          <w:i w:val="0"/>
        </w:rPr>
        <w:t>Nina begann irgendwann, kurze Notizen zu schreiben, nicht jeden Tag, nur wenn sie etwas festhalten wollte. Ein paar dieser Notizen, leicht gekürzt, stehen hier, als eine andere Art, ihrer Geschichte noch einmal zu begegnen.</w:t>
      </w:r>
    </w:p>
    <w:p>
      <w:r>
        <w:rPr>
          <w:b w:val="0"/>
          <w:i w:val="0"/>
        </w:rPr>
        <w:t>September. Heute hat M. gefragt, ob mit uns alles okay ist. Ich habe Ja gesagt. Das stimmt nicht ganz. Ich weiss nur nicht, wie ich es anders sagen soll, ohne dass es sich wie ein Vorwurf anhört.</w:t>
      </w:r>
    </w:p>
    <w:p>
      <w:r>
        <w:rPr>
          <w:b w:val="0"/>
          <w:i w:val="0"/>
        </w:rPr>
        <w:t>Oktober. Ich habe heute zum ersten Mal laut gesagt, dass ich müde bin, bevor er fragen musste. Es fühlte sich seltsam an, fast falsch. Aber er hat nur genickt und den Abwasch übernommen, ohne dass ich ihn bitten musste.</w:t>
      </w:r>
    </w:p>
    <w:p>
      <w:r>
        <w:rPr>
          <w:b w:val="0"/>
          <w:i w:val="0"/>
        </w:rPr>
        <w:t>Dezember. Erstes ehrliches Gespräch. Ich habe geweint, er auch, fast, was ich noch nie bei ihm gesehen hatte. Kein grosser Durchbruch. Aber ein Anfang.</w:t>
      </w:r>
    </w:p>
    <w:p>
      <w:r>
        <w:rPr>
          <w:b w:val="0"/>
          <w:i w:val="0"/>
        </w:rPr>
        <w:t>April. Heute zum ersten Mal seit Monaten wirklich Lust gespürt, mitten am Tag, beim Aufräumen, keine Ahnung, warum. Ich habe es ihm abends erzählt. Wir haben beide gelacht.</w:t>
      </w:r>
    </w:p>
    <w:p>
      <w:r>
        <w:rPr>
          <w:b w:val="0"/>
          <w:i w:val="0"/>
        </w:rPr>
        <w:t>Juli. Ein Jahr, seit ich angefangen habe, das alles aufzuschreiben. Ich bin nicht dieselbe Frau wie im September. Ich bin auch nicht die Frau, die ich mir erhofft hatte zu werden. Irgendwo dazwischen, und das reicht.</w:t>
      </w:r>
    </w:p>
    <w:p>
      <w:pPr>
        <w:pageBreakBefore/>
      </w:pPr>
      <w:r>
        <w:rPr>
          <w:b/>
          <w:i w:val="0"/>
          <w:sz w:val="34"/>
        </w:rPr>
        <w:t>Journal-Fragen zum Buch</w:t>
      </w:r>
    </w:p>
    <w:p>
      <w:r>
        <w:rPr>
          <w:b w:val="0"/>
          <w:i w:val="0"/>
        </w:rPr>
        <w:t>Wann habe ich mich in meiner Beziehung zuletzt wirklich als Partnerin gefühlt, nicht als Managerin?</w:t>
      </w:r>
    </w:p>
    <w:p>
      <w:r>
        <w:rPr>
          <w:b w:val="0"/>
          <w:i w:val="0"/>
        </w:rPr>
        <w:t>Welchen Ärger trage ich mit mir herum, den ich noch nie laut ausgesprochen habe?</w:t>
      </w:r>
    </w:p>
    <w:p>
      <w:r>
        <w:rPr>
          <w:b w:val="0"/>
          <w:i w:val="0"/>
        </w:rPr>
        <w:t>Was würde sich verändern, wenn ich diese Woche ein einziges Mal ehrlich Nein sagen würde, statt aus Pflicht Ja?</w:t>
      </w:r>
    </w:p>
    <w:p>
      <w:r>
        <w:rPr>
          <w:b w:val="0"/>
          <w:i w:val="0"/>
        </w:rPr>
        <w:t>Wovor habe ich am meisten Angst, wenn ich mir vorstelle, offen über meine Lust zu sprechen?</w:t>
      </w:r>
    </w:p>
    <w:p>
      <w:r>
        <w:rPr>
          <w:b w:val="0"/>
          <w:i w:val="0"/>
        </w:rPr>
        <w:t>Was hat sich zwischen uns verändert, seit ich begonnen habe, dieses Buch zu lesen, auch wenn es klein ist?</w:t>
      </w:r>
    </w:p>
    <w:p>
      <w:r>
        <w:rPr>
          <w:b w:val="0"/>
          <w:i w:val="0"/>
        </w:rPr>
        <w:t>Wann habe ich mich das letzte Mal ausschliesslich um mich selbst gekümmert, ohne schlechtes Gewissen?</w:t>
      </w:r>
    </w:p>
    <w:p>
      <w:r>
        <w:rPr>
          <w:b w:val="0"/>
          <w:i w:val="0"/>
        </w:rPr>
        <w:t>Welcher Satz aus der Satz-Sammlung trifft mich am meisten, und warum genau dieser?</w:t>
      </w:r>
    </w:p>
    <w:p>
      <w:r>
        <w:rPr>
          <w:b w:val="0"/>
          <w:i w:val="0"/>
        </w:rPr>
        <w:t>Wenn Nina mir heute gegenübersässe, was würde ich sie fragen wollen, das dieses Buch nicht beantwortet hat?</w:t>
      </w:r>
    </w:p>
    <w:p>
      <w:r>
        <w:rPr>
          <w:b w:val="0"/>
          <w:i w:val="0"/>
        </w:rPr>
        <w:t>Was würde sich in meinem Alltag verändern, wenn ich mir selbst so viel Geduld gäbe, wie ich sie mir für andere wünsche?</w:t>
      </w:r>
    </w:p>
    <w:p>
      <w:pPr>
        <w:pageBreakBefore/>
      </w:pPr>
      <w:r>
        <w:rPr>
          <w:b/>
          <w:i w:val="0"/>
          <w:sz w:val="34"/>
        </w:rPr>
        <w:t>Bleib in Kontakt</w:t>
      </w:r>
    </w:p>
    <w:p>
      <w:r>
        <w:rPr>
          <w:b w:val="0"/>
          <w:i w:val="0"/>
        </w:rPr>
        <w:t>Wenn du regelmässig kurze Impulse, neue Übungen und Ankündigungen zu neuen Büchern erhalten möchtest, trag dich gern in meinen Newsletter ein. Kein Spam, nur das, was wirklich hilft.</w:t>
      </w:r>
    </w:p>
    <w:p>
      <w:r>
        <w:rPr>
          <w:b w:val="0"/>
          <w:i w:val="0"/>
        </w:rPr>
        <w:t>Schreib mir einfach an info.safetothrive@gmail.com, ich melde mich persönlich zurück.</w:t>
      </w:r>
    </w:p>
    <w:p>
      <w:pPr>
        <w:pageBreakBefore/>
      </w:pPr>
      <w:r>
        <w:rPr>
          <w:b/>
          <w:i w:val="0"/>
          <w:sz w:val="34"/>
        </w:rPr>
        <w:t>Rechtliche Hinweise und Impressum</w:t>
      </w:r>
    </w:p>
    <w:p>
      <w:r>
        <w:rPr>
          <w:b/>
          <w:i w:val="0"/>
        </w:rPr>
        <w:t>Haftungsausschluss</w:t>
      </w:r>
    </w:p>
    <w:p>
      <w:r>
        <w:rPr>
          <w:b w:val="0"/>
          <w:i w:val="0"/>
        </w:rPr>
        <w:t>Dieses Buch ersetzt keine medizinische, psychotherapeutische oder paartherapeutische Beratung. Es bietet Impulse zur Selbstreflexion, keine Diagnosen und keine individuelle Behandlung. Bei anhaltenden Beschwerden, generellem Libidoverlust oder Krisen wende dich an eine Fachperson.</w:t>
      </w:r>
    </w:p>
    <w:p>
      <w:r>
        <w:rPr>
          <w:b/>
          <w:i w:val="0"/>
        </w:rPr>
        <w:t>Zur Autorin</w:t>
      </w:r>
    </w:p>
    <w:p>
      <w:r>
        <w:rPr>
          <w:b w:val="0"/>
          <w:i w:val="0"/>
        </w:rPr>
        <w:t>Petra Tanner ist Autorin und Mentorin, seit 26 Jahren in eigener Praxis tätig. Sie ist keine Therapeutin, Sexualtherapeutin oder Heilerin. Ihre Arbeit basiert auf langjähriger Erfahrung in der Begleitung von Frauen und Paaren, nicht auf medizinischer oder psychotherapeutischer Ausbildung.</w:t>
      </w:r>
    </w:p>
    <w:p>
      <w:r>
        <w:rPr>
          <w:b/>
          <w:i w:val="0"/>
        </w:rPr>
        <w:t>Notfall und professionelle Hilfe</w:t>
      </w:r>
    </w:p>
    <w:p>
      <w:r>
        <w:rPr>
          <w:b w:val="0"/>
          <w:i w:val="0"/>
        </w:rPr>
        <w:t>Bei akuten Krisen: Schweiz 143, Deutschland 0800 111 0 111, Österreich 142. Bei anhaltenden Beschwerden konsultiere bitte eine Ärztin, einen Arzt oder eine Psychotherapeutin.</w:t>
      </w:r>
    </w:p>
    <w:p>
      <w:r>
        <w:rPr>
          <w:b/>
          <w:i w:val="0"/>
        </w:rPr>
        <w:t>Fallbeispiele und Anonymisierung</w:t>
      </w:r>
    </w:p>
    <w:p>
      <w:r>
        <w:rPr>
          <w:b w:val="0"/>
          <w:i w:val="0"/>
        </w:rPr>
        <w:t>Alle Fallbeispiele in diesem Buch, einschliesslich Nina und Marc, sind anonymisiert und teilweise zusammengesetzt aus mehreren realen Situationen. Jede Ähnlichkeit mit konkreten, lebenden Personen ist zufällig.</w:t>
      </w:r>
    </w:p>
    <w:p>
      <w:r>
        <w:rPr>
          <w:b/>
          <w:i w:val="0"/>
        </w:rPr>
        <w:t>Urheberrecht</w:t>
      </w:r>
    </w:p>
    <w:p>
      <w:r>
        <w:rPr>
          <w:b w:val="0"/>
          <w:i w:val="0"/>
        </w:rPr>
        <w:t>Alle Rechte an Text und Inhalt dieses Buches liegen bei Petra Tanner. Vervielfältigung, Verbreitung oder öffentliche Wiedergabe, auch auszugsweise, nur mit vorheriger schriftlicher Zustimmung.</w:t>
      </w:r>
    </w:p>
    <w:p>
      <w:r>
        <w:rPr>
          <w:b/>
          <w:i w:val="0"/>
        </w:rPr>
        <w:t>Kennzeichenhinweis (Markenrecht)</w:t>
      </w:r>
    </w:p>
    <w:p>
      <w:r>
        <w:rPr>
          <w:b w:val="0"/>
          <w:i w:val="0"/>
        </w:rPr>
        <w:t>«Safe to Thrive» ist die Marke, unter der Petra Tanner ihre Bücher veröffentlicht. Namen und Aufmachung sind urheber- und kennzeichenrechtlich geschützt.</w:t>
      </w:r>
    </w:p>
    <w:p>
      <w:r>
        <w:rPr>
          <w:b/>
          <w:i w:val="0"/>
        </w:rPr>
        <w:t>Kontakt</w:t>
      </w:r>
    </w:p>
    <w:p>
      <w:r>
        <w:rPr>
          <w:b w:val="0"/>
          <w:i w:val="0"/>
        </w:rPr>
        <w:t>info.safetothrive@gmail.com</w:t>
      </w:r>
    </w:p>
    <w:p>
      <w:r>
        <w:rPr>
          <w:b/>
          <w:i w:val="0"/>
        </w:rPr>
        <w:t>Impressum</w:t>
      </w:r>
    </w:p>
    <w:p>
      <w:r>
        <w:rPr>
          <w:b w:val="0"/>
          <w:i w:val="0"/>
        </w:rPr>
        <w:t>Petra Tanner, Wiesentalstrasse 68, 9240 Uzwil, Schweiz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